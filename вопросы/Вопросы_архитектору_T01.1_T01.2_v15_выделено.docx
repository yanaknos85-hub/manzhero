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(пятнадцатая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Для избранных маршрутов эти признаки не нужны (решено на прошлых встречах): отбор идёт с выключенными признаками.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(выключены: для избранных маршрутов они не нужны),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Решено (08.10): границы периода трактуются в часовом поясе региона первой точки, последний день периода включается целиком (до 23:59:59).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решением 08.10 по часовому поясу и границам.</w:t>
      </w:r>
    </w:p>
    <w:p>
      <w:pPr>
        <w:pStyle w:val="Heading2"/>
      </w:pPr>
      <w:r>
        <w:t>Вопрос 4.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</w:rPr>
        <w:t xml:space="preserve">Рекомендация: </w:t>
      </w:r>
      <w: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19.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