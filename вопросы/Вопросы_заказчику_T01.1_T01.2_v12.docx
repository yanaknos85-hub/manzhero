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/>
      <w:r>
        <w:t xml:space="preserve">Версия от 08.10.2026 (редакция 12).</w:t>
      </w:r>
      <w:r/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/>
      <w:r>
        <w:t xml:space="preserve">В редакции 12 учтены</w:t>
      </w:r>
      <w:r/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