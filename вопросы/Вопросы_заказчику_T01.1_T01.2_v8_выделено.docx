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/>
      <w:r/>
      <w:r>
        <w:rPr>
          <w:color w:val="C00000"/>
        </w:rPr>
        <w:t xml:space="preserve">Версия от 08.10.2026 (редакция 8).</w:t>
      </w:r>
      <w:r/>
      <w:r>
        <w:t xml:space="preserve"> Вопросы собраны по T01.1 (редакция 1.1 с правками от 06.10.2026) и T01.2 (v0.5), с учётом встреч до 05.10.2026 и отчёта разработчика о готовности (срез 05.10). Вопросы по уже принятым решениям перечислены в таблице в конце. Тайм-коды 05.10 — по машинной записи, возможны неточности. Технические решения (типы данных, пути, коды ошибок) заказчику не направляются и вынесены в список вопросов архитектору.</w:t>
      </w:r>
      <w:r>
        <w:t xml:space="preserve"> В редакции 7 учтена проверка исходного кода платформы: пометка [ПОДТВЕРЖДЕНО КОДОМ] означает вывод, проверенный чтением кода (версия на стенде не проверялась); </w:t>
      </w:r>
      <w:r>
        <w:rPr>
          <w:color w:val="C00000"/>
        </w:rPr>
        <w:t xml:space="preserve">изменены вопросы 8 и 14, добавлен вопрос 15 (признаки группового трансфера). Вопрос о фильтрации списка по должности снят: по итогам других встреч у сотрудника, оформляющего заказ по маршруту, ограничений нет.</w:t>
      </w:r>
      <w:r/>
    </w:p>
    <w:p>
      <w:pPr>
        <w:pStyle w:val="Heading1"/>
      </w:pPr>
      <w:r>
        <w:t>Часть 1. Модель данных (T01.1)</w:t>
      </w:r>
    </w:p>
    <w:p>
      <w:pPr>
        <w:pStyle w:val="Heading2"/>
      </w:pPr>
      <w:r>
        <w:t>Вопрос 1. Класс TRANSFER_CAR_CHOICE («Выбор автомобиля») в избранных маршрутах</w:t>
      </w:r>
    </w:p>
    <w:p>
      <w:r>
        <w:rPr>
          <w:b/>
        </w:rPr>
        <w:t xml:space="preserve">Откуда: </w:t>
      </w:r>
      <w:r>
        <w:t>Протокол 17.09, п. 4: выбор автомобиля выполняется при оформлении заявки. Стоимость для этого класса зависит от даты поездки и от свободных автомобилей (у каждого автомобиля свой тариф), поэтому рекомендуемую стоимость в избранном маршруте заранее рассчитать нельзя (T01.1, D15).</w:t>
      </w:r>
    </w:p>
    <w:p>
      <w:r>
        <w:rPr>
          <w:b/>
        </w:rPr>
        <w:t xml:space="preserve">Суть: </w:t>
      </w:r>
      <w:r>
        <w:t>Нужен ли этот класс в избранных маршрутах и допустимо ли, что рекомендуемая стоимость для него остаётся пустой (фиксированная цена по прайсу при этом задаётся как обычно).</w:t>
      </w:r>
    </w:p>
    <w:p>
      <w:r>
        <w:rPr>
          <w:b/>
        </w:rPr>
        <w:t>Варианты:</w:t>
      </w:r>
    </w:p>
    <w:p>
      <w:pPr>
        <w:pStyle w:val="ListBullet"/>
      </w:pPr>
      <w:r>
        <w:t>A. Класс нужен; рекомендуемая стоимость для него пустая, в карточке прочерк.</w:t>
      </w:r>
    </w:p>
    <w:p>
      <w:pPr>
        <w:pStyle w:val="ListBullet"/>
      </w:pPr>
      <w:r>
        <w:t>B. Класс в избранных маршрутах не нужен.</w:t>
      </w:r>
    </w:p>
    <w:p>
      <w:r>
        <w:rPr>
          <w:b/>
        </w:rPr>
        <w:t xml:space="preserve">Рекомендация: </w:t>
      </w:r>
      <w:r>
        <w:t>A: класс входит в согласованный объём, общие правила для остальных классов не меняются.</w:t>
      </w:r>
    </w:p>
    <w:p>
      <w:pPr>
        <w:pStyle w:val="Heading2"/>
      </w:pPr>
      <w:r>
        <w:t>Вопрос 2. Какая стоимость видна пользователю при оформлении заявки</w:t>
      </w:r>
    </w:p>
    <w:p>
      <w:r>
        <w:rPr>
          <w:b/>
        </w:rPr>
        <w:t xml:space="preserve">Откуда: </w:t>
      </w:r>
      <w:r>
        <w:t>Стенограмма 05.10 (09:00–09:25): рекомендуемая стоимость «остаётся в справочнике», на форму заказа не передаётся; в справочнике она обязательна. Фиксированная цена по прайсу вводится вручную.</w:t>
      </w:r>
    </w:p>
    <w:p>
      <w:r>
        <w:rPr>
          <w:b/>
        </w:rPr>
        <w:t xml:space="preserve">Суть: </w:t>
      </w:r>
      <w:r>
        <w:t>Подтвердить, что при оформлении заявки пользователь видит только фиксированную цену по прайсу, а рекомендуемая стоимость по тарифу служит ориентиром для справочника и реестров (сравнение плана и расчёта) и пользователю не показывается.</w:t>
      </w:r>
    </w:p>
    <w:p>
      <w:r>
        <w:rPr>
          <w:b/>
        </w:rPr>
        <w:t>Варианты:</w:t>
      </w:r>
    </w:p>
    <w:p>
      <w:pPr>
        <w:pStyle w:val="ListBullet"/>
      </w:pPr>
      <w:r>
        <w:t>A. Да.</w:t>
      </w:r>
    </w:p>
    <w:p>
      <w:pPr>
        <w:pStyle w:val="ListBullet"/>
      </w:pPr>
      <w:r>
        <w:t>B. Рекомендуемая стоимость показывается пользователю тоже.</w:t>
      </w:r>
    </w:p>
    <w:p>
      <w:r>
        <w:rPr>
          <w:b/>
        </w:rPr>
        <w:t xml:space="preserve">Рекомендация: </w:t>
      </w:r>
      <w:r>
        <w:t>A; влияет на интерфейс (T01.3) и расширение заявки (T04.1).</w:t>
      </w:r>
    </w:p>
    <w:p>
      <w:pPr>
        <w:pStyle w:val="Heading2"/>
      </w:pPr>
      <w:r>
        <w:t>Вопрос 3. Плановое ожидание: обязательность, ввод и предел</w:t>
      </w:r>
    </w:p>
    <w:p>
      <w:r>
        <w:rPr>
          <w:b/>
        </w:rPr>
        <w:t xml:space="preserve">Откуда: </w:t>
      </w:r>
      <w:r>
        <w:t>Протоколы 10.09 и 17.09: ожидание задаётся для конкретных точек и фиксируется при создании. Стенограмма 05.10: у первой и последней точек ожидания нет. БТ (BR-07): «добавление ожидания между точками при более чем 2 адресах»; в дорожной карте — «обязательное». В T01.1 (D02) пустое значение, максимум и шаг не определены.</w:t>
      </w:r>
    </w:p>
    <w:p>
      <w:r>
        <w:rPr>
          <w:b/>
        </w:rPr>
        <w:t xml:space="preserve">Суть: </w:t>
      </w:r>
      <w:r>
        <w:t>Обязательно ли задавать ожидание на каждой промежуточной точке; можно ли оставить его пустым (это означает «ожидания нет»); вводится ли оно целыми минутами; есть ли максимум на точку.</w:t>
      </w:r>
    </w:p>
    <w:p>
      <w:r>
        <w:rPr>
          <w:b/>
        </w:rPr>
        <w:t>Варианты:</w:t>
      </w:r>
    </w:p>
    <w:p>
      <w:pPr>
        <w:pStyle w:val="ListBullet"/>
      </w:pPr>
      <w:r>
        <w:t>A. Необязательно, пусто = нет ожидания; ввод целыми минутами; максимум 1440 минут (24 часа) на точку как техническая граница.</w:t>
      </w:r>
    </w:p>
    <w:p>
      <w:pPr>
        <w:pStyle w:val="ListBullet"/>
      </w:pPr>
      <w:r>
        <w:t>B. Обязательно у каждой промежуточной точки (0 — нет ожидания).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4. Критерий дубля маршрутов</w:t>
      </w:r>
    </w:p>
    <w:p>
      <w:r>
        <w:rPr>
          <w:b/>
        </w:rPr>
        <w:t xml:space="preserve">Откуда: </w:t>
      </w:r>
      <w:r>
        <w:t>T01.1, D09: предлагается считать дублем активную запись с тем же набором адресов, видом транспорта, классом услуги и ночным признаком и пересекающимся периодом действия. Записи с непересекающимися сезонными периодами при этом допускаются.</w:t>
      </w:r>
    </w:p>
    <w:p>
      <w:r>
        <w:rPr>
          <w:b/>
        </w:rPr>
        <w:t xml:space="preserve">Суть: </w:t>
      </w:r>
      <w:r>
        <w:t>Что считать одинаковыми адресами и какие совпадения делают два маршрута дублями. (Что делать при дубле — вопрос 7.)</w:t>
      </w:r>
    </w:p>
    <w:p>
      <w:r>
        <w:rPr>
          <w:b/>
        </w:rPr>
        <w:t>Варианты:</w:t>
      </w:r>
    </w:p>
    <w:p>
      <w:pPr>
        <w:pStyle w:val="ListBullet"/>
      </w:pPr>
      <w:r>
        <w:t>A. Дубль — совпадают все точки маршрута по порядку (по координатам), вид транспорта, класс и ночной признак, а периоды действия пересекаются.</w:t>
      </w:r>
    </w:p>
    <w:p>
      <w:pPr>
        <w:pStyle w:val="ListBullet"/>
      </w:pPr>
      <w:r>
        <w:t>B. Дубль — совпадают только первая и последняя точки, вид транспорта и класс.</w:t>
      </w:r>
    </w:p>
    <w:p>
      <w:pPr>
        <w:pStyle w:val="ListBullet"/>
      </w:pPr>
      <w:r>
        <w:t>C. Другое правило.</w:t>
      </w:r>
    </w:p>
    <w:p>
      <w:r>
        <w:rPr>
          <w:b/>
        </w:rPr>
        <w:t xml:space="preserve">Рекомендация: </w:t>
      </w:r>
      <w:r>
        <w:t>A; истёкшие и вручную удалённые маршруты при сравнении не учитываются.</w:t>
      </w:r>
    </w:p>
    <w:p>
      <w:pPr>
        <w:pStyle w:val="Heading2"/>
      </w:pPr>
      <w:r>
        <w:t>Вопрос 5. Ручной ввод координат для неразмеченных объектов</w:t>
      </w:r>
    </w:p>
    <w:p>
      <w:r>
        <w:rPr>
          <w:b/>
        </w:rPr>
        <w:t xml:space="preserve">Откуда: </w:t>
      </w:r>
      <w:r>
        <w:t>Встреча 24.09 (01:35–04:30): точка выбирается через адресный сервис; потребность в ручном вводе координат заказчик обещал уточнить.</w:t>
      </w:r>
    </w:p>
    <w:p>
      <w:r>
        <w:rPr>
          <w:b/>
        </w:rPr>
        <w:t xml:space="preserve">Суть: </w:t>
      </w:r>
      <w:r>
        <w:t>Нужен ли ввод координат вручную для объектов, которых нет в адресном сервисе.</w:t>
      </w:r>
    </w:p>
    <w:p>
      <w:r>
        <w:rPr>
          <w:b/>
        </w:rPr>
        <w:t>Варианты:</w:t>
      </w:r>
    </w:p>
    <w:p>
      <w:pPr>
        <w:pStyle w:val="ListBullet"/>
      </w:pPr>
      <w:r>
        <w:t>A. Не нужен, точка выбирается только через адресный сервис.</w:t>
      </w:r>
    </w:p>
    <w:p>
      <w:pPr>
        <w:pStyle w:val="ListBullet"/>
      </w:pPr>
      <w:r>
        <w:t>B. Нужен.</w:t>
      </w:r>
    </w:p>
    <w:p>
      <w:r>
        <w:rPr>
          <w:b/>
        </w:rPr>
        <w:t xml:space="preserve">Рекомендация: </w:t>
      </w:r>
      <w:r>
        <w:t>A, пока нет конкретных объектов.</w:t>
      </w:r>
    </w:p>
    <w:p>
      <w:pPr>
        <w:pStyle w:val="Heading2"/>
      </w:pPr>
      <w:r>
        <w:t>Вопрос 6. Антифрод и лимит многоточечных заявок для заявок по избранным маршрутам</w:t>
      </w:r>
    </w:p>
    <w:p>
      <w:r>
        <w:rPr>
          <w:b/>
        </w:rPr>
        <w:t xml:space="preserve">Откуда: </w:t>
      </w:r>
      <w:r>
        <w:t>[КОД] Для такси заявка с суммарным ожиданием по всем точкам более 60 минут (значение по умолчанию) при расстоянии до 50 км или всех точках в одном городе получает пометку TAXI_WAITING_TIME в мониторинге нарушений; заявку она не блокирует (RequestForTaxiServiceImpl.java:860-891). Заявка с тремя и более точками считается многоточечной: если у пассажира уже 3 или больше неотменённых многоточечных заявок на сутки (значение по умолчанию, глобальное), новая отклоняется (сервис проверок заявок). Избранный маршрут (от 2 до 26 точек, с плановым ожиданием, например 120 минут) под обе проверки подпадает.</w:t>
      </w:r>
    </w:p>
    <w:p>
      <w:r>
        <w:rPr>
          <w:b/>
        </w:rPr>
        <w:t xml:space="preserve">Суть: </w:t>
      </w:r>
      <w:r>
        <w:t>Считать ли плановое ожидание по избранному маршруту нарушением и учитывать ли заявки по избранным маршрутам в суточном лимите многоточечных заявок.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Нарушением не считать, проверку пропускать, пока заявка связана с избранным маршрутом (после изменения заявки связь снимается и проверка применяется как обычно). B. Оставить как есть.</w:t>
      </w:r>
    </w:p>
    <w:p>
      <w:pPr>
        <w:pStyle w:val="ListBullet"/>
      </w:pPr>
      <w:r>
        <w:t>Лимит: A. Не учитывать заявки по избранным маршрутам. B. Учитывать как обычные.</w:t>
      </w:r>
    </w:p>
    <w:p>
      <w:r>
        <w:rPr>
          <w:b/>
        </w:rPr>
        <w:t xml:space="preserve">Рекомендация: </w:t>
      </w:r>
      <w:r>
        <w:t>Ожидание — A (плановое ожидание заранее известно и входит в фиксированную цену по прайсу). Лимит — решение заказчика; предложение A. Правило относится к владельцу антифрод-мониторинга, реализация — T04.1.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7. Действие при дубле</w:t>
      </w:r>
    </w:p>
    <w:p>
      <w:r>
        <w:rPr>
          <w:b/>
        </w:rPr>
        <w:t xml:space="preserve">Откуда: </w:t>
      </w:r>
      <w:r>
        <w:t>T01.2, Q01 и T01.1, D09; критерий дубля — вопрос 4.</w:t>
      </w:r>
    </w:p>
    <w:p>
      <w:r>
        <w:rPr>
          <w:b/>
        </w:rPr>
        <w:t xml:space="preserve">Суть: </w:t>
      </w:r>
      <w:r>
        <w:t>Что должна делать система при попытке сохранить дубль.</w:t>
      </w:r>
    </w:p>
    <w:p>
      <w:r>
        <w:rPr>
          <w:b/>
        </w:rPr>
        <w:t>Варианты:</w:t>
      </w:r>
    </w:p>
    <w:p>
      <w:pPr>
        <w:pStyle w:val="ListBullet"/>
      </w:pPr>
      <w:r>
        <w:t>A. Отказ с сообщением об ошибке (сохранение запрещено).</w:t>
      </w:r>
    </w:p>
    <w:p>
      <w:pPr>
        <w:pStyle w:val="ListBullet"/>
      </w:pPr>
      <w:r>
        <w:t>B. Предупреждение, сохранение разрешено.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8. Период действия: часовой пояс и граничные дни</w:t>
      </w:r>
    </w:p>
    <w:p>
      <w:r>
        <w:rPr>
          <w:b/>
        </w:rPr>
        <w:t xml:space="preserve">Откуда: </w:t>
      </w:r>
      <w:r>
        <w:t>T01.2, Q02: период можно не задавать; проверка идёт на желаемую дату заказа (05.10). Даты периода хранятся без времени, а заказ оформляют в разное время суток и в разных часовых поясах.</w:t>
      </w:r>
      <w:r>
        <w:t xml:space="preserve"> [ПОДТВЕРЖДЕНО КОДОМ] Тарифная служба приводит время поездки к часовому поясу региона первой точки (CalculateServiceImpl.java:290-307). У тарифа такси собственных дат действия нет: он действует, пока активны тариф и договор; даты действия есть только у тарифов группового трансфера, границы включаются.</w:t>
      </w:r>
    </w:p>
    <w:p>
      <w:r>
        <w:rPr>
          <w:b/>
        </w:rPr>
        <w:t xml:space="preserve">Суть: </w:t>
      </w:r>
      <w:r>
        <w:t>В каком часовом поясе трактуются границы периода и включается ли последний день целиком. От ответа зависит, показывается ли маршрут в первый и последний день периода, когда он считается истёкшим и как согласуется с датами действия тарифа.</w:t>
      </w:r>
    </w:p>
    <w:p>
      <w:r>
        <w:rPr>
          <w:b/>
        </w:rPr>
        <w:t>Варианты:</w:t>
      </w:r>
    </w:p>
    <w:p>
      <w:pPr>
        <w:pStyle w:val="ListBullet"/>
      </w:pPr>
      <w:r>
        <w:t>A. Часовой пояс региона первой точки; последний день включается целиком (до 23:59:59).</w:t>
      </w:r>
    </w:p>
    <w:p>
      <w:pPr>
        <w:pStyle w:val="ListBullet"/>
      </w:pPr>
      <w:r>
        <w:t>B. Другое правило.</w:t>
      </w:r>
    </w:p>
    <w:p>
      <w:r>
        <w:rPr>
          <w:b/>
        </w:rPr>
        <w:t xml:space="preserve">Рекомендация: </w:t>
      </w:r>
      <w:r>
        <w:t>A: тарифный сервис тоже приводит время поездки к часовому поясу региона.</w:t>
      </w:r>
    </w:p>
    <w:p>
      <w:r>
        <w:rPr>
          <w:b/>
        </w:rPr>
        <w:t xml:space="preserve">Примечание: </w:t>
      </w:r>
      <w:r>
        <w:t>Для поездки после полуночи (например, 02:00 1 сентября) датой заказа считается 1 сентября.</w:t>
      </w:r>
    </w:p>
    <w:p>
      <w:pPr>
        <w:pStyle w:val="Heading2"/>
      </w:pPr>
      <w:r>
        <w:t>Вопрос 9. Список справочника: фильтры и показ истёкших маршрутов</w:t>
      </w:r>
    </w:p>
    <w:p>
      <w:r>
        <w:rPr>
          <w:b/>
        </w:rPr>
        <w:t xml:space="preserve">Откуда: </w:t>
      </w:r>
      <w:r>
        <w:t>T01.2, Q03: на макете есть поиск по номеру, кнопка фильтров и пагинация; состав фильтров не показан.</w:t>
      </w:r>
    </w:p>
    <w:p>
      <w:r>
        <w:rPr>
          <w:b/>
        </w:rPr>
        <w:t xml:space="preserve">Суть: </w:t>
      </w:r>
      <w:r>
        <w:t>Какие фильтры нужны, показывать ли истёкшие маршруты в списке управляющего и как их отличать; нужен ли доступ к вручную удалённым записям.</w:t>
      </w:r>
    </w:p>
    <w:p>
      <w:r>
        <w:rPr>
          <w:b/>
        </w:rPr>
        <w:t>Варианты:</w:t>
      </w:r>
    </w:p>
    <w:p>
      <w:pPr>
        <w:pStyle w:val="ListBullet"/>
      </w:pPr>
      <w:r>
        <w:t>A. Поиск по номеру; фильтры по виду транспорта, классу, ночному признаку и статусу; истёкшие показываются с пометкой, только для чтения; удалённые не показываются.</w:t>
      </w:r>
    </w:p>
    <w:p>
      <w:pPr>
        <w:pStyle w:val="ListBullet"/>
      </w:pPr>
      <w:r>
        <w:t>B. Другой состав.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10. Как показывать в справочнике маршрут, у которого тариф перестал действовать</w:t>
      </w:r>
    </w:p>
    <w:p>
      <w:r>
        <w:rPr>
          <w:b/>
        </w:rPr>
        <w:t xml:space="preserve">Откуда: </w:t>
      </w:r>
      <w:r>
        <w:t>Протоколы 17.09 (п. 10) и 05.10: маршрут действует, пока действует тариф (T01.2, Q06). Запись 17.09 (00:30:15–00:30:49): на клиенте при оформлении заявки открываются только активные маршруты, а при использовании неактуального тарифа возвращается ошибка. Отчёт разработчика (05.10): если связанный тариф истёк, избранный маршрут нельзя использовать для нового заказа.</w:t>
      </w:r>
    </w:p>
    <w:p>
      <w:r>
        <w:rPr>
          <w:b/>
        </w:rPr>
        <w:t xml:space="preserve">Суть: </w:t>
      </w:r>
      <w:r>
        <w:t>Для пользователя при оформлении заявки такой маршрут скрыт (решено 17.09). Остаётся определить, как его показывать управляющему в справочнике.</w:t>
      </w:r>
    </w:p>
    <w:p>
      <w:r>
        <w:rPr>
          <w:b/>
        </w:rPr>
        <w:t>Варианты:</w:t>
      </w:r>
    </w:p>
    <w:p>
      <w:pPr>
        <w:pStyle w:val="ListBullet"/>
      </w:pPr>
      <w:r>
        <w:t>A. В справочнике виден с пометкой «нет действующего тарифа»; редактирование и деактивация доступны.</w:t>
      </w:r>
    </w:p>
    <w:p>
      <w:pPr>
        <w:pStyle w:val="ListBullet"/>
      </w:pPr>
      <w:r>
        <w:t>B. В справочнике не показывается, пока тариф не восстановится.</w:t>
      </w:r>
    </w:p>
    <w:p>
      <w:r>
        <w:rPr>
          <w:b/>
        </w:rPr>
        <w:t xml:space="preserve">Рекомендация: </w:t>
      </w:r>
      <w:r>
        <w:t>A: управляющий должен видеть, какие маршруты временно недоступны, и иметь возможность деактивировать их.</w:t>
      </w:r>
    </w:p>
    <w:p>
      <w:pPr>
        <w:pStyle w:val="Heading2"/>
      </w:pPr>
      <w:r>
        <w:t>Вопрос 11. Массовый импорт маршрутов из Excel и лимит в 80 маршрутов</w:t>
      </w:r>
    </w:p>
    <w:p>
      <w:r>
        <w:rPr>
          <w:b/>
        </w:rPr>
        <w:t xml:space="preserve">Откуда: </w:t>
      </w:r>
      <w:r>
        <w:t>Ответы 10.09: «на старте до 80 маршрутов, массовый импорт нужен». Протокол 17.09, п. 11: формат Excel, выгружаются те же поля, что в справочнике; шаблон разрабатывается самостоятельно, все участвующие поля должны быть заполнены; образец — реализация в тарифах. Режим обработки ошибок, правила дублей и характер функции (разовая или постоянная) не обсуждались. Отчёт разработчика (05.10): импорт сделан, 80 маршрутов загружаются, 81-й отклоняется; отказ от частичной загрузки проверялся. В T01.1 и T01.2 импорта пока нет.</w:t>
      </w:r>
    </w:p>
    <w:p>
      <w:r>
        <w:rPr>
          <w:b/>
        </w:rPr>
        <w:t xml:space="preserve">Суть: </w:t>
      </w:r>
      <w:r>
        <w:t>(1) Является ли 80 маршрутов пределом или стартовым объёмом; (2) что делать с файлом, где есть ошибки в строках и дубли; (3) разовая это функция на старте или постоянная; (4) кто имеет право загружать.</w:t>
      </w:r>
    </w:p>
    <w:p>
      <w:r>
        <w:rPr>
          <w:b/>
        </w:rPr>
        <w:t>Варианты:</w:t>
      </w:r>
    </w:p>
    <w:p>
      <w:pPr>
        <w:pStyle w:val="ListBullet"/>
      </w:pPr>
      <w:r>
        <w:t>(1) A. 80 — стартовый объём, предела нет. B. Жёсткий предел 80 маршрутов.</w:t>
      </w:r>
    </w:p>
    <w:p>
      <w:pPr>
        <w:pStyle w:val="ListBullet"/>
      </w:pPr>
      <w:r>
        <w:t>(2) A. Любая ошибка отклоняет весь файл (частичной загрузки нет), пользователь получает перечень ошибок по строкам. B. Загружаются корректные строки, ошибочные выгружаются отчётом.</w:t>
      </w:r>
    </w:p>
    <w:p>
      <w:pPr>
        <w:pStyle w:val="ListBullet"/>
      </w:pPr>
      <w:r>
        <w:t>(3) A. Постоянная функция справочника. B. Разовая загрузка на старте.</w:t>
      </w:r>
    </w:p>
    <w:p>
      <w:pPr>
        <w:pStyle w:val="ListBullet"/>
      </w:pPr>
      <w:r>
        <w:t>(4) A. Те же пользователи, что управляют справочником. B. Отдельное право.</w:t>
      </w:r>
    </w:p>
    <w:p>
      <w:r>
        <w:rPr>
          <w:b/>
        </w:rPr>
        <w:t xml:space="preserve">Рекомендация: </w:t>
      </w:r>
      <w:r>
        <w:t>(1) A; (2) A — нет частично заполненных справочников, поведение уже реализовано разработчиком; (3) A; (4) A.</w:t>
      </w:r>
    </w:p>
    <w:p>
      <w:pPr>
        <w:pStyle w:val="Heading2"/>
      </w:pPr>
      <w:r>
        <w:t>Вопрос 12. Режимы заказа «Я», «Мой коллега», «Для клиента»</w:t>
      </w:r>
    </w:p>
    <w:p>
      <w:r>
        <w:rPr>
          <w:b/>
        </w:rPr>
        <w:t xml:space="preserve">Откуда: </w:t>
      </w:r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</w:p>
    <w:p>
      <w:r>
        <w:rPr>
          <w:b/>
        </w:rPr>
        <w:t xml:space="preserve">Суть: </w:t>
      </w:r>
      <w:r>
        <w:t>В каких режимах заказа доступны избранные маршруты, отдельно для такси и трансфера.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>
        <w:t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pPr>
        <w:pStyle w:val="Heading1"/>
      </w:pPr>
      <w:r>
        <w:t>Часть 3. По ответам архитектора (08.10.2026)</w:t>
      </w:r>
    </w:p>
    <w:p>
      <w:pPr>
        <w:pStyle w:val="Heading2"/>
      </w:pPr>
      <w:r>
        <w:t>Вопрос 13. Рекомендуемая цена: учитывать ли выходной и вечерний коэффициенты</w:t>
      </w:r>
    </w:p>
    <w:p>
      <w:r>
        <w:rPr>
          <w:b/>
        </w:rPr>
        <w:t xml:space="preserve">Откуда: </w:t>
      </w:r>
      <w:r>
        <w:t>Ответы архитектора 08.10 (вопрос 8). [КОД] Цена такси умножается на временной коэффициент: выходной (суббота и воскресенье), утро 07:00–10:00, день 10:00–18:00, вечер 18:00–22:00, ночь 22:00–07:00; праздничного календаря расчёт не учитывает (getTimeCoefficient). В избранном маршруте даты поездки нет, поэтому для рекомендуемой цены нужна условная дата.</w:t>
      </w:r>
    </w:p>
    <w:p>
      <w:r>
        <w:rPr>
          <w:b/>
        </w:rPr>
        <w:t xml:space="preserve">Суть: </w:t>
      </w:r>
      <w:r>
        <w:t>Должна ли рекомендуемая цена (ориентир, цену маршрута задаёт прайс) учитывать выходной и вечерний коэффициенты; что считать рабочим днём.</w:t>
      </w:r>
    </w:p>
    <w:p>
      <w:r>
        <w:rPr>
          <w:b/>
        </w:rPr>
        <w:t>Варианты:</w:t>
      </w:r>
    </w:p>
    <w:p>
      <w:pPr>
        <w:pStyle w:val="ListBullet"/>
      </w:pPr>
      <w:r>
        <w:t>A. Нет: цена считается для рабочего дня; день — 12:00, ночь — 23:00 (значения в настройках сервиса); субботу, воскресенье и праздники не учитываем.</w:t>
      </w:r>
    </w:p>
    <w:p>
      <w:pPr>
        <w:pStyle w:val="ListBullet"/>
      </w:pPr>
      <w:r>
        <w:t>B. Да: учитывать выходной и вечер; тогда нужно указать условный день недели и время для расчёта (праздничный календарь расчёт не поддерживает).</w:t>
      </w:r>
    </w:p>
    <w:p>
      <w:r>
        <w:rPr>
          <w:b/>
        </w:rPr>
        <w:t xml:space="preserve">Рекомендация: </w:t>
      </w:r>
      <w:r>
        <w:t>A: рекомендуемая цена нужна как ориентир для реестров, простая и воспроизводимая; цену для пользователя задаёт прайс.</w:t>
      </w:r>
    </w:p>
    <w:p>
      <w:pPr>
        <w:pStyle w:val="Heading2"/>
      </w:pPr>
      <w:r>
        <w:t>Вопрос 14. Несколько действующих тарифов одного класса: какой считать тарифом маршрута</w:t>
      </w:r>
    </w:p>
    <w:p>
      <w:r>
        <w:rPr>
          <w:b/>
        </w:rPr>
        <w:t xml:space="preserve">Откуда: </w:t>
      </w:r>
      <w:r/>
      <w:r>
        <w:t xml:space="preserve">Ответы архитектора 08.10: у организации может быть несколько действующих тарифов одного класса (разные договоры, подразделения). [ПОДТВЕРЖДЕНО КОДОМ] Подразделения на тарифы влияют: тариф подразделения вытесняет тариф организации того же класса, тарифы других подразделений не применяются. Несколько тарифов одного класса возникают при нескольких договорах. Обычный расчёт заявки выбирает договор случайно, с вероятностью, пропорциональной сумме договора, поэтому одна и та же поездка может быть рассчитана по разным тарифам, а рекомендуемая цена маршрута - не совпасть с ценой пассажира.</w:t>
      </w:r>
      <w:r/>
    </w:p>
    <w:p>
      <w:r>
        <w:rPr>
          <w:b/>
        </w:rPr>
        <w:t xml:space="preserve">Суть: </w:t>
      </w:r>
      <w:r/>
      <w:r>
        <w:t xml:space="preserve">Какой тариф считать тарифом маршрута, если действующих тарифов одного класса несколько; чьё подразделение учитывать (автора маршрута или пассажира); различаются ли цены у разных договоров и подразделений.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Тариф договора с наибольшей суммой (при равенстве - с меньшим номером договора); подразделения не учитываются. Результат всегда одинаков.</w:t>
      </w:r>
      <w:r/>
    </w:p>
    <w:p>
      <w:pPr>
        <w:pStyle w:val="ListBullet"/>
      </w:pPr>
      <w:r/>
      <w:r>
        <w:t xml:space="preserve">B. Тариф подразделения автора маршрута, а если его нет - тариф организации.</w:t>
      </w:r>
      <w:r/>
    </w:p>
    <w:p>
      <w:pPr>
        <w:pStyle w:val="ListBullet"/>
      </w:pPr>
      <w:r>
        <w:t>C. Тариф выбирается вручную при создании маршрута.</w:t>
      </w:r>
    </w:p>
    <w:p>
      <w:pPr>
        <w:pStyle w:val="ListBullet"/>
      </w:pPr>
      <w:r/>
      <w:r>
        <w:t xml:space="preserve">D. Как в обычном расчёте заявки: договор выбирается случайно по сумме договоров; цена маршрута может меняться между расчётами.</w:t>
      </w:r>
      <w:r/>
    </w:p>
    <w:p>
      <w:r>
        <w:rPr>
          <w:b/>
        </w:rPr>
        <w:t xml:space="preserve">Рекомендация: </w:t>
      </w:r>
      <w:r/>
      <w:r>
        <w:t xml:space="preserve">A, если цены у разных договоров и подразделений одного класса не отличаются. Если отличаются - B или C; сообщите, отличаются ли цены.</w:t>
      </w:r>
      <w:r/>
    </w:p>
    <w:p>
      <w:pPr>
        <w:pStyle w:val="Heading2"/>
      </w:pPr>
      <w:r/>
      <w:r/>
      <w:r>
        <w:rPr>
          <w:color w:val="C00000"/>
        </w:rPr>
        <w:t xml:space="preserve">Вопрос 15.</w:t>
      </w:r>
      <w:r>
        <w:t xml:space="preserve"> Групповой трансфер: признаки VIP, животное, негабарит и детское кресло</w:t>
      </w:r>
      <w:r/>
    </w:p>
    <w:p>
      <w:r>
        <w:rPr>
          <w:b/>
        </w:rPr>
        <w:t xml:space="preserve">Откуда: </w:t>
      </w:r>
      <w:r/>
      <w:r>
        <w:t xml:space="preserve">[ПОДТВЕРЖДЕНО КОДОМ] Тариф группового трансфера зависит от признаков: VIP, перевозка животного, негабаритный багаж, детское кресло; штатный расчёт выбирает тариф, у которого эти признаки совпадают с поездкой (CalculateServiceImpl.java:943-952). В избранном маршруте таких признаков нет (T01.1, раздел 4), а тариф маршрута приходится определять без них.</w:t>
      </w:r>
      <w:r/>
    </w:p>
    <w:p>
      <w:r>
        <w:rPr>
          <w:b/>
        </w:rPr>
        <w:t xml:space="preserve">Суть: </w:t>
      </w:r>
      <w:r/>
      <w:r>
        <w:t xml:space="preserve">Нужны ли в избранном маршруте группового трансфера эти признаки; если нет, для каких условий считать цену маршрута.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Признаки не нужны: цена маршрута считается для обычной поездки (VIP, животное, негабарит и детское кресло выключены); особые поездки оформляются обычным заказом.</w:t>
      </w:r>
      <w:r/>
    </w:p>
    <w:p>
      <w:pPr>
        <w:pStyle w:val="ListBullet"/>
      </w:pPr>
      <w:r/>
      <w:r>
        <w:t xml:space="preserve">B. Признаки нужны: они хранятся в маршруте, и для каждого сочетания создаётся отдельный маршрут (изменение модели T01.1).</w:t>
      </w:r>
      <w:r/>
    </w:p>
    <w:p>
      <w:r>
        <w:rPr>
          <w:b/>
        </w:rPr>
        <w:t xml:space="preserve">Рекомендация: </w:t>
      </w:r>
      <w:r/>
      <w:r>
        <w:t xml:space="preserve">A: класс TRANSFER_VIP уже отделяет VIP-поездки, а животное, негабарит и детское кресло зависят от пассажира, а не от маршрута [ПРЕДПОЛОЖЕНИЕ]; сообщите, если нужен иной вариант.</w:t>
      </w:r>
      <w:r/>
      <w:r/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(05.10, 10:24–12:04).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 (09:40–10:11).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 (12:24–13:30).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 (12:07–12:17);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(05.10, около 01:24).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17.09, 00:30:15–00:30:49).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17.09, 00:35:48–00:38:46).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