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/>
      <w:r/>
      <w:r>
        <w:rPr>
          <w:color w:val="C00000"/>
        </w:rPr>
        <w:t xml:space="preserve">Версия от 08.10.2026 (редакция 13).</w:t>
      </w:r>
      <w:r/>
      <w:r/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/>
      <w:r/>
      <w:r>
        <w:rPr>
          <w:color w:val="C00000"/>
        </w:rPr>
        <w:t xml:space="preserve">В редакции 13 учтены</w:t>
      </w:r>
      <w:r/>
      <w:r/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color w:val="C00000"/>
              </w:rPr>
              <w:t xml:space="preserve">Показывается пользователю справочника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