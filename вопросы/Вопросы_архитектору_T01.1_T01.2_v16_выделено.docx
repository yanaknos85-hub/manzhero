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(шестнадцатая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Решения по доступности маршрута на дату (вариант A) и по тарифу в заявке (вариант A: текущий тариф по параметрам маршрута) внесены в T01.1; доступ пользователя к POST search и списку тарифов проверяется на стенде (T01.4) и вопросом не является.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Список действующих тарифов с ценами для выбора при создании маршрута (D07, D12,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(заказчик, встреча 08.10, 16:59–20:37): при создании маршрута 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договоров. Решено ранее (T01.1, D07, D12; граница 08.10): сервис тарифов не меняется; tariffId ищется через POST search, расчёт идёт по tariffId. [ПОДТВЕРЖДЕНО КОДОМ] (1) POST search ищет регион только точным равенством regionId, а штатный расчёт определяет регион иначе: сервис geo-zones по адресу первой точки возвращает цепочку зон от самой детальной до родительских, и тарифы ищутся по зонам цепочки (TariffSearchSpecHelper.java:64-70; RegionDataResolverImpl.java:29-37; CalculateServiceImpl.java:546-604). (2) Фильтр ночного тарифа в search работает только при значении true (TariffSearchSpecHelper.java:56-62). (3) Несколько тарифов одного класса возникают из-за договоров: ключ уникальности тарифа включает договор (TariffServiceImpl.java:608-650); search возвращает и тарифы организации, и тарифы подразделений. (4) Штатный POST /calculate для списка не подходит: он возвращает один тариф на класс (договор выбирается случайно) и фильтрует классы такси по должности вызывающего (CalculateServiceImpl.java:354-366, 483-526), что противоречит решению об отсутствии ограничений по классам у сотрудника.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получить на стороне сервиса маршрутов, не меняя сервис тарифов, список тарифов с ценами, из которого выбирается один: откуда брать цепочку зон, как отделять ночные тарифы от дневных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тарифы трансфера без признаков vip, животное, негабарит и детское кресло (для избранных маршрутов они не нужны),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</w:t>
      </w:r>
    </w:p>
    <w:p>
      <w:pPr>
        <w:pStyle w:val="Heading2"/>
      </w:pPr>
      <w:r>
        <w:rPr>
          <w:color w:val="C00000"/>
        </w:rPr>
        <w:t>Вопрос 2.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rPr>
          <w:color w:val="C00000"/>
        </w:rPr>
        <w:t>Вопрос 3.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rPr>
          <w:color w:val="C00000"/>
        </w:rPr>
        <w:t>Вопрос 4.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rPr>
          <w:color w:val="C00000"/>
        </w:rPr>
        <w:t>Вопрос 5.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rPr>
          <w:color w:val="C00000"/>
        </w:rPr>
        <w:t>Вопрос 6.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rPr>
          <w:color w:val="C00000"/>
        </w:rPr>
        <w:t>Вопрос 7.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rPr>
          <w:color w:val="C00000"/>
        </w:rPr>
        <w:t>Вопрос 8.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rPr>
          <w:color w:val="C00000"/>
        </w:rPr>
        <w:t>Вопрос 9.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rPr>
          <w:color w:val="C00000"/>
        </w:rPr>
        <w:t>Вопрос 10.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rPr>
          <w:color w:val="C00000"/>
        </w:rPr>
        <w:t>Вопрос 11.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rPr>
          <w:color w:val="C00000"/>
        </w:rPr>
        <w:t>Вопрос 12.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rPr>
          <w:color w:val="C00000"/>
        </w:rPr>
        <w:t>Вопрос 13.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rPr>
          <w:color w:val="C00000"/>
        </w:rPr>
        <w:t>Вопрос 14.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rPr>
          <w:color w:val="C00000"/>
        </w:rPr>
        <w:t>Вопрос 15.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rPr>
          <w:color w:val="C00000"/>
        </w:rPr>
        <w:t>Вопрос 16.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