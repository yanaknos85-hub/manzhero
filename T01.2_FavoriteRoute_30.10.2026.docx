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50D" w:rsidRPr="00D31345" w:rsidRDefault="00EA2E9A" w:rsidP="00D31345">
      <w:pPr>
        <w:spacing w:after="0" w:line="240" w:lineRule="auto"/>
        <w:jc w:val="center"/>
        <w:rPr>
          <w:b/>
          <w:lang w:val="ru-RU"/>
        </w:rPr>
      </w:pPr>
      <w:r w:rsidRPr="00D31345">
        <w:rPr>
          <w:b/>
        </w:rPr>
        <w:t>API</w:t>
      </w:r>
      <w:r w:rsidRPr="00D31345">
        <w:rPr>
          <w:b/>
          <w:lang w:val="ru-RU"/>
        </w:rPr>
        <w:t xml:space="preserve"> справочника избранных маршрутов</w:t>
      </w:r>
    </w:p>
    <w:p w:rsidR="00D7150D" w:rsidRPr="00D31345" w:rsidRDefault="00EA2E9A" w:rsidP="00D31345">
      <w:pPr>
        <w:spacing w:after="0" w:line="240" w:lineRule="auto"/>
        <w:jc w:val="center"/>
        <w:rPr>
          <w:b/>
          <w:lang w:val="ru-RU"/>
        </w:rPr>
      </w:pPr>
      <w:r w:rsidRPr="00D31345">
        <w:rPr>
          <w:b/>
          <w:lang w:val="ru-RU"/>
        </w:rPr>
        <w:t>Техническая спецификация</w:t>
      </w:r>
    </w:p>
    <w:p w:rsidR="00D7150D" w:rsidRPr="00D31345" w:rsidRDefault="00EA2E9A" w:rsidP="00D31345">
      <w:pPr>
        <w:spacing w:after="0" w:line="240" w:lineRule="auto"/>
        <w:jc w:val="center"/>
        <w:rPr>
          <w:b/>
          <w:lang w:val="ru-RU"/>
        </w:rPr>
      </w:pPr>
      <w:r w:rsidRPr="00D31345">
        <w:rPr>
          <w:b/>
        </w:rPr>
        <w:t>T</w:t>
      </w:r>
      <w:r w:rsidRPr="00D31345">
        <w:rPr>
          <w:b/>
          <w:lang w:val="ru-RU"/>
        </w:rPr>
        <w:t xml:space="preserve">01.2 · </w:t>
      </w:r>
      <w:r w:rsidRPr="00D31345">
        <w:rPr>
          <w:b/>
        </w:rPr>
        <w:t>TRANSPORT</w:t>
      </w:r>
      <w:r w:rsidRPr="00D31345">
        <w:rPr>
          <w:b/>
          <w:lang w:val="ru-RU"/>
        </w:rPr>
        <w:t xml:space="preserve">-45586 · Эпик </w:t>
      </w:r>
      <w:r w:rsidRPr="00D31345">
        <w:rPr>
          <w:b/>
        </w:rPr>
        <w:t>TRANSPORT</w:t>
      </w:r>
      <w:r w:rsidRPr="00D31345">
        <w:rPr>
          <w:b/>
          <w:lang w:val="ru-RU"/>
        </w:rPr>
        <w:t>-45584</w:t>
      </w:r>
    </w:p>
    <w:p w:rsidR="00D7150D" w:rsidRPr="00D31345" w:rsidRDefault="00EA2E9A" w:rsidP="00D31345">
      <w:pPr>
        <w:spacing w:after="0" w:line="240" w:lineRule="auto"/>
        <w:jc w:val="center"/>
        <w:rPr>
          <w:b/>
          <w:lang w:val="ru-RU"/>
        </w:rPr>
      </w:pPr>
      <w:r w:rsidRPr="00D31345">
        <w:rPr>
          <w:b/>
          <w:lang w:val="ru-RU"/>
        </w:rPr>
        <w:t xml:space="preserve">АС СберТранспорт · Манжерок · </w:t>
      </w:r>
      <w:r w:rsidRPr="00D31345">
        <w:rPr>
          <w:b/>
          <w:color w:val="0000FF"/>
          <w:lang w:val="ru-RU"/>
        </w:rPr>
        <w:t>30</w:t>
      </w:r>
      <w:r w:rsidRPr="00D31345">
        <w:rPr>
          <w:b/>
          <w:lang w:val="ru-RU"/>
        </w:rPr>
        <w:t xml:space="preserve"> октября 2026 года</w:t>
      </w:r>
    </w:p>
    <w:p w:rsidR="00D31345" w:rsidRDefault="00D31345" w:rsidP="000C1B82">
      <w:pPr>
        <w:spacing w:after="0" w:line="240" w:lineRule="auto"/>
        <w:rPr>
          <w:lang w:val="ru-RU"/>
        </w:rPr>
      </w:pPr>
    </w:p>
    <w:p w:rsidR="00D31345" w:rsidRDefault="00D31345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FavoriteRoute</w:t>
      </w:r>
      <w:r w:rsidRPr="000C1B82">
        <w:rPr>
          <w:lang w:val="ru-RU"/>
        </w:rPr>
        <w:t xml:space="preserve"> хранит маршруты организации с фиксированной стоимостью. </w:t>
      </w:r>
      <w:proofErr w:type="gramStart"/>
      <w:r w:rsidRPr="000C1B82">
        <w:t>fixedCost</w:t>
      </w:r>
      <w:proofErr w:type="gramEnd"/>
      <w:r w:rsidRPr="000C1B82">
        <w:rPr>
          <w:lang w:val="ru-RU"/>
        </w:rPr>
        <w:t xml:space="preserve"> задаёт пользователь; </w:t>
      </w:r>
      <w:r w:rsidRPr="000C1B82">
        <w:t>recommendedCost</w:t>
      </w:r>
      <w:r w:rsidRPr="000C1B82">
        <w:rPr>
          <w:lang w:val="ru-RU"/>
        </w:rPr>
        <w:t xml:space="preserve"> рассчитывается как ориентир и сохраняется вместе с проверенными реквизитами тарифа. Фиксированная цена не заменяется расчётной автоматически.</w:t>
      </w:r>
    </w:p>
    <w:p w:rsidR="00D7150D" w:rsidRDefault="00EA2E9A" w:rsidP="000C1B82">
      <w:pPr>
        <w:spacing w:after="0" w:line="240" w:lineRule="auto"/>
        <w:rPr>
          <w:lang w:val="ru-RU"/>
        </w:rPr>
      </w:pPr>
      <w:bookmarkStart w:id="0" w:name="fr_scope"/>
      <w:r w:rsidRPr="000C1B82">
        <w:rPr>
          <w:lang w:val="ru-RU"/>
        </w:rPr>
        <w:t>Объём задачи</w:t>
      </w:r>
      <w:bookmarkEnd w:id="0"/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Что делаем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Создаём, читаем, изменяем, продлеваем и вручную деактивируем маршруты.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="00981ECF" w:rsidRPr="00981ECF">
        <w:rPr>
          <w:lang w:val="ru-RU"/>
        </w:rPr>
        <w:t xml:space="preserve">Возвращаем предварительный расчёт по подходящим тарифам из выдачи </w:t>
      </w:r>
      <w:r w:rsidR="00981ECF">
        <w:t>tariff</w:t>
      </w:r>
      <w:r w:rsidR="00981ECF" w:rsidRPr="00981ECF">
        <w:rPr>
          <w:lang w:val="ru-RU"/>
        </w:rPr>
        <w:t>-</w:t>
      </w:r>
      <w:r w:rsidR="00981ECF">
        <w:t>main</w:t>
      </w:r>
      <w:r w:rsidR="00981ECF" w:rsidRPr="00981ECF">
        <w:rPr>
          <w:lang w:val="ru-RU"/>
        </w:rPr>
        <w:t xml:space="preserve"> для подтверждённой организации и по автомобилям из выдачи перевозчика через </w:t>
      </w:r>
      <w:r w:rsidR="00981ECF">
        <w:t>contractor</w:t>
      </w:r>
      <w:r w:rsidR="00981ECF" w:rsidRPr="00981ECF">
        <w:rPr>
          <w:lang w:val="ru-RU"/>
        </w:rPr>
        <w:t xml:space="preserve">, входящим в </w:t>
      </w:r>
      <w:r w:rsidR="00981ECF">
        <w:t>transportIds</w:t>
      </w:r>
      <w:r w:rsidR="00981ECF" w:rsidRPr="00981ECF">
        <w:rPr>
          <w:lang w:val="ru-RU"/>
        </w:rPr>
        <w:t xml:space="preserve"> тарифа.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Проверяем выбранную версию на дату поездки и выдаём историческую версию серверной части реестров и выгрузок.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Проверяем права, организацию, дубли, период действия и версию записи.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Атомарно сохраняем маршрут, номер и историю; учитываем связи с заявками через </w:t>
      </w:r>
      <w:proofErr w:type="gramStart"/>
      <w:r w:rsidRPr="000C1B82">
        <w:t>service</w:t>
      </w:r>
      <w:r w:rsidRPr="000C1B82">
        <w:rPr>
          <w:lang w:val="ru-RU"/>
        </w:rPr>
        <w:t>.</w:t>
      </w:r>
      <w:r w:rsidRPr="000C1B82">
        <w:t>request</w:t>
      </w:r>
      <w:proofErr w:type="gramEnd"/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Что не делаем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 разрабатываем экраны </w:t>
      </w:r>
      <w:r w:rsidRPr="000C1B82">
        <w:t>T</w:t>
      </w:r>
      <w:r w:rsidRPr="000C1B82">
        <w:rPr>
          <w:lang w:val="ru-RU"/>
        </w:rPr>
        <w:t>01.3, оформление заявки и реестры.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Не разрабатываем в T01.2 адаптеры существующих тарифных и географических API. Они реализуются во внутреннем модуле FavoriteRoute по задаче T01.4; здесь заданы требования к результату этого модуля.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 добавляем </w:t>
      </w:r>
      <w:r w:rsidRPr="000C1B82">
        <w:t>API</w:t>
      </w:r>
      <w:r w:rsidRPr="000C1B82">
        <w:rPr>
          <w:lang w:val="ru-RU"/>
        </w:rPr>
        <w:t xml:space="preserve"> массового импорта и фоновой сверки всех заявок.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Не создаём локальные копии сотрудников, должностей и подразделений.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Не удаляем маршруты физически и не восстанавливаем вручную деактивированные записи.</w:t>
      </w:r>
    </w:p>
    <w:p w:rsidR="003E6369" w:rsidRPr="000C1B82" w:rsidRDefault="003E6369" w:rsidP="000C1B82">
      <w:pPr>
        <w:spacing w:after="0" w:line="240" w:lineRule="auto"/>
        <w:rPr>
          <w:shd w:val="clear" w:color="auto" w:fill="FFFFFF"/>
          <w:lang w:val="ru-RU"/>
        </w:rPr>
      </w:pPr>
      <w:r w:rsidRPr="000C1B82">
        <w:rPr>
          <w:rStyle w:val="af6"/>
          <w:lang w:val="ru-RU"/>
        </w:rPr>
        <w:t xml:space="preserve">Для работы T01.2 сервис заявок должен передавать favoriteRouteId и favoriteRouteVersion в DTO заявки, ответе чтения по id и полном событии </w:t>
      </w:r>
      <w:proofErr w:type="gramStart"/>
      <w:r w:rsidRPr="000C1B82">
        <w:rPr>
          <w:rStyle w:val="af6"/>
          <w:lang w:val="ru-RU"/>
        </w:rPr>
        <w:t>service.request</w:t>
      </w:r>
      <w:proofErr w:type="gramEnd"/>
      <w:r w:rsidRPr="000C1B82">
        <w:rPr>
          <w:rStyle w:val="af6"/>
          <w:lang w:val="ru-RU"/>
        </w:rPr>
        <w:t>. Деактивация использует проверку известных связей. Дополнительный вызов FavoriteRoute из серверной логики создания заявки в текущий контракт не входит.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1" w:name="fr_boundaries"/>
      <w:r w:rsidRPr="000C1B82">
        <w:rPr>
          <w:lang w:val="ru-RU"/>
        </w:rPr>
        <w:t>Распределение ответственности по задачам</w:t>
      </w:r>
      <w:bookmarkEnd w:id="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888"/>
        <w:gridCol w:w="4824"/>
      </w:tblGrid>
      <w:tr w:rsidR="00F81130" w:rsidRPr="000C1B82" w:rsidTr="003E6369">
        <w:trPr>
          <w:cantSplit/>
          <w:tblHeader/>
          <w:jc w:val="center"/>
        </w:trPr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3E6369" w:rsidRPr="000C1B82" w:rsidRDefault="003E6369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Задача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3E6369" w:rsidRPr="000C1B82" w:rsidRDefault="003E6369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Ответственность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3E6369" w:rsidRPr="000C1B82" w:rsidRDefault="003E6369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Контракт с T01.2</w:t>
            </w:r>
          </w:p>
        </w:tc>
      </w:tr>
      <w:tr w:rsidR="00F81130" w:rsidRPr="000C1B82" w:rsidTr="003E6369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3E6369" w:rsidRPr="000C1B82" w:rsidRDefault="003E6369" w:rsidP="00D31345">
            <w:pPr>
              <w:spacing w:after="0" w:line="240" w:lineRule="auto"/>
              <w:ind w:firstLine="0"/>
            </w:pPr>
            <w:r w:rsidRPr="000C1B82">
              <w:t>T01.1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3E6369" w:rsidRPr="000C1B82" w:rsidRDefault="003E6369" w:rsidP="00D31345">
            <w:pPr>
              <w:spacing w:after="0" w:line="240" w:lineRule="auto"/>
              <w:ind w:firstLine="0"/>
            </w:pPr>
            <w:r w:rsidRPr="000C1B82">
              <w:t>Модель хранения и DDL.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3E6369" w:rsidRPr="000C1B82" w:rsidRDefault="003E6369" w:rsidP="00D31345">
            <w:pPr>
              <w:spacing w:after="0" w:line="240" w:lineRule="auto"/>
              <w:ind w:firstLine="0"/>
            </w:pPr>
            <w:r w:rsidRPr="000C1B82">
              <w:t>Сущности, ограничения и история.</w:t>
            </w:r>
          </w:p>
        </w:tc>
      </w:tr>
      <w:tr w:rsidR="00F81130" w:rsidRPr="000C1B82" w:rsidTr="003E6369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T01.2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API</w:t>
            </w:r>
            <w:r w:rsidRPr="000C1B82">
              <w:rPr>
                <w:lang w:val="ru-RU"/>
              </w:rPr>
              <w:t>, доступ, версии, сохранение и проверка деактивации.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Восемь методов этой спецификации.</w:t>
            </w:r>
          </w:p>
        </w:tc>
      </w:tr>
      <w:tr w:rsidR="00F81130" w:rsidRPr="000C1B82" w:rsidTr="003E6369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T01.3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Интерфейс справочника.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Пользовательские </w:t>
            </w:r>
            <w:r w:rsidRPr="000C1B82">
              <w:t>DTO</w:t>
            </w:r>
            <w:r w:rsidRPr="000C1B82">
              <w:rPr>
                <w:lang w:val="ru-RU"/>
              </w:rPr>
              <w:t>, версии, коды ошибок и частичные результаты.</w:t>
            </w:r>
          </w:p>
        </w:tc>
      </w:tr>
      <w:tr w:rsidR="00F81130" w:rsidRPr="000C1B82" w:rsidTr="003E6369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T01.4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Внутренний интеграционный модуль FavoriteRoute для существующих тарифов, договоров, geo и геозон.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CalculationRequest</w:t>
            </w:r>
            <w:r w:rsidRPr="000C1B82">
              <w:rPr>
                <w:lang w:val="ru-RU"/>
              </w:rPr>
              <w:t xml:space="preserve">, </w:t>
            </w:r>
            <w:r w:rsidRPr="000C1B82">
              <w:t>CalculationBundle</w:t>
            </w:r>
            <w:r w:rsidRPr="000C1B82">
              <w:rPr>
                <w:color w:val="0000FF"/>
                <w:lang w:val="ru-RU"/>
              </w:rPr>
              <w:t>;</w:t>
            </w:r>
            <w:r w:rsidRPr="000C1B82">
              <w:rPr>
                <w:lang w:val="ru-RU"/>
              </w:rPr>
              <w:t xml:space="preserve"> п</w:t>
            </w:r>
            <w:r w:rsidRPr="000C1B82">
              <w:rPr>
                <w:color w:val="0000FF"/>
                <w:lang w:val="ru-RU"/>
              </w:rPr>
              <w:t>р</w:t>
            </w:r>
            <w:r w:rsidRPr="000C1B82">
              <w:rPr>
                <w:lang w:val="ru-RU"/>
              </w:rPr>
              <w:t>овер</w:t>
            </w:r>
            <w:r w:rsidRPr="000C1B82">
              <w:rPr>
                <w:color w:val="0000FF"/>
                <w:lang w:val="ru-RU"/>
              </w:rPr>
              <w:t>енные</w:t>
            </w:r>
            <w:r w:rsidRPr="000C1B82">
              <w:rPr>
                <w:lang w:val="ru-RU"/>
              </w:rPr>
              <w:t xml:space="preserve"> тариф</w:t>
            </w:r>
            <w:r w:rsidRPr="000C1B82">
              <w:rPr>
                <w:color w:val="0000FF"/>
                <w:lang w:val="ru-RU"/>
              </w:rPr>
              <w:t xml:space="preserve">, договор, 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втомобиль и результат расчёта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3E6369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Задач</w:t>
            </w:r>
            <w:r w:rsidRPr="000C1B82">
              <w:t xml:space="preserve">и </w:t>
            </w:r>
            <w:r w:rsidRPr="000C1B82">
              <w:rPr>
                <w:color w:val="0000FF"/>
              </w:rPr>
              <w:t>5–7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Выбор маршрута и о</w:t>
            </w:r>
            <w:r w:rsidRPr="000C1B82">
              <w:rPr>
                <w:color w:val="0000FF"/>
                <w:lang w:val="ru-RU"/>
              </w:rPr>
              <w:t>ф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рм</w:t>
            </w:r>
            <w:r w:rsidRPr="000C1B82">
              <w:rPr>
                <w:lang w:val="ru-RU"/>
              </w:rPr>
              <w:t>ление заявки</w:t>
            </w:r>
            <w:r w:rsidRPr="000C1B82">
              <w:rPr>
                <w:color w:val="0000FF"/>
                <w:lang w:val="ru-RU"/>
              </w:rPr>
              <w:t xml:space="preserve"> в WEB и МП</w:t>
            </w:r>
            <w:r w:rsidRPr="000C1B82">
              <w:rPr>
                <w:lang w:val="ru-RU"/>
              </w:rPr>
              <w:t>.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Публичная </w:t>
            </w:r>
            <w:r w:rsidRPr="000C1B82">
              <w:t>availability</w:t>
            </w:r>
            <w:r w:rsidRPr="000C1B82">
              <w:rPr>
                <w:lang w:val="ru-RU"/>
              </w:rPr>
              <w:t xml:space="preserve"> с токеном пользователя.</w:t>
            </w:r>
          </w:p>
        </w:tc>
      </w:tr>
      <w:tr w:rsidR="00F81130" w:rsidRPr="000C1B82" w:rsidTr="003E6369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Задача 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Ссылка и версия маршрута в данных заявки.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GET</w:t>
            </w:r>
            <w:r w:rsidRPr="000C1B82">
              <w:rPr>
                <w:lang w:val="ru-RU"/>
              </w:rPr>
              <w:t xml:space="preserve"> заявки и полное событие </w:t>
            </w:r>
            <w:r w:rsidRPr="000C1B82">
              <w:t>service</w:t>
            </w:r>
            <w:r w:rsidRPr="000C1B82">
              <w:rPr>
                <w:lang w:val="ru-RU"/>
              </w:rPr>
              <w:t>.</w:t>
            </w:r>
            <w:r w:rsidRPr="000C1B82">
              <w:t>request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3E6369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Задача 1</w:t>
            </w:r>
            <w:r w:rsidRPr="000C1B82">
              <w:t>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Доработка существующей серверной части реестров и выгрузок.</w:t>
            </w:r>
          </w:p>
        </w:tc>
        <w:tc>
          <w:tcPr>
            <w:tcW w:w="48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Внутреннее чтение точной версии выделенным сервисным субъектом.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2" w:name="fr_access"/>
      <w:r w:rsidRPr="000C1B82">
        <w:rPr>
          <w:lang w:val="ru-RU"/>
        </w:rPr>
        <w:lastRenderedPageBreak/>
        <w:t>2 Ролевая модель и права доступа</w:t>
      </w:r>
      <w:bookmarkEnd w:id="2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Достаточно одной из ролей EMPLOYEE, ADMIN или ENGINEER. Каждая получает все публичные операции своей единственной подтверждённой организации. Логические права чтения и управления между этими ролями не разделяются. Наличие других ролей не ограничивает доступ и не отменяет проверку организации.</w:t>
      </w:r>
    </w:p>
    <w:p w:rsidR="00D7150D" w:rsidRPr="000C1B82" w:rsidRDefault="00EA2E9A" w:rsidP="000C1B82">
      <w:pPr>
        <w:spacing w:after="0" w:line="240" w:lineRule="auto"/>
      </w:pPr>
      <w:bookmarkStart w:id="3" w:name="fr_rights_matrix"/>
      <w:r w:rsidRPr="000C1B82">
        <w:t>Роли и операции</w:t>
      </w:r>
      <w:bookmarkEnd w:id="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4320"/>
        <w:gridCol w:w="3888"/>
      </w:tblGrid>
      <w:tr w:rsidR="00F81130" w:rsidRPr="000C1B82" w:rsidTr="000D5BCA">
        <w:trPr>
          <w:cantSplit/>
          <w:tblHeader/>
          <w:jc w:val="center"/>
        </w:trPr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Роль корпоративного кабинета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Authority платформы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Публичные методы</w:t>
            </w:r>
          </w:p>
        </w:tc>
      </w:tr>
      <w:tr w:rsidR="00F81130" w:rsidRPr="000C1B82" w:rsidTr="000D5BCA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t>EMPLOYEE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t>ROLE_EMPLOYEE_CORP_CLIENT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t>Все.</w:t>
            </w:r>
          </w:p>
        </w:tc>
      </w:tr>
      <w:tr w:rsidR="00F81130" w:rsidRPr="000C1B82" w:rsidTr="000D5BCA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ADMIN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ROLE_ADMIN_CORP_CLIENT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Все.</w:t>
            </w:r>
          </w:p>
        </w:tc>
      </w:tr>
      <w:tr w:rsidR="00F81130" w:rsidRPr="000C1B82" w:rsidTr="000D5BCA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ENGINEER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ROLE_ENGINEER_CORP_CLIENT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Все.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0D5BCA" w:rsidRPr="000C1B82" w:rsidRDefault="000D5BCA" w:rsidP="000C1B82">
      <w:pPr>
        <w:spacing w:after="0" w:line="240" w:lineRule="auto"/>
      </w:pPr>
      <w:r w:rsidRPr="000C1B82">
        <w:t>Роли перевозчика сами по себе доступа не предоставляют. При наличии EMPLOYEE, ADMIN или ENGINEER применяются общие проверки доступа; дополнительные роли не ограничивают разрешённые операции.</w:t>
      </w:r>
    </w:p>
    <w:p w:rsidR="000D5BCA" w:rsidRPr="000C1B82" w:rsidRDefault="000D5BCA" w:rsidP="000C1B82">
      <w:pPr>
        <w:spacing w:after="0" w:line="240" w:lineRule="auto"/>
      </w:pPr>
      <w:r w:rsidRPr="000C1B82">
        <w:t>Признак data_master=true в проверенном JWT предоставляет расширенный доступ на платформе. Он отличается от роли ROLE_ADMIN_DATA_MASTER и не заменяет одну из трёх разрешённых корпоративных ролей. FavoriteRoute определяет организацию через corporate GET / с токеном пользователя. При одной подтверждённой организации применяются общие правила доступа. Если corporate вернул несколько организаций, FavoriteRoute возвращает 403 FORBIDDEN; выбор первого элемента запрещён. Это ограничение текущего контракта FavoriteRoute.</w:t>
      </w:r>
    </w:p>
    <w:p w:rsidR="000D5BCA" w:rsidRPr="000C1B82" w:rsidRDefault="000D5BCA" w:rsidP="000C1B82">
      <w:pPr>
        <w:spacing w:after="0" w:line="240" w:lineRule="auto"/>
      </w:pPr>
      <w:r w:rsidRPr="000C1B82">
        <w:t xml:space="preserve">ROLE_DISPATCHER_CORP_CLIENT (Диспетчер) отдельно не включена в матрицу. Пользователь только с этой ролью не получает доступ. </w:t>
      </w:r>
      <w:r w:rsidRPr="000C1B82">
        <w:rPr>
          <w:color w:val="0000FF"/>
        </w:rPr>
        <w:t>Если у него та</w:t>
      </w:r>
      <w:r w:rsidRPr="000C1B82">
        <w:t>к</w:t>
      </w:r>
      <w:r w:rsidRPr="000C1B82">
        <w:rPr>
          <w:color w:val="0000FF"/>
        </w:rPr>
        <w:t>же есть EMPLOYEE, ADMIN и</w:t>
      </w:r>
      <w:r w:rsidRPr="000C1B82">
        <w:t>л</w:t>
      </w:r>
      <w:r w:rsidRPr="000C1B82">
        <w:rPr>
          <w:color w:val="0000FF"/>
        </w:rPr>
        <w:t>и ENGINEER, прим</w:t>
      </w:r>
      <w:r w:rsidRPr="000C1B82">
        <w:t>ен</w:t>
      </w:r>
      <w:r w:rsidRPr="000C1B82">
        <w:rPr>
          <w:color w:val="0000FF"/>
        </w:rPr>
        <w:t>яются общ</w:t>
      </w:r>
      <w:r w:rsidRPr="000C1B82">
        <w:t xml:space="preserve">ие </w:t>
      </w:r>
      <w:r w:rsidRPr="000C1B82">
        <w:rPr>
          <w:color w:val="0000FF"/>
        </w:rPr>
        <w:t xml:space="preserve">правила </w:t>
      </w:r>
      <w:r w:rsidRPr="000C1B82">
        <w:t>д</w:t>
      </w:r>
      <w:r w:rsidRPr="000C1B82">
        <w:rPr>
          <w:color w:val="0000FF"/>
        </w:rPr>
        <w:t>о</w:t>
      </w:r>
      <w:r w:rsidRPr="000C1B82">
        <w:t>с</w:t>
      </w:r>
      <w:r w:rsidRPr="000C1B82">
        <w:rPr>
          <w:color w:val="0000FF"/>
        </w:rPr>
        <w:t>ту</w:t>
      </w:r>
      <w:r w:rsidRPr="000C1B82">
        <w:t>п</w:t>
      </w:r>
      <w:r w:rsidRPr="000C1B82">
        <w:rPr>
          <w:color w:val="0000FF"/>
        </w:rPr>
        <w:t>а сво</w:t>
      </w:r>
      <w:r w:rsidRPr="000C1B82">
        <w:t>е</w:t>
      </w:r>
      <w:r w:rsidRPr="000C1B82">
        <w:rPr>
          <w:color w:val="0000FF"/>
        </w:rPr>
        <w:t>й</w:t>
      </w:r>
      <w:r w:rsidRPr="000C1B82">
        <w:t xml:space="preserve"> подтвержд</w:t>
      </w:r>
      <w:r w:rsidRPr="000C1B82">
        <w:rPr>
          <w:color w:val="0000FF"/>
        </w:rPr>
        <w:t>ённой орга</w:t>
      </w:r>
      <w:r w:rsidRPr="000C1B82">
        <w:t>ни</w:t>
      </w:r>
      <w:r w:rsidRPr="000C1B82">
        <w:rPr>
          <w:color w:val="0000FF"/>
        </w:rPr>
        <w:t>зации</w:t>
      </w:r>
      <w:r w:rsidRPr="000C1B82">
        <w:t>.</w:t>
      </w:r>
    </w:p>
    <w:p w:rsidR="00D7150D" w:rsidRPr="000C1B82" w:rsidRDefault="000D5BCA" w:rsidP="000C1B82">
      <w:pPr>
        <w:spacing w:after="0" w:line="240" w:lineRule="auto"/>
      </w:pPr>
      <w:r w:rsidRPr="000C1B82">
        <w:t>Сервисные (межсервисные) роли не могут использоваться вместо пользовательских при вызове публичных методов.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816"/>
        <w:gridCol w:w="3240"/>
      </w:tblGrid>
      <w:tr w:rsidR="00F81130" w:rsidRPr="000C1B82" w:rsidTr="000540BB">
        <w:trPr>
          <w:cantSplit/>
          <w:tblHeader/>
          <w:jc w:val="center"/>
        </w:trPr>
        <w:tc>
          <w:tcPr>
            <w:tcW w:w="31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540BB" w:rsidRPr="000C1B82" w:rsidRDefault="000540BB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Операция (HTTP-метод + URL)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540BB" w:rsidRPr="000C1B82" w:rsidRDefault="000540BB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Пользовательский токен (EMPLOYEE, ADMIN, ENGINEER)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540BB" w:rsidRPr="000C1B82" w:rsidRDefault="000540BB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Сервисный токен реестров</w:t>
            </w:r>
          </w:p>
        </w:tc>
      </w:tr>
      <w:tr w:rsidR="00F81130" w:rsidRPr="000C1B82" w:rsidTr="000540B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540BB" w:rsidRPr="000C1B82" w:rsidRDefault="000540BB" w:rsidP="00D31345">
            <w:pPr>
              <w:spacing w:after="0" w:line="240" w:lineRule="auto"/>
              <w:ind w:firstLine="0"/>
              <w:rPr>
                <w:rStyle w:val="af6"/>
                <w:b w:val="0"/>
              </w:rPr>
            </w:pPr>
            <w:r w:rsidRPr="000C1B82">
              <w:rPr>
                <w:rStyle w:val="af6"/>
                <w:b w:val="0"/>
              </w:rPr>
              <w:t>Управление маршрутами</w:t>
            </w:r>
          </w:p>
          <w:p w:rsidR="000540BB" w:rsidRPr="000C1B82" w:rsidRDefault="000540BB" w:rsidP="00D31345">
            <w:pPr>
              <w:spacing w:after="0" w:line="240" w:lineRule="auto"/>
              <w:ind w:firstLine="0"/>
            </w:pPr>
            <w:r w:rsidRPr="000C1B82">
              <w:t>POST /, GET /, GET /{id}, PUT</w:t>
            </w:r>
            <w:r w:rsidR="002905A8" w:rsidRPr="000C1B82">
              <w:t xml:space="preserve"> /</w:t>
            </w:r>
            <w:r w:rsidRPr="000C1B82">
              <w:t>{id}, DELETE</w:t>
            </w:r>
            <w:r w:rsidR="002905A8" w:rsidRPr="000C1B82">
              <w:t xml:space="preserve"> /</w:t>
            </w:r>
            <w:r w:rsidRPr="000C1B82">
              <w:t>{id}</w:t>
            </w:r>
          </w:p>
          <w:p w:rsidR="000540BB" w:rsidRPr="000C1B82" w:rsidRDefault="000540BB" w:rsidP="00D31345">
            <w:pPr>
              <w:spacing w:after="0" w:line="240" w:lineRule="auto"/>
              <w:ind w:firstLine="0"/>
            </w:pPr>
            <w:r w:rsidRPr="000C1B82">
              <w:t>POST /calculate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540BB" w:rsidRPr="000C1B82" w:rsidRDefault="000540BB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Разрешено в рамках своей организации.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540BB" w:rsidRPr="000C1B82" w:rsidRDefault="000540BB" w:rsidP="00D31345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>З</w:t>
            </w:r>
            <w:r w:rsidRPr="000C1B82">
              <w:t>апрещено этим контрактом.</w:t>
            </w:r>
          </w:p>
        </w:tc>
      </w:tr>
      <w:tr w:rsidR="00F81130" w:rsidRPr="000C1B82" w:rsidTr="000540B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rStyle w:val="af6"/>
                <w:b w:val="0"/>
                <w:lang w:val="ru-RU"/>
              </w:rPr>
              <w:t>Публичная проверка доступности</w:t>
            </w:r>
            <w:r w:rsidRPr="000C1B82">
              <w:rPr>
                <w:rStyle w:val="af6"/>
                <w:b w:val="0"/>
                <w:lang w:val="ru-RU"/>
              </w:rPr>
              <w:br/>
              <w:t>POST /{id}/availability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Разрешено в рамках своей организации.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540BB" w:rsidP="00D31345">
            <w:pPr>
              <w:spacing w:after="0" w:line="240" w:lineRule="auto"/>
              <w:ind w:firstLine="0"/>
            </w:pPr>
            <w:r w:rsidRPr="000C1B82">
              <w:t>Запрещено. Требуется пользовательский токен.</w:t>
            </w:r>
          </w:p>
        </w:tc>
      </w:tr>
      <w:tr w:rsidR="00F81130" w:rsidRPr="000C1B82" w:rsidTr="000540B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rPr>
                <w:rStyle w:val="af6"/>
                <w:b w:val="0"/>
              </w:rPr>
              <w:t>Чтение исторической версии</w:t>
            </w:r>
            <w:r w:rsidR="002905A8" w:rsidRPr="000C1B82">
              <w:rPr>
                <w:rStyle w:val="af6"/>
                <w:b w:val="0"/>
              </w:rPr>
              <w:t xml:space="preserve"> GET /internal/favorite-routes/{id}/versions/{version}</w:t>
            </w:r>
            <w:r w:rsidRPr="000C1B82">
              <w:br/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t>Запрещено.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Только отдельно зарегистрированный допуск серверной части реестров и выгрузок.</w:t>
            </w:r>
          </w:p>
        </w:tc>
      </w:tr>
      <w:tr w:rsidR="00F81130" w:rsidRPr="000C1B82" w:rsidTr="000540B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540BB" w:rsidRPr="000C1B82" w:rsidRDefault="000D5BCA" w:rsidP="00D31345">
            <w:pPr>
              <w:spacing w:after="0" w:line="240" w:lineRule="auto"/>
              <w:ind w:firstLine="0"/>
              <w:rPr>
                <w:rStyle w:val="af6"/>
                <w:b w:val="0"/>
                <w:lang w:val="ru-RU"/>
              </w:rPr>
            </w:pPr>
            <w:r w:rsidRPr="000C1B82">
              <w:rPr>
                <w:rStyle w:val="af6"/>
                <w:b w:val="0"/>
                <w:lang w:val="ru-RU"/>
              </w:rPr>
              <w:t>Служебные методы</w:t>
            </w:r>
          </w:p>
          <w:p w:rsidR="000D5BCA" w:rsidRPr="000C1B82" w:rsidRDefault="000540BB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rStyle w:val="af6"/>
                <w:b w:val="0"/>
                <w:lang w:val="ru-RU"/>
              </w:rPr>
              <w:t>/</w:t>
            </w:r>
            <w:r w:rsidRPr="000C1B82">
              <w:rPr>
                <w:rStyle w:val="af6"/>
                <w:b w:val="0"/>
              </w:rPr>
              <w:t>allow</w:t>
            </w:r>
            <w:r w:rsidR="000D5BCA" w:rsidRPr="000C1B82">
              <w:rPr>
                <w:lang w:val="ru-RU"/>
              </w:rPr>
              <w:t xml:space="preserve"> и другие внутренние пути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D5BCA" w:rsidP="00D31345">
            <w:pPr>
              <w:spacing w:after="0" w:line="240" w:lineRule="auto"/>
              <w:ind w:firstLine="0"/>
            </w:pPr>
            <w:r w:rsidRPr="000C1B82">
              <w:t>Запрещено.</w:t>
            </w:r>
          </w:p>
        </w:tc>
        <w:tc>
          <w:tcPr>
            <w:tcW w:w="324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0D5BCA" w:rsidRPr="000C1B82" w:rsidRDefault="000540BB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Только при наличии отдельно назначенного служебного разрешения. Допуск к чтению версий этого права не предоставляет.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0540BB" w:rsidRPr="000C1B82" w:rsidRDefault="000540BB" w:rsidP="000C1B82">
      <w:pPr>
        <w:spacing w:after="0" w:line="240" w:lineRule="auto"/>
        <w:rPr>
          <w:lang w:val="ru-RU"/>
        </w:rPr>
      </w:pPr>
      <w:bookmarkStart w:id="4" w:name="fr_isolation"/>
      <w:r w:rsidRPr="000C1B82">
        <w:rPr>
          <w:lang w:val="ru-RU"/>
        </w:rPr>
        <w:t xml:space="preserve">Публичные пути указаны относительно корня сервиса; внешний префикс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/api/favorite-routes. Внутренний путь чтения версии указан полностью. Все методы поддерживают формы пути со слешем на конце и без него без перенаправления.</w:t>
      </w:r>
    </w:p>
    <w:p w:rsidR="000540BB" w:rsidRPr="000C1B82" w:rsidRDefault="000540BB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 xml:space="preserve">Организация и защита от </w:t>
      </w:r>
      <w:r w:rsidRPr="000C1B82">
        <w:t>data</w:t>
      </w:r>
      <w:r w:rsidRPr="000C1B82">
        <w:rPr>
          <w:lang w:val="ru-RU"/>
        </w:rPr>
        <w:t xml:space="preserve"> </w:t>
      </w:r>
      <w:r w:rsidRPr="000C1B82">
        <w:t>master</w:t>
      </w:r>
      <w:bookmarkEnd w:id="4"/>
    </w:p>
    <w:p w:rsidR="00D7150D" w:rsidRDefault="00EA2E9A" w:rsidP="000C1B82">
      <w:pPr>
        <w:spacing w:after="0" w:line="240" w:lineRule="auto"/>
        <w:rPr>
          <w:b/>
          <w:lang w:val="ru-RU"/>
        </w:rPr>
      </w:pPr>
      <w:r w:rsidRPr="000C1B82">
        <w:rPr>
          <w:b/>
          <w:lang w:val="ru-RU"/>
        </w:rPr>
        <w:t>Бизнес-правило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Пользователь работает только со справочником своей организации. Сервис определяет организацию сам; </w:t>
      </w:r>
      <w:r w:rsidRPr="000C1B82">
        <w:t>organizationId</w:t>
      </w:r>
      <w:r w:rsidRPr="000C1B82">
        <w:rPr>
          <w:lang w:val="ru-RU"/>
        </w:rPr>
        <w:t xml:space="preserve">, </w:t>
      </w:r>
      <w:r w:rsidRPr="000C1B82">
        <w:t>subjectId</w:t>
      </w:r>
      <w:r w:rsidRPr="000C1B82">
        <w:rPr>
          <w:lang w:val="ru-RU"/>
        </w:rPr>
        <w:t xml:space="preserve"> и </w:t>
      </w:r>
      <w:r w:rsidRPr="000C1B82">
        <w:t>accessContext</w:t>
      </w:r>
      <w:r w:rsidRPr="000C1B82">
        <w:rPr>
          <w:lang w:val="ru-RU"/>
        </w:rPr>
        <w:t xml:space="preserve"> в теле публичного запроса запрещены.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Default="00EA2E9A" w:rsidP="000C1B82">
      <w:pPr>
        <w:spacing w:after="0" w:line="240" w:lineRule="auto"/>
        <w:rPr>
          <w:b/>
          <w:lang w:val="ru-RU"/>
        </w:rPr>
      </w:pPr>
      <w:r w:rsidRPr="000C1B82">
        <w:rPr>
          <w:b/>
          <w:lang w:val="ru-RU"/>
        </w:rPr>
        <w:t>Техническая реализация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Вызвать существующий </w:t>
      </w:r>
      <w:r w:rsidRPr="000C1B82">
        <w:t>corporate</w:t>
      </w:r>
      <w:r w:rsidRPr="000C1B82">
        <w:rPr>
          <w:lang w:val="ru-RU"/>
        </w:rPr>
        <w:t xml:space="preserve"> </w:t>
      </w:r>
      <w:r w:rsidRPr="000C1B82">
        <w:t>GET</w:t>
      </w:r>
      <w:r w:rsidRPr="000C1B82">
        <w:rPr>
          <w:lang w:val="ru-RU"/>
        </w:rPr>
        <w:t xml:space="preserve"> /, доступный через шлюз как </w:t>
      </w:r>
      <w:r w:rsidRPr="000C1B82">
        <w:t>GET</w:t>
      </w:r>
      <w:r w:rsidRPr="000C1B82">
        <w:rPr>
          <w:lang w:val="ru-RU"/>
        </w:rPr>
        <w:t xml:space="preserve"> /</w:t>
      </w:r>
      <w:r w:rsidRPr="000C1B82">
        <w:t>api</w:t>
      </w:r>
      <w:r w:rsidRPr="000C1B82">
        <w:rPr>
          <w:lang w:val="ru-RU"/>
        </w:rPr>
        <w:t>/</w:t>
      </w:r>
      <w:r w:rsidRPr="000C1B82">
        <w:t>organizations</w:t>
      </w:r>
      <w:r w:rsidRPr="000C1B82">
        <w:rPr>
          <w:lang w:val="ru-RU"/>
        </w:rPr>
        <w:t>/, с токеном пользователя</w:t>
      </w:r>
      <w:r w:rsidRPr="000C1B82">
        <w:rPr>
          <w:color w:val="0000FF"/>
          <w:lang w:val="ru-RU"/>
        </w:rPr>
        <w:t xml:space="preserve"> и параметрами projection=FULL, page=0, size=20. Эти параметры задаёт FavoriteRoute; параметры пагинации публичного запроса в corporate не передаются</w:t>
      </w:r>
      <w:r w:rsidRPr="000C1B82">
        <w:rPr>
          <w:lang w:val="ru-RU"/>
        </w:rPr>
        <w:t>. Использовать только свежий кэш, изолированный по субъекту и контексту доступа, если кэш включён.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2. Проверить о</w:t>
      </w:r>
      <w:r w:rsidRPr="000C1B82">
        <w:rPr>
          <w:color w:val="0000FF"/>
          <w:lang w:val="ru-RU"/>
        </w:rPr>
        <w:t>бъ</w:t>
      </w:r>
      <w:r w:rsidRPr="000C1B82">
        <w:rPr>
          <w:lang w:val="ru-RU"/>
        </w:rPr>
        <w:t>ект</w:t>
      </w:r>
      <w:r w:rsidRPr="000C1B82">
        <w:rPr>
          <w:color w:val="0000FF"/>
          <w:lang w:val="ru-RU"/>
        </w:rPr>
        <w:t xml:space="preserve"> Page: totalElements — обязатель</w:t>
      </w:r>
      <w:r w:rsidRPr="000C1B82">
        <w:rPr>
          <w:lang w:val="ru-RU"/>
        </w:rPr>
        <w:t>но</w:t>
      </w:r>
      <w:r w:rsidRPr="000C1B82">
        <w:rPr>
          <w:color w:val="0000FF"/>
          <w:lang w:val="ru-RU"/>
        </w:rPr>
        <w:t>е неотрицательное целое; content — массив организаций длиной не больше totalElements, а при totalElements=1 содержит ровно один элемент. Провери</w:t>
      </w:r>
      <w:r w:rsidRPr="000C1B82">
        <w:rPr>
          <w:lang w:val="ru-RU"/>
        </w:rPr>
        <w:t>ть обязательные реквизиты организации</w:t>
      </w:r>
      <w:r w:rsidRPr="000C1B82">
        <w:rPr>
          <w:color w:val="0000FF"/>
          <w:lang w:val="ru-RU"/>
        </w:rPr>
        <w:t>. Поля size, number, pageable и totalPages не используются при разборе ответа и не сверяются с параметрами запроса. Массив вместо Page, отсутствие обязательного ключа или нарушение указанных условий дают 502 DEPENDENCY_INVALID_RESPONSE</w:t>
      </w:r>
      <w:r w:rsidRPr="000C1B82">
        <w:rPr>
          <w:lang w:val="ru-RU"/>
        </w:rPr>
        <w:t xml:space="preserve">. </w:t>
      </w:r>
      <w:r w:rsidRPr="000C1B82">
        <w:t>createdBy</w:t>
      </w:r>
      <w:r w:rsidRPr="000C1B82">
        <w:rPr>
          <w:lang w:val="ru-RU"/>
        </w:rPr>
        <w:t xml:space="preserve"> и </w:t>
      </w:r>
      <w:r w:rsidRPr="000C1B82">
        <w:t>updatedBy</w:t>
      </w:r>
      <w:r w:rsidRPr="000C1B82">
        <w:rPr>
          <w:lang w:val="ru-RU"/>
        </w:rPr>
        <w:t xml:space="preserve"> получать из </w:t>
      </w:r>
      <w:r w:rsidRPr="000C1B82">
        <w:t>UUID</w:t>
      </w:r>
      <w:r w:rsidRPr="000C1B82">
        <w:rPr>
          <w:lang w:val="ru-RU"/>
        </w:rPr>
        <w:t xml:space="preserve"> аутентифицированной учётной записи.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3. Единственн</w:t>
      </w:r>
      <w:r w:rsidRPr="000C1B82">
        <w:rPr>
          <w:color w:val="0000FF"/>
          <w:lang w:val="ru-RU"/>
        </w:rPr>
        <w:t>ая</w:t>
      </w:r>
      <w:r w:rsidRPr="000C1B82">
        <w:rPr>
          <w:lang w:val="ru-RU"/>
        </w:rPr>
        <w:t xml:space="preserve"> организаци</w:t>
      </w:r>
      <w:r w:rsidRPr="000C1B82">
        <w:rPr>
          <w:color w:val="0000FF"/>
          <w:lang w:val="ru-RU"/>
        </w:rPr>
        <w:t>я</w:t>
      </w:r>
      <w:r w:rsidRPr="000C1B82">
        <w:rPr>
          <w:lang w:val="ru-RU"/>
        </w:rPr>
        <w:t xml:space="preserve"> по</w:t>
      </w:r>
      <w:r w:rsidRPr="000C1B82">
        <w:rPr>
          <w:color w:val="0000FF"/>
          <w:lang w:val="ru-RU"/>
        </w:rPr>
        <w:t>дтверждена то</w:t>
      </w:r>
      <w:r w:rsidRPr="000C1B82">
        <w:rPr>
          <w:lang w:val="ru-RU"/>
        </w:rPr>
        <w:t>ль</w:t>
      </w:r>
      <w:r w:rsidRPr="000C1B82">
        <w:rPr>
          <w:color w:val="0000FF"/>
          <w:lang w:val="ru-RU"/>
        </w:rPr>
        <w:t>к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 xml:space="preserve"> при totalElements=1 и одном элемен</w:t>
      </w:r>
      <w:r w:rsidRPr="000C1B82">
        <w:rPr>
          <w:lang w:val="ru-RU"/>
        </w:rPr>
        <w:t>те</w:t>
      </w:r>
      <w:r w:rsidRPr="000C1B82">
        <w:rPr>
          <w:color w:val="0000FF"/>
          <w:lang w:val="ru-RU"/>
        </w:rPr>
        <w:t xml:space="preserve"> content. При корректном ответе с totalElements=0 и</w:t>
      </w:r>
      <w:r w:rsidRPr="000C1B82">
        <w:rPr>
          <w:lang w:val="ru-RU"/>
        </w:rPr>
        <w:t>л</w:t>
      </w:r>
      <w:r w:rsidRPr="000C1B82">
        <w:rPr>
          <w:color w:val="0000FF"/>
          <w:lang w:val="ru-RU"/>
        </w:rPr>
        <w:t>и totalElements&gt;1</w:t>
      </w:r>
      <w:r w:rsidRPr="000C1B82">
        <w:rPr>
          <w:lang w:val="ru-RU"/>
        </w:rPr>
        <w:t xml:space="preserve"> вернуть 403 FORBIDDEN</w:t>
      </w:r>
      <w:r w:rsidRPr="000C1B82">
        <w:rPr>
          <w:color w:val="0000FF"/>
          <w:lang w:val="ru-RU"/>
        </w:rPr>
        <w:t>,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 xml:space="preserve">в </w:t>
      </w:r>
      <w:r w:rsidRPr="000C1B82">
        <w:rPr>
          <w:lang w:val="ru-RU"/>
        </w:rPr>
        <w:t>то</w:t>
      </w:r>
      <w:r w:rsidRPr="000C1B82">
        <w:rPr>
          <w:color w:val="0000FF"/>
          <w:lang w:val="ru-RU"/>
        </w:rPr>
        <w:t>м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чи</w:t>
      </w:r>
      <w:r w:rsidRPr="000C1B82">
        <w:rPr>
          <w:lang w:val="ru-RU"/>
        </w:rPr>
        <w:t>с</w:t>
      </w:r>
      <w:r w:rsidRPr="000C1B82">
        <w:rPr>
          <w:color w:val="0000FF"/>
          <w:lang w:val="ru-RU"/>
        </w:rPr>
        <w:t>ле</w:t>
      </w:r>
      <w:r w:rsidRPr="000C1B82">
        <w:rPr>
          <w:lang w:val="ru-RU"/>
        </w:rPr>
        <w:t xml:space="preserve"> п</w:t>
      </w:r>
      <w:r w:rsidRPr="000C1B82">
        <w:rPr>
          <w:color w:val="0000FF"/>
          <w:lang w:val="ru-RU"/>
        </w:rPr>
        <w:t>ри</w:t>
      </w:r>
      <w:r w:rsidRPr="000C1B82">
        <w:rPr>
          <w:lang w:val="ru-RU"/>
        </w:rPr>
        <w:t xml:space="preserve"> data_master=true в проверенном JWT</w:t>
      </w:r>
      <w:r w:rsidRPr="000C1B82">
        <w:rPr>
          <w:color w:val="0000FF"/>
          <w:lang w:val="ru-RU"/>
        </w:rPr>
        <w:t>.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Один элемент страницы при totalElements&gt;1 не п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д</w:t>
      </w:r>
      <w:r w:rsidRPr="000C1B82">
        <w:rPr>
          <w:lang w:val="ru-RU"/>
        </w:rPr>
        <w:t>твер</w:t>
      </w:r>
      <w:r w:rsidRPr="000C1B82">
        <w:rPr>
          <w:color w:val="0000FF"/>
          <w:lang w:val="ru-RU"/>
        </w:rPr>
        <w:t>ждает еди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стве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но</w:t>
      </w:r>
      <w:r w:rsidRPr="000C1B82">
        <w:rPr>
          <w:lang w:val="ru-RU"/>
        </w:rPr>
        <w:t>с</w:t>
      </w:r>
      <w:r w:rsidRPr="000C1B82">
        <w:rPr>
          <w:color w:val="0000FF"/>
          <w:lang w:val="ru-RU"/>
        </w:rPr>
        <w:t>т</w:t>
      </w:r>
      <w:r w:rsidRPr="000C1B82">
        <w:rPr>
          <w:lang w:val="ru-RU"/>
        </w:rPr>
        <w:t>ь. Брать первый элемент</w:t>
      </w:r>
      <w:r w:rsidRPr="000C1B82">
        <w:rPr>
          <w:color w:val="0000FF"/>
          <w:lang w:val="ru-RU"/>
        </w:rPr>
        <w:t>, использовать признак data_master вместо проверки количества</w:t>
      </w:r>
      <w:r w:rsidRPr="000C1B82">
        <w:rPr>
          <w:lang w:val="ru-RU"/>
        </w:rPr>
        <w:t xml:space="preserve"> или разрешать выбор произвольной организации запрещено.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4. Ограничить организацией все чтения и изменения маршрутов, истории, дублей, счётчиков и связей с заявками.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t>FavoriteRoute</w:t>
      </w:r>
      <w:r w:rsidRPr="000C1B82">
        <w:rPr>
          <w:lang w:val="ru-RU"/>
        </w:rPr>
        <w:t xml:space="preserve"> выполняет проверку организации самостоятельно. @</w:t>
      </w:r>
      <w:r w:rsidRPr="000C1B82">
        <w:t>CheckOrganizationAccess</w:t>
      </w:r>
      <w:r w:rsidRPr="000C1B82">
        <w:rPr>
          <w:lang w:val="ru-RU"/>
        </w:rPr>
        <w:t xml:space="preserve"> и библиотечный </w:t>
      </w:r>
      <w:r w:rsidRPr="000C1B82">
        <w:t>check</w:t>
      </w:r>
      <w:r w:rsidRPr="000C1B82">
        <w:rPr>
          <w:lang w:val="ru-RU"/>
        </w:rPr>
        <w:t>(</w:t>
      </w:r>
      <w:r w:rsidRPr="000C1B82">
        <w:t>organizationId</w:t>
      </w:r>
      <w:r w:rsidRPr="000C1B82">
        <w:rPr>
          <w:lang w:val="ru-RU"/>
        </w:rPr>
        <w:t xml:space="preserve">) без настроенного </w:t>
      </w:r>
      <w:r w:rsidRPr="000C1B82">
        <w:t>EmployeeOrganizationFunction</w:t>
      </w:r>
      <w:r w:rsidRPr="000C1B82">
        <w:rPr>
          <w:lang w:val="ru-RU"/>
        </w:rPr>
        <w:t xml:space="preserve"> не используются. Локальная копия сотрудников и реализация этой функции для выбранного способа получения организации не требуются.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46"/>
        <w:gridCol w:w="6552"/>
      </w:tblGrid>
      <w:tr w:rsidR="00F81130" w:rsidRPr="000C1B82" w:rsidTr="002905A8">
        <w:trPr>
          <w:cantSplit/>
          <w:tblHeader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905A8" w:rsidRPr="000C1B82" w:rsidRDefault="002905A8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Ситуация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905A8" w:rsidRPr="000C1B82" w:rsidRDefault="002905A8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Результат</w:t>
            </w:r>
          </w:p>
        </w:tc>
      </w:tr>
      <w:tr w:rsidR="00F81130" w:rsidRPr="000C1B82" w:rsidTr="002905A8">
        <w:trPr>
          <w:cantSplit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905A8" w:rsidRPr="000C1B82" w:rsidRDefault="002905A8" w:rsidP="00D31345">
            <w:pPr>
              <w:spacing w:after="0" w:line="240" w:lineRule="auto"/>
              <w:ind w:firstLine="0"/>
            </w:pPr>
            <w:r w:rsidRPr="000C1B82">
              <w:t>Нет действующей аутентификации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2905A8" w:rsidRPr="000C1B82" w:rsidRDefault="002905A8" w:rsidP="00D31345">
            <w:pPr>
              <w:spacing w:after="0" w:line="240" w:lineRule="auto"/>
              <w:ind w:firstLine="0"/>
            </w:pPr>
            <w:r w:rsidRPr="000C1B82">
              <w:t>401.</w:t>
            </w:r>
          </w:p>
        </w:tc>
      </w:tr>
      <w:tr w:rsidR="00F81130" w:rsidRPr="000C1B82" w:rsidTr="002905A8">
        <w:trPr>
          <w:cantSplit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Нет разрешённой корпоративной роли или однозначной организации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403 FORBIDDEN.</w:t>
            </w:r>
          </w:p>
        </w:tc>
      </w:tr>
      <w:tr w:rsidR="00F81130" w:rsidRPr="000C1B82" w:rsidTr="002905A8">
        <w:trPr>
          <w:cantSplit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Маршрут не найден или принадлежит другой организации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Одинаковый 404 ENTITY_NOT_FOUND.</w:t>
            </w:r>
          </w:p>
        </w:tc>
      </w:tr>
      <w:tr w:rsidR="00F81130" w:rsidRPr="000C1B82" w:rsidTr="002905A8">
        <w:trPr>
          <w:cantSplit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Corporate недоступен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503 DEPENDENCY_UNAVAILABLE.</w:t>
            </w:r>
          </w:p>
        </w:tc>
      </w:tr>
      <w:tr w:rsidR="00F81130" w:rsidRPr="000C1B82" w:rsidTr="002905A8">
        <w:trPr>
          <w:cantSplit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Истёк таймаут corporate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504 DEPENDENCY_TIMEOUT.</w:t>
            </w:r>
          </w:p>
        </w:tc>
      </w:tr>
      <w:tr w:rsidR="00F81130" w:rsidRPr="000C1B82" w:rsidTr="002905A8">
        <w:trPr>
          <w:cantSplit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Успешный ответ </w:t>
            </w:r>
            <w:r w:rsidRPr="000C1B82">
              <w:t>corporate</w:t>
            </w:r>
            <w:r w:rsidRPr="000C1B82">
              <w:rPr>
                <w:lang w:val="ru-RU"/>
              </w:rPr>
              <w:t xml:space="preserve"> нарушает </w:t>
            </w:r>
            <w:r w:rsidRPr="000C1B82">
              <w:t>DTO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502 DEPENDENCY_INVALID_RESPONSE.</w:t>
            </w:r>
          </w:p>
        </w:tc>
      </w:tr>
      <w:tr w:rsidR="00F81130" w:rsidRPr="000C1B82" w:rsidTr="002905A8">
        <w:trPr>
          <w:cantSplit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D31345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 xml:space="preserve">Corporate </w:t>
            </w:r>
            <w:r w:rsidRPr="000C1B82">
              <w:rPr>
                <w:color w:val="0000FF"/>
                <w:lang w:val="ru-RU"/>
              </w:rPr>
              <w:t>вернул</w:t>
            </w:r>
            <w:r w:rsidRPr="000C1B82">
              <w:rPr>
                <w:color w:val="0000FF"/>
              </w:rPr>
              <w:t xml:space="preserve"> 404: entity.name=Employee, entity.id.userId </w:t>
            </w:r>
            <w:r w:rsidRPr="000C1B82">
              <w:rPr>
                <w:color w:val="0000FF"/>
                <w:lang w:val="ru-RU"/>
              </w:rPr>
              <w:t>совпадает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color w:val="0000FF"/>
              </w:rPr>
              <w:t xml:space="preserve"> jti </w:t>
            </w:r>
            <w:r w:rsidRPr="000C1B82">
              <w:rPr>
                <w:color w:val="0000FF"/>
                <w:lang w:val="ru-RU"/>
              </w:rPr>
              <w:t>инициатора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403 </w:t>
            </w:r>
            <w:r w:rsidRPr="000C1B82">
              <w:rPr>
                <w:color w:val="0000FF"/>
              </w:rPr>
              <w:t>FORBIDDEN</w:t>
            </w:r>
            <w:r w:rsidRPr="000C1B82">
              <w:rPr>
                <w:color w:val="0000FF"/>
                <w:lang w:val="ru-RU"/>
              </w:rPr>
              <w:t>: сотрудник и его организация не подтверждены.</w:t>
            </w:r>
          </w:p>
        </w:tc>
      </w:tr>
      <w:tr w:rsidR="00F81130" w:rsidRPr="000C1B82" w:rsidTr="002905A8">
        <w:trPr>
          <w:cantSplit/>
          <w:jc w:val="center"/>
        </w:trPr>
        <w:tc>
          <w:tcPr>
            <w:tcW w:w="32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Другой 404 corporate либо технический ответ 500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502 </w:t>
            </w:r>
            <w:r w:rsidRPr="000C1B82">
              <w:rPr>
                <w:color w:val="0000FF"/>
              </w:rPr>
              <w:t>DEPENDENCY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ERROR</w:t>
            </w:r>
            <w:r w:rsidRPr="000C1B82">
              <w:rPr>
                <w:color w:val="0000FF"/>
                <w:lang w:val="ru-RU"/>
              </w:rPr>
              <w:t xml:space="preserve">. Причина 404 не определяется по тексту </w:t>
            </w:r>
            <w:r w:rsidRPr="000C1B82">
              <w:rPr>
                <w:color w:val="0000FF"/>
              </w:rPr>
              <w:t>message</w:t>
            </w:r>
            <w:r w:rsidRPr="000C1B82">
              <w:rPr>
                <w:color w:val="0000FF"/>
                <w:lang w:val="ru-RU"/>
              </w:rPr>
              <w:t>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Просроченный кэш при сбое не используется. Привилегия data master не отменяет изоляцию. Контракт corporate и права зависимостей проверяются перед выпуском в разделе «</w:t>
      </w:r>
      <w:hyperlink w:anchor="fr_q09" w:history="1">
        <w:r w:rsidRPr="000C1B82">
          <w:rPr>
            <w:lang w:val="ru-RU"/>
          </w:rPr>
          <w:t>Проверки интеграции перед выпуском</w:t>
        </w:r>
      </w:hyperlink>
      <w:r w:rsidRPr="000C1B82">
        <w:rPr>
          <w:lang w:val="ru-RU"/>
        </w:rPr>
        <w:t>».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5" w:name="fr_service_access"/>
      <w:r w:rsidRPr="000C1B82">
        <w:rPr>
          <w:lang w:val="ru-RU"/>
        </w:rPr>
        <w:t>Межсервисное чтение исторической версии</w:t>
      </w:r>
      <w:bookmarkEnd w:id="5"/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Под сервисным токеном в этом контракте понимается </w:t>
      </w:r>
      <w:r w:rsidRPr="000C1B82">
        <w:t>JWT</w:t>
      </w:r>
      <w:r w:rsidRPr="000C1B82">
        <w:rPr>
          <w:lang w:val="ru-RU"/>
        </w:rPr>
        <w:t xml:space="preserve"> выделенного зарегистрированного сервисного субъекта с отдельным разрешением на внутренний </w:t>
      </w:r>
      <w:r w:rsidRPr="000C1B82">
        <w:t>URL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Существующая серверная часть реестров и выгрузок (</w:t>
      </w:r>
      <w:r w:rsidRPr="000C1B82">
        <w:t>passenger</w:t>
      </w:r>
      <w:r w:rsidRPr="000C1B82">
        <w:rPr>
          <w:lang w:val="ru-RU"/>
        </w:rPr>
        <w:t>_</w:t>
      </w:r>
      <w:r w:rsidRPr="000C1B82">
        <w:t>reports</w:t>
      </w:r>
      <w:r w:rsidRPr="000C1B82">
        <w:rPr>
          <w:lang w:val="ru-RU"/>
        </w:rPr>
        <w:t xml:space="preserve">), дорабатываемая в </w:t>
      </w:r>
      <w:r w:rsidRPr="000C1B82">
        <w:rPr>
          <w:color w:val="0000FF"/>
          <w:lang w:val="ru-RU"/>
        </w:rPr>
        <w:t>задаче 1</w:t>
      </w:r>
      <w:r w:rsidRPr="000C1B82">
        <w:rPr>
          <w:lang w:val="ru-RU"/>
        </w:rPr>
        <w:t xml:space="preserve">0 </w:t>
      </w:r>
      <w:r w:rsidRPr="000C1B82">
        <w:rPr>
          <w:color w:val="0000FF"/>
          <w:lang w:val="ru-RU"/>
        </w:rPr>
        <w:t>декомпоз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>ции</w:t>
      </w:r>
      <w:r w:rsidRPr="000C1B82">
        <w:rPr>
          <w:lang w:val="ru-RU"/>
        </w:rPr>
        <w:t xml:space="preserve">, вызывает </w:t>
      </w:r>
      <w:r w:rsidRPr="000C1B82">
        <w:t>GET</w:t>
      </w:r>
      <w:r w:rsidRPr="000C1B82">
        <w:rPr>
          <w:lang w:val="ru-RU"/>
        </w:rPr>
        <w:t xml:space="preserve"> /</w:t>
      </w:r>
      <w:r w:rsidRPr="000C1B82">
        <w:t>internal</w:t>
      </w:r>
      <w:r w:rsidRPr="000C1B82">
        <w:rPr>
          <w:lang w:val="ru-RU"/>
        </w:rPr>
        <w:t>/</w:t>
      </w:r>
      <w:r w:rsidRPr="000C1B82">
        <w:t>favorite</w:t>
      </w:r>
      <w:r w:rsidRPr="000C1B82">
        <w:rPr>
          <w:lang w:val="ru-RU"/>
        </w:rPr>
        <w:t>-</w:t>
      </w:r>
      <w:r w:rsidRPr="000C1B82">
        <w:t>routes</w:t>
      </w:r>
      <w:r w:rsidRPr="000C1B82">
        <w:rPr>
          <w:lang w:val="ru-RU"/>
        </w:rPr>
        <w:t>/{</w:t>
      </w:r>
      <w:r w:rsidRPr="000C1B82">
        <w:t>id</w:t>
      </w:r>
      <w:r w:rsidRPr="000C1B82">
        <w:rPr>
          <w:lang w:val="ru-RU"/>
        </w:rPr>
        <w:t>}/</w:t>
      </w:r>
      <w:r w:rsidRPr="000C1B82">
        <w:t>versions</w:t>
      </w:r>
      <w:r w:rsidRPr="000C1B82">
        <w:rPr>
          <w:lang w:val="ru-RU"/>
        </w:rPr>
        <w:t>/{</w:t>
      </w:r>
      <w:r w:rsidRPr="000C1B82">
        <w:t>version</w:t>
      </w:r>
      <w:proofErr w:type="gramStart"/>
      <w:r w:rsidRPr="000C1B82">
        <w:rPr>
          <w:lang w:val="ru-RU"/>
        </w:rPr>
        <w:t>}?</w:t>
      </w:r>
      <w:r w:rsidRPr="000C1B82">
        <w:t>organizationId</w:t>
      </w:r>
      <w:proofErr w:type="gramEnd"/>
      <w:r w:rsidRPr="000C1B82">
        <w:rPr>
          <w:lang w:val="ru-RU"/>
        </w:rPr>
        <w:t>=</w:t>
      </w:r>
      <w:r w:rsidRPr="000C1B82">
        <w:t>UUID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Метод проверяет JWT выделенного сервисного субъекта платформы и отдельно зарегистрированное разрешение на этот URL. Пользовательский токен инициатора реестра, в том числе с EMPLOYEE, ADMIN или ENGINEER, не допускается.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Вызывающий компонент передаёт organizationId из контекста заявки или реестра. FavoriteRoute сверяет переданное значение с организацией маршрута.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Нет действующего сервисного токена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401; субъект не допущен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403; маршрут другой организации или отсутствующая версия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404 </w:t>
      </w:r>
      <w:r w:rsidRPr="000C1B82">
        <w:t>ENTITY</w:t>
      </w:r>
      <w:r w:rsidRPr="000C1B82">
        <w:rPr>
          <w:lang w:val="ru-RU"/>
        </w:rPr>
        <w:t>_</w:t>
      </w:r>
      <w:r w:rsidRPr="000C1B82">
        <w:t>NOT</w:t>
      </w:r>
      <w:r w:rsidRPr="000C1B82">
        <w:rPr>
          <w:lang w:val="ru-RU"/>
        </w:rPr>
        <w:t>_</w:t>
      </w:r>
      <w:r w:rsidRPr="000C1B82">
        <w:t>FOUND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Проверка текущего тарифа, активности и периода для исторического чтения не выполняется.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Клиенты WEB и М</w:t>
      </w:r>
      <w:r w:rsidRPr="000C1B82">
        <w:rPr>
          <w:lang w:val="ru-RU"/>
        </w:rPr>
        <w:t>П</w:t>
      </w:r>
      <w:r w:rsidRPr="000C1B82">
        <w:rPr>
          <w:color w:val="0000FF"/>
          <w:lang w:val="ru-RU"/>
        </w:rPr>
        <w:t xml:space="preserve"> вызывают п</w:t>
      </w:r>
      <w:r w:rsidRPr="000C1B82">
        <w:rPr>
          <w:lang w:val="ru-RU"/>
        </w:rPr>
        <w:t>убличную availability пользовательским токеном. Она не заменяет внутреннее чтение исторической версии.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Сервисный субъект и его отдельное разрешение фиксируются в конфигурации и миграции прав до подключения реестров. Имя приложения не является именем роли. Получение и обновление токена обеспечивает вызывающая сторона; FavoriteRoute проверяет токен, субъект и допуск. Выдавать внутренний URL всем сервисным ролям или пробрасывать на него пользовательский токен запрещено.</w:t>
      </w:r>
      <w:r w:rsidRPr="000C1B82">
        <w:rPr>
          <w:color w:val="0000FF"/>
          <w:lang w:val="ru-RU"/>
        </w:rPr>
        <w:t xml:space="preserve"> Подключение реестров допускается после подтверждения получения и обновления JWT выделенного субъекта и успешного чтения версии в целевой среде. FavoriteRoute не реализует выпуск и обновление токенов.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" w:name="fr_rights_registration"/>
      <w:r w:rsidRPr="000C1B82">
        <w:rPr>
          <w:lang w:val="ru-RU"/>
        </w:rPr>
        <w:t>Регистрация прав и маршрутизация</w:t>
      </w:r>
      <w:bookmarkEnd w:id="6"/>
    </w:p>
    <w:p w:rsidR="00D7150D" w:rsidRPr="000C1B82" w:rsidRDefault="00EA2E9A" w:rsidP="000C1B82">
      <w:pPr>
        <w:spacing w:after="0" w:line="240" w:lineRule="auto"/>
      </w:pPr>
      <w:r w:rsidRPr="000C1B82">
        <w:rPr>
          <w:b/>
          <w:lang w:val="ru-RU"/>
        </w:rPr>
        <w:t>Шлюз</w:t>
      </w:r>
    </w:p>
    <w:p w:rsidR="00D7150D" w:rsidRPr="000C1B82" w:rsidRDefault="00EA2E9A" w:rsidP="000C1B82">
      <w:pPr>
        <w:spacing w:after="0" w:line="240" w:lineRule="auto"/>
      </w:pPr>
      <w:r w:rsidRPr="000C1B82">
        <w:t>•</w:t>
      </w:r>
      <w:r w:rsidRPr="000C1B82">
        <w:tab/>
      </w:r>
      <w:r w:rsidRPr="000C1B82">
        <w:rPr>
          <w:lang w:val="ru-RU"/>
        </w:rPr>
        <w:t>Внешний</w:t>
      </w:r>
      <w:r w:rsidRPr="000C1B82">
        <w:t xml:space="preserve"> </w:t>
      </w:r>
      <w:r w:rsidRPr="000C1B82">
        <w:rPr>
          <w:lang w:val="ru-RU"/>
        </w:rPr>
        <w:t>ресурс</w:t>
      </w:r>
      <w:r w:rsidRPr="000C1B82">
        <w:t>: /api/favorite-routes.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  <w:t>RewritePath: /api/favorite-routes/</w:t>
      </w:r>
      <w:proofErr w:type="gramStart"/>
      <w:r w:rsidRPr="000C1B82">
        <w:t>?(</w:t>
      </w:r>
      <w:proofErr w:type="gramEnd"/>
      <w:r w:rsidRPr="000C1B82">
        <w:t xml:space="preserve">?&lt;segment&gt;.*) </w:t>
      </w:r>
      <w:r w:rsidRPr="000C1B82">
        <w:rPr>
          <w:lang w:val="ru-RU"/>
        </w:rPr>
        <w:t>→ /${</w:t>
      </w:r>
      <w:r w:rsidRPr="000C1B82">
        <w:t>segment</w:t>
      </w:r>
      <w:r w:rsidRPr="000C1B82">
        <w:rPr>
          <w:lang w:val="ru-RU"/>
        </w:rPr>
        <w:t>}. Обе формы корня передаются в сервис как /.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Шлюз маршрутизирует запрос. </w:t>
      </w:r>
      <w:r w:rsidRPr="000C1B82">
        <w:t>JWT</w:t>
      </w:r>
      <w:r w:rsidRPr="000C1B82">
        <w:rPr>
          <w:lang w:val="ru-RU"/>
        </w:rPr>
        <w:t xml:space="preserve">, права, изоляцию организации, внутренние пути и размер тела проверяет </w:t>
      </w:r>
      <w:r w:rsidRPr="000C1B82">
        <w:t>FavoriteRoute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Контроллеры и права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Все контроллеры явно маппят пути со слешем на конце и без него, без перенаправления. </w:t>
      </w:r>
      <w:r w:rsidR="00433C55" w:rsidRPr="000C1B82">
        <w:rPr>
          <w:rStyle w:val="af7"/>
          <w:i w:val="0"/>
          <w:lang w:val="ru-RU"/>
        </w:rPr>
        <w:t>Добавление прав в БД не создает метод в контроллере, их нужно маппить явно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корня задаются обе формы </w:t>
      </w:r>
      <w:r w:rsidRPr="000C1B82">
        <w:t>mapping</w:t>
      </w:r>
      <w:r w:rsidRPr="000C1B82">
        <w:rPr>
          <w:lang w:val="ru-RU"/>
        </w:rPr>
        <w:t xml:space="preserve">: пустой путь и /. Для остальных методов </w:t>
      </w:r>
      <w:r w:rsidR="00967CE1" w:rsidRPr="000C1B82">
        <w:rPr>
          <w:lang w:val="ru-RU"/>
        </w:rPr>
        <w:t>-</w:t>
      </w:r>
      <w:r w:rsidRPr="000C1B82">
        <w:rPr>
          <w:lang w:val="ru-RU"/>
        </w:rPr>
        <w:t xml:space="preserve"> обе формы из таблицы.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Подключаются </w:t>
      </w:r>
      <w:r w:rsidRPr="000C1B82">
        <w:t>authorization</w:t>
      </w:r>
      <w:r w:rsidRPr="000C1B82">
        <w:rPr>
          <w:lang w:val="ru-RU"/>
        </w:rPr>
        <w:t xml:space="preserve"> и </w:t>
      </w:r>
      <w:r w:rsidRPr="000C1B82">
        <w:t>role</w:t>
      </w:r>
      <w:r w:rsidRPr="000C1B82">
        <w:rPr>
          <w:lang w:val="ru-RU"/>
        </w:rPr>
        <w:t>-</w:t>
      </w:r>
      <w:r w:rsidRPr="000C1B82">
        <w:t>check</w:t>
      </w:r>
      <w:r w:rsidRPr="000C1B82">
        <w:rPr>
          <w:lang w:val="ru-RU"/>
        </w:rPr>
        <w:t>-</w:t>
      </w:r>
      <w:r w:rsidRPr="000C1B82">
        <w:t>starter</w:t>
      </w:r>
      <w:r w:rsidRPr="000C1B82">
        <w:rPr>
          <w:lang w:val="ru-RU"/>
        </w:rPr>
        <w:t xml:space="preserve"> совместимых версий; их менеджеры авторизации объединяются через </w:t>
      </w:r>
      <w:r w:rsidRPr="000C1B82">
        <w:t>AND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  <w:t xml:space="preserve">Каждый публичный URL назначается ROLE_EMPLOYEE_CORP_CLIENT, ROLE_ADMIN_CORP_CLIENT и ROLE_ENGINEER_CORP_CLIENT. </w:t>
      </w:r>
      <w:r w:rsidRPr="000C1B82">
        <w:rPr>
          <w:lang w:val="ru-RU"/>
        </w:rPr>
        <w:t>Внутреннее чтение версии назначается только зарегистрированным сервисным субъектам реестров и выгрузок.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3024"/>
        <w:gridCol w:w="2448"/>
      </w:tblGrid>
      <w:tr w:rsidR="00F81130" w:rsidRPr="000C1B82" w:rsidTr="00967CE1">
        <w:trPr>
          <w:cantSplit/>
          <w:tblHeader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967CE1" w:rsidRPr="000C1B82" w:rsidRDefault="00967CE1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Метод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967CE1" w:rsidRPr="000C1B82" w:rsidRDefault="00967CE1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Путь в сервисе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967CE1" w:rsidRPr="000C1B82" w:rsidRDefault="00967CE1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Нормализованный pattern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967CE1" w:rsidRPr="000C1B82" w:rsidRDefault="00967CE1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Доступ</w:t>
            </w:r>
          </w:p>
        </w:tc>
      </w:tr>
      <w:tr w:rsidR="00F81130" w:rsidRPr="000C1B82" w:rsidTr="00967CE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967CE1" w:rsidRPr="000C1B82" w:rsidRDefault="00967CE1" w:rsidP="00D31345">
            <w:pPr>
              <w:spacing w:after="0" w:line="240" w:lineRule="auto"/>
              <w:ind w:firstLine="0"/>
            </w:pPr>
            <w:r w:rsidRPr="000C1B82">
              <w:t>POST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967CE1" w:rsidRPr="000C1B82" w:rsidRDefault="00967CE1" w:rsidP="00D31345">
            <w:pPr>
              <w:spacing w:after="0" w:line="240" w:lineRule="auto"/>
              <w:ind w:firstLine="0"/>
            </w:pPr>
            <w:r w:rsidRPr="000C1B82">
              <w:t>Пустой путь</w:t>
            </w:r>
            <w:r w:rsidRPr="000C1B82">
              <w:br/>
              <w:t>и /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967CE1" w:rsidRPr="000C1B82" w:rsidRDefault="00967CE1" w:rsidP="00D31345">
            <w:pPr>
              <w:spacing w:after="0" w:line="240" w:lineRule="auto"/>
              <w:ind w:firstLine="0"/>
            </w:pPr>
            <w:r w:rsidRPr="000C1B82">
              <w:t>/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967CE1" w:rsidRPr="000C1B82" w:rsidRDefault="00967CE1" w:rsidP="00D31345">
            <w:pPr>
              <w:spacing w:after="0" w:line="240" w:lineRule="auto"/>
              <w:ind w:firstLine="0"/>
            </w:pPr>
            <w:r w:rsidRPr="000C1B82">
              <w:t>Три корпоративные роли.</w:t>
            </w:r>
          </w:p>
        </w:tc>
      </w:tr>
      <w:tr w:rsidR="00F81130" w:rsidRPr="000C1B82" w:rsidTr="00967CE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GET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Пустой путь</w:t>
            </w:r>
            <w:r w:rsidRPr="000C1B82">
              <w:br/>
              <w:t>и /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Три корпоративные роли.</w:t>
            </w:r>
          </w:p>
        </w:tc>
      </w:tr>
      <w:tr w:rsidR="00F81130" w:rsidRPr="000C1B82" w:rsidTr="00967CE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GET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/{id}</w:t>
            </w:r>
            <w:r w:rsidRPr="000C1B82">
              <w:br/>
              <w:t>и /{id}/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/_%/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Три корпоративные роли.</w:t>
            </w:r>
          </w:p>
        </w:tc>
      </w:tr>
      <w:tr w:rsidR="00F81130" w:rsidRPr="000C1B82" w:rsidTr="00967CE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PUT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/{id}</w:t>
            </w:r>
            <w:r w:rsidRPr="000C1B82">
              <w:br/>
              <w:t>и /{id}/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/_%/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Три корпоративные роли.</w:t>
            </w:r>
          </w:p>
        </w:tc>
      </w:tr>
      <w:tr w:rsidR="00F81130" w:rsidRPr="000C1B82" w:rsidTr="00967CE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lastRenderedPageBreak/>
              <w:t>DELETE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/{id}</w:t>
            </w:r>
            <w:r w:rsidRPr="000C1B82">
              <w:br/>
              <w:t>и /{id}/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/_%/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Три корпоративные роли.</w:t>
            </w:r>
          </w:p>
        </w:tc>
      </w:tr>
      <w:tr w:rsidR="00F81130" w:rsidRPr="000C1B82" w:rsidTr="00967CE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POST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/calculate</w:t>
            </w:r>
            <w:r w:rsidRPr="000C1B82">
              <w:br/>
              <w:t>и /calculate/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/calculate/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Три корпоративные роли.</w:t>
            </w:r>
          </w:p>
        </w:tc>
      </w:tr>
      <w:tr w:rsidR="00F81130" w:rsidRPr="000C1B82" w:rsidTr="00967CE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POST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/{id}/availability</w:t>
            </w:r>
            <w:r w:rsidRPr="000C1B82">
              <w:br/>
              <w:t>и /{id}/availability/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/_%/availability/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Три корпоративные роли.</w:t>
            </w:r>
          </w:p>
        </w:tc>
      </w:tr>
      <w:tr w:rsidR="00F81130" w:rsidRPr="000C1B82" w:rsidTr="00967CE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GET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/internal/favorite-routes/{id}/</w:t>
            </w:r>
            <w:r w:rsidRPr="000C1B82">
              <w:br/>
              <w:t>versions/{version}</w:t>
            </w:r>
            <w:r w:rsidRPr="000C1B82">
              <w:br/>
              <w:t>и путь со слешем на конце</w:t>
            </w:r>
          </w:p>
        </w:tc>
        <w:tc>
          <w:tcPr>
            <w:tcW w:w="30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/internal/favorite-routes/_%/versions/_%/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Только зарегистрированный сервисный субъект реестров.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Миграция создаёт </w:t>
      </w:r>
      <w:proofErr w:type="gramStart"/>
      <w:r w:rsidRPr="000C1B82">
        <w:t>migrations</w:t>
      </w:r>
      <w:r w:rsidRPr="000C1B82">
        <w:rPr>
          <w:lang w:val="ru-RU"/>
        </w:rPr>
        <w:t>.</w:t>
      </w:r>
      <w:r w:rsidRPr="000C1B82">
        <w:t>fill</w:t>
      </w:r>
      <w:proofErr w:type="gramEnd"/>
      <w:r w:rsidRPr="000C1B82">
        <w:rPr>
          <w:lang w:val="ru-RU"/>
        </w:rPr>
        <w:t>_</w:t>
      </w:r>
      <w:r w:rsidRPr="000C1B82">
        <w:t>roles</w:t>
      </w:r>
      <w:r w:rsidRPr="000C1B82">
        <w:rPr>
          <w:lang w:val="ru-RU"/>
        </w:rPr>
        <w:t xml:space="preserve"> в собственной БД сервиса с </w:t>
      </w:r>
      <w:r w:rsidRPr="000C1B82">
        <w:t>IF</w:t>
      </w:r>
      <w:r w:rsidRPr="000C1B82">
        <w:rPr>
          <w:lang w:val="ru-RU"/>
        </w:rPr>
        <w:t xml:space="preserve"> </w:t>
      </w:r>
      <w:r w:rsidRPr="000C1B82">
        <w:t>NOT</w:t>
      </w:r>
      <w:r w:rsidRPr="000C1B82">
        <w:rPr>
          <w:lang w:val="ru-RU"/>
        </w:rPr>
        <w:t xml:space="preserve"> </w:t>
      </w:r>
      <w:r w:rsidRPr="000C1B82">
        <w:t>EXISTS</w:t>
      </w:r>
      <w:r w:rsidRPr="000C1B82">
        <w:rPr>
          <w:lang w:val="ru-RU"/>
        </w:rPr>
        <w:t xml:space="preserve"> и регистрирует права вызовом </w:t>
      </w:r>
      <w:r w:rsidRPr="000C1B82">
        <w:t>migrations</w:t>
      </w:r>
      <w:r w:rsidRPr="000C1B82">
        <w:rPr>
          <w:lang w:val="ru-RU"/>
        </w:rPr>
        <w:t>.</w:t>
      </w:r>
      <w:r w:rsidRPr="000C1B82">
        <w:t>fill</w:t>
      </w:r>
      <w:r w:rsidRPr="000C1B82">
        <w:rPr>
          <w:lang w:val="ru-RU"/>
        </w:rPr>
        <w:t>_</w:t>
      </w:r>
      <w:r w:rsidRPr="000C1B82">
        <w:t>roles</w:t>
      </w:r>
      <w:r w:rsidRPr="000C1B82">
        <w:rPr>
          <w:lang w:val="ru-RU"/>
        </w:rPr>
        <w:t>(</w:t>
      </w:r>
      <w:r w:rsidRPr="000C1B82">
        <w:t>service</w:t>
      </w:r>
      <w:r w:rsidRPr="000C1B82">
        <w:rPr>
          <w:lang w:val="ru-RU"/>
        </w:rPr>
        <w:t>, '</w:t>
      </w:r>
      <w:r w:rsidRPr="000C1B82">
        <w:t>METHOD</w:t>
      </w:r>
      <w:r w:rsidRPr="000C1B82">
        <w:rPr>
          <w:lang w:val="ru-RU"/>
        </w:rPr>
        <w:t xml:space="preserve"> /</w:t>
      </w:r>
      <w:r w:rsidRPr="000C1B82">
        <w:t>path</w:t>
      </w:r>
      <w:r w:rsidRPr="000C1B82">
        <w:rPr>
          <w:lang w:val="ru-RU"/>
        </w:rPr>
        <w:t xml:space="preserve">/', </w:t>
      </w:r>
      <w:r w:rsidRPr="000C1B82">
        <w:t>role</w:t>
      </w:r>
      <w:r w:rsidRPr="000C1B82">
        <w:rPr>
          <w:lang w:val="ru-RU"/>
        </w:rPr>
        <w:t xml:space="preserve">, </w:t>
      </w:r>
      <w:r w:rsidRPr="000C1B82">
        <w:t>true</w:t>
      </w:r>
      <w:r w:rsidRPr="000C1B82">
        <w:rPr>
          <w:lang w:val="ru-RU"/>
        </w:rPr>
        <w:t>).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Url</w:t>
      </w:r>
      <w:r w:rsidRPr="000C1B82">
        <w:rPr>
          <w:lang w:val="ru-RU"/>
        </w:rPr>
        <w:t>.</w:t>
      </w:r>
      <w:r w:rsidRPr="000C1B82">
        <w:t>create</w:t>
      </w:r>
      <w:r w:rsidRPr="000C1B82">
        <w:rPr>
          <w:lang w:val="ru-RU"/>
        </w:rPr>
        <w:t xml:space="preserve"> заменяет динамические сегменты. Статические </w:t>
      </w:r>
      <w:r w:rsidRPr="000C1B82">
        <w:t>URL</w:t>
      </w:r>
      <w:r w:rsidRPr="000C1B82">
        <w:rPr>
          <w:lang w:val="ru-RU"/>
        </w:rPr>
        <w:t xml:space="preserve"> нормализуются миграцией. </w:t>
      </w:r>
      <w:r w:rsidRPr="000C1B82">
        <w:t>Query</w:t>
      </w:r>
      <w:r w:rsidRPr="000C1B82">
        <w:rPr>
          <w:lang w:val="ru-RU"/>
        </w:rPr>
        <w:t xml:space="preserve">-параметры в </w:t>
      </w:r>
      <w:r w:rsidRPr="000C1B82">
        <w:t>pattern</w:t>
      </w:r>
      <w:r w:rsidRPr="000C1B82">
        <w:rPr>
          <w:lang w:val="ru-RU"/>
        </w:rPr>
        <w:t xml:space="preserve"> не включаются.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Прикладные методы не помечаются @</w:t>
      </w:r>
      <w:r w:rsidRPr="000C1B82">
        <w:t>NoAuthorize</w:t>
      </w:r>
      <w:r w:rsidRPr="000C1B82">
        <w:rPr>
          <w:lang w:val="ru-RU"/>
        </w:rPr>
        <w:t>. /</w:t>
      </w:r>
      <w:r w:rsidRPr="000C1B82">
        <w:t>allow</w:t>
      </w:r>
      <w:r w:rsidRPr="000C1B82">
        <w:rPr>
          <w:lang w:val="ru-RU"/>
        </w:rPr>
        <w:t xml:space="preserve"> и внутренние методы недоступны пользовательским ролям при прямом обращении и через шлюз.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Из </w:t>
      </w:r>
      <w:r w:rsidRPr="000C1B82">
        <w:t>actuator</w:t>
      </w:r>
      <w:r w:rsidRPr="000C1B82">
        <w:rPr>
          <w:lang w:val="ru-RU"/>
        </w:rPr>
        <w:t xml:space="preserve"> открывается только </w:t>
      </w:r>
      <w:r w:rsidRPr="000C1B82">
        <w:t>health</w:t>
      </w:r>
      <w:r w:rsidRPr="000C1B82">
        <w:rPr>
          <w:lang w:val="ru-RU"/>
        </w:rPr>
        <w:t xml:space="preserve">. Остальные </w:t>
      </w:r>
      <w:r w:rsidRPr="000C1B82">
        <w:t>endpoints</w:t>
      </w:r>
      <w:r w:rsidRPr="000C1B82">
        <w:rPr>
          <w:lang w:val="ru-RU"/>
        </w:rPr>
        <w:t xml:space="preserve"> не публикуются либо защищаются служебным допуском. </w:t>
      </w:r>
      <w:r w:rsidRPr="000C1B82">
        <w:t>OpenAPI</w:t>
      </w:r>
      <w:r w:rsidRPr="000C1B82">
        <w:rPr>
          <w:lang w:val="ru-RU"/>
        </w:rPr>
        <w:t xml:space="preserve"> с внутренними операциями не открывается анонимно.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Исключения автоконфигурации не должны разрешать служебные </w:t>
      </w:r>
      <w:r w:rsidRPr="000C1B82">
        <w:t>GET</w:t>
      </w:r>
      <w:r w:rsidRPr="000C1B82">
        <w:rPr>
          <w:lang w:val="ru-RU"/>
        </w:rPr>
        <w:t xml:space="preserve"> пользователям. Нормализация //</w:t>
      </w:r>
      <w:r w:rsidRPr="000C1B82">
        <w:t>internal</w:t>
      </w:r>
      <w:r w:rsidRPr="000C1B82">
        <w:rPr>
          <w:lang w:val="ru-RU"/>
        </w:rPr>
        <w:t>, %2</w:t>
      </w:r>
      <w:r w:rsidRPr="000C1B82">
        <w:t>F</w:t>
      </w:r>
      <w:r w:rsidRPr="000C1B82">
        <w:rPr>
          <w:lang w:val="ru-RU"/>
        </w:rPr>
        <w:t xml:space="preserve">, </w:t>
      </w:r>
      <w:proofErr w:type="gramStart"/>
      <w:r w:rsidRPr="000C1B82">
        <w:rPr>
          <w:lang w:val="ru-RU"/>
        </w:rPr>
        <w:t>/./</w:t>
      </w:r>
      <w:proofErr w:type="gramEnd"/>
      <w:r w:rsidRPr="000C1B82">
        <w:rPr>
          <w:lang w:val="ru-RU"/>
        </w:rPr>
        <w:t xml:space="preserve"> и вложенных путей не обходит проверку сервиса.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обеих форм публичного </w:t>
      </w:r>
      <w:r w:rsidRPr="000C1B82">
        <w:t>URL</w:t>
      </w:r>
      <w:r w:rsidRPr="000C1B82">
        <w:rPr>
          <w:lang w:val="ru-RU"/>
        </w:rPr>
        <w:t xml:space="preserve"> успешный результат и ответы 401/403 совпадают. Неназначенный сервисный субъект получает 403 на внутреннем </w:t>
      </w:r>
      <w:r w:rsidRPr="000C1B82">
        <w:t>URL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Доступ каждой из трёх корпоративных ролей к необходимым чтениям заявки, тарифов и геоданных — обязательное условие интеграции перед выпуском. Недостающие разрешения на стороне зависимостей обеспечивает команда соответствующего сервиса.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7" w:name="fr_interactions"/>
      <w:r w:rsidRPr="000C1B82">
        <w:rPr>
          <w:lang w:val="ru-RU"/>
        </w:rPr>
        <w:t>3 Схема взаимодействий</w:t>
      </w:r>
      <w:bookmarkEnd w:id="7"/>
    </w:p>
    <w:p w:rsidR="00D7150D" w:rsidRPr="000C1B82" w:rsidRDefault="00EA2E9A" w:rsidP="000C1B82">
      <w:pPr>
        <w:spacing w:after="0" w:line="240" w:lineRule="auto"/>
      </w:pPr>
      <w:r w:rsidRPr="000C1B82">
        <w:t>FavoriteRoute</w:t>
      </w:r>
      <w:r w:rsidRPr="000C1B82">
        <w:rPr>
          <w:lang w:val="ru-RU"/>
        </w:rPr>
        <w:t xml:space="preserve"> управляет </w:t>
      </w:r>
      <w:r w:rsidRPr="000C1B82">
        <w:t>API</w:t>
      </w:r>
      <w:r w:rsidRPr="000C1B82">
        <w:rPr>
          <w:lang w:val="ru-RU"/>
        </w:rPr>
        <w:t xml:space="preserve"> и сохранением, потребляет события заявок и выполняет контрольное чтение перед </w:t>
      </w:r>
      <w:r w:rsidRPr="000C1B82">
        <w:t>DELETE</w:t>
      </w:r>
      <w:r w:rsidRPr="000C1B82">
        <w:rPr>
          <w:lang w:val="ru-RU"/>
        </w:rPr>
        <w:t xml:space="preserve">. </w:t>
      </w:r>
      <w:r w:rsidRPr="000C1B82">
        <w:t>T01.4 — его внутренний модуль внешних проверок и расчёта.</w:t>
      </w:r>
    </w:p>
    <w:p w:rsidR="00D7150D" w:rsidRPr="000C1B82" w:rsidRDefault="00EA2E9A" w:rsidP="000C1B82">
      <w:pPr>
        <w:spacing w:after="0" w:line="240" w:lineRule="auto"/>
      </w:pPr>
      <w:bookmarkStart w:id="8" w:name="fr_components"/>
      <w:r w:rsidRPr="000C1B82">
        <w:t>Диаграмма компонентов</w:t>
      </w:r>
      <w:bookmarkEnd w:id="8"/>
    </w:p>
    <w:p w:rsidR="00D7150D" w:rsidRPr="000C1B82" w:rsidRDefault="00EA2E9A" w:rsidP="000C1B82">
      <w:pPr>
        <w:spacing w:after="0" w:line="240" w:lineRule="auto"/>
      </w:pPr>
      <w:r w:rsidRPr="000C1B82">
        <w:rPr>
          <w:noProof/>
          <w:lang w:val="ru-RU" w:eastAsia="ru-RU"/>
        </w:rPr>
        <w:drawing>
          <wp:inline distT="0" distB="0" distL="0" distR="0">
            <wp:extent cx="5989320" cy="2994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76C" w:rsidRPr="000C1B82" w:rsidRDefault="00EA2E9A" w:rsidP="000C1B82">
      <w:pPr>
        <w:spacing w:after="0" w:line="240" w:lineRule="auto"/>
        <w:rPr>
          <w:lang w:val="ru-RU"/>
        </w:rPr>
      </w:pPr>
      <w:bookmarkStart w:id="9" w:name="fr_sequence_create"/>
      <w:r w:rsidRPr="000C1B82">
        <w:rPr>
          <w:lang w:val="ru-RU"/>
        </w:rPr>
        <w:t xml:space="preserve">Клиенты вызывают публичный API пользовательским токеном. Существующая серверная часть реестров читает историческую версию отдельным сервисным субъектом. FavoriteRoute получает </w:t>
      </w:r>
      <w:r w:rsidRPr="000C1B82">
        <w:rPr>
          <w:lang w:val="ru-RU"/>
        </w:rPr>
        <w:lastRenderedPageBreak/>
        <w:t xml:space="preserve">организацию через corporate, использует внутренний модуль T01.4, потребляет </w:t>
      </w:r>
      <w:proofErr w:type="gramStart"/>
      <w:r w:rsidRPr="000C1B82">
        <w:rPr>
          <w:lang w:val="ru-RU"/>
        </w:rPr>
        <w:t>service.request</w:t>
      </w:r>
      <w:proofErr w:type="gramEnd"/>
      <w:r w:rsidRPr="000C1B82">
        <w:rPr>
          <w:lang w:val="ru-RU"/>
        </w:rPr>
        <w:t xml:space="preserve"> и перечитывает заявки при DELETE.</w:t>
      </w:r>
    </w:p>
    <w:p w:rsidR="00D7150D" w:rsidRPr="000C1B82" w:rsidRDefault="00EA2E9A" w:rsidP="000C1B82">
      <w:pPr>
        <w:spacing w:after="0" w:line="240" w:lineRule="auto"/>
      </w:pPr>
      <w:r w:rsidRPr="000C1B82">
        <w:t>Создание маршрута</w:t>
      </w:r>
      <w:bookmarkEnd w:id="9"/>
    </w:p>
    <w:p w:rsidR="00D7150D" w:rsidRPr="000C1B82" w:rsidRDefault="00EA2E9A" w:rsidP="000C1B82">
      <w:pPr>
        <w:spacing w:after="0" w:line="240" w:lineRule="auto"/>
      </w:pPr>
      <w:r w:rsidRPr="000C1B82">
        <w:rPr>
          <w:noProof/>
          <w:lang w:val="ru-RU" w:eastAsia="ru-RU"/>
        </w:rPr>
        <w:drawing>
          <wp:inline distT="0" distB="0" distL="0" distR="0">
            <wp:extent cx="5989320" cy="33044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 xml:space="preserve">Расчёт завершается до транзакции записи. Номер, маршрут и начальная история сохраняются атомарно. </w:t>
      </w:r>
      <w:r w:rsidRPr="000C1B82">
        <w:t xml:space="preserve">Подробные шаги приведены в разделе </w:t>
      </w:r>
      <w:hyperlink w:anchor="fr_create">
        <w:r w:rsidRPr="000C1B82">
          <w:rPr>
            <w:u w:val="single"/>
          </w:rPr>
          <w:t>Создание маршрута</w:t>
        </w:r>
      </w:hyperlink>
      <w:r w:rsidRPr="000C1B82">
        <w:t>.</w:t>
      </w:r>
    </w:p>
    <w:p w:rsidR="00D7150D" w:rsidRPr="000C1B82" w:rsidRDefault="00EA2E9A" w:rsidP="000C1B82">
      <w:pPr>
        <w:spacing w:after="0" w:line="240" w:lineRule="auto"/>
      </w:pPr>
      <w:bookmarkStart w:id="10" w:name="fr_sequence_update"/>
      <w:r w:rsidRPr="000C1B82">
        <w:t>Изменение маршрута</w:t>
      </w:r>
      <w:bookmarkEnd w:id="10"/>
    </w:p>
    <w:p w:rsidR="00D7150D" w:rsidRPr="000C1B82" w:rsidRDefault="00EA2E9A" w:rsidP="000C1B82">
      <w:pPr>
        <w:spacing w:after="0" w:line="240" w:lineRule="auto"/>
      </w:pPr>
      <w:r w:rsidRPr="000C1B82">
        <w:rPr>
          <w:noProof/>
          <w:lang w:val="ru-RU" w:eastAsia="ru-RU"/>
        </w:rPr>
        <w:drawing>
          <wp:inline distT="0" distB="0" distL="0" distR="0">
            <wp:extent cx="5989320" cy="31392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Сохранение без фактических изменений не вызывает тариф и расчёт. Перед записью версия и условия периода проверяются повторно. Алгоритм приведён в разделе </w:t>
      </w:r>
      <w:hyperlink w:anchor="fr_update">
        <w:r w:rsidRPr="000C1B82">
          <w:rPr>
            <w:u w:val="single"/>
            <w:lang w:val="ru-RU"/>
          </w:rPr>
          <w:t>Изменение и продление маршрута</w:t>
        </w:r>
      </w:hyperlink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</w:pPr>
      <w:bookmarkStart w:id="11" w:name="fr_sequence_delete"/>
      <w:r w:rsidRPr="000C1B82">
        <w:t>Деактивация маршрута</w:t>
      </w:r>
      <w:bookmarkEnd w:id="11"/>
    </w:p>
    <w:p w:rsidR="00D7150D" w:rsidRPr="000C1B82" w:rsidRDefault="00F81130" w:rsidP="000C1B82">
      <w:pPr>
        <w:spacing w:after="0" w:line="240" w:lineRule="auto"/>
      </w:pPr>
      <w:r w:rsidRPr="000C1B82">
        <w:rPr>
          <w:noProof/>
          <w:lang w:val="ru-RU" w:eastAsia="ru-RU"/>
        </w:rPr>
        <w:lastRenderedPageBreak/>
        <w:drawing>
          <wp:inline distT="0" distB="0" distL="0" distR="0">
            <wp:extent cx="5991225" cy="4019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DELETE</w:t>
      </w:r>
      <w:r w:rsidRPr="000C1B82">
        <w:rPr>
          <w:lang w:val="ru-RU"/>
        </w:rPr>
        <w:t xml:space="preserve"> проверяет все известные блокирующие связи и недавно терминальные заявки в установленном окне. Позднее препятствие вызывает оповещение, без восстановления маршрута. Полный алгоритм приведён в разделе </w:t>
      </w:r>
      <w:hyperlink w:anchor="fr_delete">
        <w:r w:rsidRPr="000C1B82">
          <w:rPr>
            <w:u w:val="single"/>
            <w:lang w:val="ru-RU"/>
          </w:rPr>
          <w:t>Деактивация маршрута</w:t>
        </w:r>
      </w:hyperlink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12" w:name="fr_database"/>
      <w:r w:rsidRPr="000C1B82">
        <w:rPr>
          <w:lang w:val="ru-RU"/>
        </w:rPr>
        <w:t>4 База данных</w:t>
      </w:r>
      <w:bookmarkEnd w:id="12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Структура таблиц, физические типы полей, индексы и ограничения хранения определены в T01.1 «Модель данных избранных маршрутов</w:t>
      </w:r>
      <w:r w:rsidR="00290B9E" w:rsidRPr="000C1B82">
        <w:rPr>
          <w:lang w:val="ru-RU"/>
        </w:rPr>
        <w:t>»</w:t>
      </w:r>
      <w:r w:rsidRPr="000C1B82">
        <w:rPr>
          <w:lang w:val="ru-RU"/>
        </w:rPr>
        <w:t>. Здесь описаны использование таблиц в API, маппинг и границы прикладной проверки. DDL не дублируется.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13" w:name="fr_db_schema"/>
      <w:r w:rsidRPr="000C1B82">
        <w:rPr>
          <w:lang w:val="ru-RU"/>
        </w:rPr>
        <w:t>Схема и таблицы</w:t>
      </w:r>
      <w:bookmarkEnd w:id="13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Сервис использует схему </w:t>
      </w:r>
      <w:r w:rsidRPr="000C1B82">
        <w:t>PostgreSQL</w:t>
      </w:r>
      <w:r w:rsidRPr="000C1B82">
        <w:rPr>
          <w:lang w:val="ru-RU"/>
        </w:rPr>
        <w:t xml:space="preserve"> </w:t>
      </w:r>
      <w:r w:rsidRPr="000C1B82">
        <w:t>favorite</w:t>
      </w:r>
      <w:r w:rsidRPr="000C1B82">
        <w:rPr>
          <w:lang w:val="ru-RU"/>
        </w:rPr>
        <w:t>_</w:t>
      </w:r>
      <w:r w:rsidRPr="000C1B82">
        <w:t>route</w:t>
      </w:r>
      <w:r w:rsidRPr="000C1B82">
        <w:rPr>
          <w:lang w:val="ru-RU"/>
        </w:rPr>
        <w:t>. Межсервисные внешние ключи не создаются. Локальная связь истории с маршрутом сохраняется.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4464"/>
      </w:tblGrid>
      <w:tr w:rsidR="00F81130" w:rsidRPr="000C1B82" w:rsidTr="00EB1941">
        <w:trPr>
          <w:cantSplit/>
          <w:tblHeader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Таблица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Назначение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Использование T01.2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t>Текущее состояние маршрута.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Чтение, создание, фактическое изменение и логическая деактивация в своей организации.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favorite_route_history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История полей по версии.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Начальные значения, изменения и восстановление версии с её автором и временем.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company_sq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Счётчик номера организации.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Атомарное выделение номера в транзакции создания.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urls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Зарегистрированные операции.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Первичное наполнение миграцией прав.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roles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Соответствие ролей и операций.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Доступ по матрице раздела 2.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favorite_route_request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Известные связи заявок с маршрутом.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Обновление по </w:t>
            </w:r>
            <w:r w:rsidRPr="000C1B82">
              <w:t>service</w:t>
            </w:r>
            <w:r w:rsidRPr="000C1B82">
              <w:rPr>
                <w:lang w:val="ru-RU"/>
              </w:rPr>
              <w:t>.</w:t>
            </w:r>
            <w:r w:rsidRPr="000C1B82">
              <w:t>request</w:t>
            </w:r>
            <w:r w:rsidRPr="000C1B82">
              <w:rPr>
                <w:lang w:val="ru-RU"/>
              </w:rPr>
              <w:t xml:space="preserve">, локальный </w:t>
            </w:r>
            <w:r w:rsidRPr="000C1B82">
              <w:t>hasActiveRequests</w:t>
            </w:r>
            <w:r w:rsidRPr="000C1B82">
              <w:rPr>
                <w:lang w:val="ru-RU"/>
              </w:rPr>
              <w:t xml:space="preserve"> и проверка </w:t>
            </w:r>
            <w:r w:rsidRPr="000C1B82">
              <w:t>DELETE</w:t>
            </w:r>
            <w:r w:rsidRPr="000C1B82">
              <w:rPr>
                <w:lang w:val="ru-RU"/>
              </w:rPr>
              <w:t>.</w:t>
            </w:r>
          </w:p>
        </w:tc>
      </w:tr>
    </w:tbl>
    <w:p w:rsidR="00D7150D" w:rsidRPr="000C1B82" w:rsidRDefault="00D7150D" w:rsidP="000C1B82">
      <w:pPr>
        <w:spacing w:after="0" w:line="240" w:lineRule="auto"/>
        <w:ind w:firstLine="0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ind w:firstLine="0"/>
      </w:pPr>
      <w:bookmarkStart w:id="14" w:name="fr_mapping"/>
      <w:r w:rsidRPr="000C1B82">
        <w:t>Маппинг API и хранения</w:t>
      </w:r>
      <w:bookmarkEnd w:id="1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448"/>
        <w:gridCol w:w="1872"/>
        <w:gridCol w:w="3816"/>
      </w:tblGrid>
      <w:tr w:rsidR="00F81130" w:rsidRPr="000C1B82" w:rsidTr="00EB1941">
        <w:trPr>
          <w:cantSplit/>
          <w:tblHeader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lastRenderedPageBreak/>
              <w:t>Параметр API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 БД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Таблица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Комментарий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t>id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t>id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favoriteRouteNumber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favorite_route_number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routeName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route_name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 нормализованного запроса.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waypoints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waypoints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Нормализованный </w:t>
            </w:r>
            <w:r w:rsidRPr="000C1B82">
              <w:t>JSON</w:t>
            </w:r>
            <w:r w:rsidRPr="000C1B82">
              <w:rPr>
                <w:lang w:val="ru-RU"/>
              </w:rPr>
              <w:t xml:space="preserve">; весь массив - одно поле 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transportType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transport_type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 нормализованного запроса.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serviceClass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service_class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 нормализованного запроса.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transportId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transport_id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 нормализованного запроса.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transportInfo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transport_info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Снимок только при установке/смене </w:t>
            </w:r>
            <w:r w:rsidRPr="000C1B82">
              <w:t>transportId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totalKm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total_km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travelTime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travel_time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totalTime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total_time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recommendedCost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recommended_cost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Из принятого </w:t>
            </w:r>
            <w:r w:rsidRPr="000C1B82">
              <w:t>CalculationBundle</w:t>
            </w:r>
            <w:r w:rsidRPr="000C1B82">
              <w:rPr>
                <w:lang w:val="ru-RU"/>
              </w:rPr>
              <w:t>, копейки.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fixedCost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fixed_cost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 нормализованного запроса.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isNightTariff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is_night_tariff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 нормализованного запроса.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validFrom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valid_from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Создание не раньше текущей местной даты. До начала допускается перенос; после начала неизменна.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validTo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valid_to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 PUT равно прежнему либо больше; при изменении новое значение </w:t>
            </w:r>
            <w:r w:rsidR="00290B9E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не раньше текущей местной даты первой точки.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isActive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is_active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proofErr w:type="gramStart"/>
            <w:r w:rsidRPr="000C1B82">
              <w:t>true</w:t>
            </w:r>
            <w:proofErr w:type="gramEnd"/>
            <w:r w:rsidRPr="000C1B82">
              <w:rPr>
                <w:lang w:val="ru-RU"/>
              </w:rPr>
              <w:t xml:space="preserve"> при создании; </w:t>
            </w:r>
            <w:r w:rsidRPr="000C1B82">
              <w:t>false</w:t>
            </w:r>
            <w:r w:rsidRPr="000C1B82">
              <w:rPr>
                <w:lang w:val="ru-RU"/>
              </w:rPr>
              <w:t xml:space="preserve"> только </w:t>
            </w:r>
            <w:r w:rsidRPr="000C1B82">
              <w:t>DELETE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tariffId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tariff_id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 нормализованного запроса.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tariffNumber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tariff_number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tariffContractId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tariff_contract_id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Проверенный договор из согласованного результата.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tariffDepartmentId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tariff_department_id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UUID</w:t>
            </w:r>
            <w:r w:rsidRPr="000C1B82">
              <w:t xml:space="preserve"> и</w:t>
            </w:r>
            <w:r w:rsidRPr="000C1B82">
              <w:rPr>
                <w:color w:val="0000FF"/>
              </w:rPr>
              <w:t>з department.id карточки тарифа; отсутствие department и</w:t>
            </w:r>
            <w:r w:rsidRPr="000C1B82">
              <w:t>ли</w:t>
            </w:r>
            <w:r w:rsidRPr="000C1B82">
              <w:rPr>
                <w:color w:val="0000FF"/>
              </w:rPr>
              <w:t xml:space="preserve"> null преобразуется в явный</w:t>
            </w:r>
            <w:r w:rsidRPr="000C1B82">
              <w:t xml:space="preserve"> null</w:t>
            </w:r>
            <w:r w:rsidRPr="000C1B82">
              <w:rPr>
                <w:color w:val="0000FF"/>
              </w:rPr>
              <w:t>. Правило маппинга приведено в разделе «Тарифный сервис»</w:t>
            </w:r>
            <w:r w:rsidRPr="000C1B82">
              <w:t>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organizationId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organization_id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Из доверенного контекста, не из публичного запроса.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createdBy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created_by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updatedBy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updated_by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createdAt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created_at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updatedAt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updated_at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Формирует сервер; от клиента не принимается.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 </w:t>
            </w:r>
            <w:r w:rsidRPr="000C1B82">
              <w:t>PUT</w:t>
            </w:r>
            <w:r w:rsidRPr="000C1B82">
              <w:rPr>
                <w:lang w:val="ru-RU"/>
              </w:rPr>
              <w:t xml:space="preserve">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условие совпадения; значение для записи задаёт сервер.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 API отсутствует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route_key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8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SHA</w:t>
            </w:r>
            <w:r w:rsidRPr="000C1B82">
              <w:rPr>
                <w:lang w:val="ru-RU"/>
              </w:rPr>
              <w:t xml:space="preserve">-256 канонического бизнес-ключа; неуникальный индекс, вне 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</w:tbl>
    <w:p w:rsidR="00D7150D" w:rsidRPr="000C1B82" w:rsidRDefault="00D7150D" w:rsidP="000C1B82">
      <w:pPr>
        <w:spacing w:after="0" w:line="240" w:lineRule="auto"/>
        <w:ind w:firstLine="0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176"/>
        <w:gridCol w:w="3456"/>
      </w:tblGrid>
      <w:tr w:rsidR="00F81130" w:rsidRPr="000C1B82" w:rsidTr="00EB1941">
        <w:trPr>
          <w:cantSplit/>
          <w:tblHeader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Производное поле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B1941" w:rsidRPr="000C1B82" w:rsidRDefault="00EB1941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Хранение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totalWaitTime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 xml:space="preserve">sum(waitTime) / 60000, </w:t>
            </w:r>
            <w:r w:rsidRPr="000C1B82">
              <w:rPr>
                <w:color w:val="0000FF"/>
              </w:rPr>
              <w:t xml:space="preserve">целые </w:t>
            </w:r>
            <w:r w:rsidRPr="000C1B82">
              <w:t>минуты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Отдельного столбца нет.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status / timeZone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Период на дату </w:t>
            </w:r>
            <w:r w:rsidRPr="000C1B82">
              <w:t>capturedAt</w:t>
            </w:r>
            <w:r w:rsidRPr="000C1B82">
              <w:rPr>
                <w:lang w:val="ru-RU"/>
              </w:rPr>
              <w:t>; пояс первой точки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Вычисляются для чтения.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hasActiveTariff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Только при checkTariff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Вычисляется по зависимостям, не версионируется.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hasActiveRequests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По favorite_route_request при checkRequests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Локальный блокирующий признак, может отставать; неизвестный статус даёт </w:t>
            </w:r>
            <w:r w:rsidRPr="000C1B82">
              <w:t>true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startPoint / endPoint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Отображаемые строки первой/последней точки: название и адрес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Только элемент списка.</w:t>
            </w:r>
          </w:p>
        </w:tc>
      </w:tr>
      <w:tr w:rsidR="00F81130" w:rsidRPr="000C1B82" w:rsidTr="00EB1941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partial / partialSearch / failedTariffs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Результат обработки предрасчёта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 сохраняются в маршруте.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Default="00EA2E9A" w:rsidP="000C1B82">
      <w:pPr>
        <w:spacing w:after="0" w:line="240" w:lineRule="auto"/>
      </w:pPr>
      <w:bookmarkStart w:id="15" w:name="fr_db_checks"/>
      <w:r w:rsidRPr="000C1B82">
        <w:t>Проверки приложения и гарантии хранения</w:t>
      </w:r>
      <w:bookmarkEnd w:id="15"/>
    </w:p>
    <w:p w:rsidR="00D31345" w:rsidRPr="000C1B82" w:rsidRDefault="00D31345" w:rsidP="000C1B82">
      <w:pPr>
        <w:spacing w:after="0" w:line="240" w:lineRule="auto"/>
      </w:pPr>
    </w:p>
    <w:p w:rsidR="00D7150D" w:rsidRDefault="00EA2E9A" w:rsidP="000C1B82">
      <w:pPr>
        <w:spacing w:after="0" w:line="240" w:lineRule="auto"/>
        <w:rPr>
          <w:b/>
        </w:rPr>
      </w:pPr>
      <w:r w:rsidRPr="000C1B82">
        <w:rPr>
          <w:b/>
        </w:rPr>
        <w:t>Прикладная проверка</w:t>
      </w:r>
    </w:p>
    <w:p w:rsidR="00D31345" w:rsidRPr="000C1B82" w:rsidRDefault="00D31345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T</w:t>
      </w:r>
      <w:r w:rsidRPr="000C1B82">
        <w:rPr>
          <w:lang w:val="ru-RU"/>
        </w:rPr>
        <w:t>01.2 проверяет входные типы, обязательность, диапазоны, точки, период, класс и версию до записи.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Пригодность тарифа и автомобиля проверяется через </w:t>
      </w:r>
      <w:r w:rsidRPr="000C1B82">
        <w:t>T</w:t>
      </w:r>
      <w:r w:rsidRPr="000C1B82">
        <w:rPr>
          <w:lang w:val="ru-RU"/>
        </w:rPr>
        <w:t>01.4; бизнес-дубль по полному ключу и периоду.</w:t>
      </w: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История, счётчик и маршрут записываются одной транзакцией. Связи заявок не входят в историю маршрута и не увеличивают его </w:t>
      </w:r>
      <w:r w:rsidRPr="000C1B82">
        <w:t>version</w:t>
      </w:r>
      <w:r w:rsidRPr="000C1B82">
        <w:rPr>
          <w:lang w:val="ru-RU"/>
        </w:rPr>
        <w:t>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Default="00EA2E9A" w:rsidP="000C1B82">
      <w:pPr>
        <w:spacing w:after="0" w:line="240" w:lineRule="auto"/>
        <w:rPr>
          <w:b/>
          <w:lang w:val="ru-RU"/>
        </w:rPr>
      </w:pPr>
      <w:r w:rsidRPr="000C1B82">
        <w:rPr>
          <w:b/>
          <w:lang w:val="ru-RU"/>
        </w:rPr>
        <w:t>Ограничения БД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Ограничения из </w:t>
      </w:r>
      <w:r w:rsidRPr="000C1B82">
        <w:t>T</w:t>
      </w:r>
      <w:r w:rsidRPr="000C1B82">
        <w:rPr>
          <w:lang w:val="ru-RU"/>
        </w:rPr>
        <w:t xml:space="preserve">01.1 служат последней защитой целостности, а не штатной валидацией </w:t>
      </w:r>
      <w:r w:rsidRPr="000C1B82">
        <w:t>API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  <w:t xml:space="preserve">Неожиданное нарушение уникальности, обязательности, ссылочной целостности или проверочного ограничения возвращает 500 </w:t>
      </w:r>
      <w:r w:rsidRPr="000C1B82">
        <w:t>INTERNAL</w:t>
      </w:r>
      <w:r w:rsidRPr="000C1B82">
        <w:rPr>
          <w:lang w:val="ru-RU"/>
        </w:rPr>
        <w:t>_</w:t>
      </w:r>
      <w:r w:rsidRPr="000C1B82">
        <w:t>ERROR</w:t>
      </w:r>
      <w:r w:rsidRPr="000C1B82">
        <w:rPr>
          <w:lang w:val="ru-RU"/>
        </w:rPr>
        <w:t xml:space="preserve"> и откатывает транзакцию.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Бизнес-дубль возвращает 409 </w:t>
      </w:r>
      <w:r w:rsidRPr="000C1B82">
        <w:t>DUPLICATE</w:t>
      </w:r>
      <w:r w:rsidRPr="000C1B82">
        <w:rPr>
          <w:lang w:val="ru-RU"/>
        </w:rPr>
        <w:t>_</w:t>
      </w:r>
      <w:r w:rsidRPr="000C1B82">
        <w:t>DATA</w:t>
      </w:r>
      <w:r w:rsidRPr="000C1B82">
        <w:rPr>
          <w:lang w:val="ru-RU"/>
        </w:rPr>
        <w:t xml:space="preserve"> только как результат прикладной проверки. Конфликт уникальности номера не преобразуется в бизнес-дубль.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Штатный конфликт первичного создания строки </w:t>
      </w:r>
      <w:r w:rsidRPr="000C1B82">
        <w:t>company</w:t>
      </w:r>
      <w:r w:rsidRPr="000C1B82">
        <w:rPr>
          <w:lang w:val="ru-RU"/>
        </w:rPr>
        <w:t>_</w:t>
      </w:r>
      <w:r w:rsidRPr="000C1B82">
        <w:t>sq</w:t>
      </w:r>
      <w:r w:rsidRPr="000C1B82">
        <w:rPr>
          <w:lang w:val="ru-RU"/>
        </w:rPr>
        <w:t xml:space="preserve"> обрабатывается </w:t>
      </w:r>
      <w:r w:rsidRPr="000C1B82">
        <w:t>ON</w:t>
      </w:r>
      <w:r w:rsidRPr="000C1B82">
        <w:rPr>
          <w:lang w:val="ru-RU"/>
        </w:rPr>
        <w:t xml:space="preserve"> </w:t>
      </w:r>
      <w:r w:rsidRPr="000C1B82">
        <w:t>CONFLICT</w:t>
      </w:r>
      <w:r w:rsidRPr="000C1B82">
        <w:rPr>
          <w:lang w:val="ru-RU"/>
        </w:rPr>
        <w:t xml:space="preserve"> и не возвращается клиенту как ошибка.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Имена ограничений и системные коды </w:t>
      </w:r>
      <w:r w:rsidRPr="000C1B82">
        <w:t>PostgreSQL</w:t>
      </w:r>
      <w:r w:rsidRPr="000C1B82">
        <w:rPr>
          <w:lang w:val="ru-RU"/>
        </w:rPr>
        <w:t xml:space="preserve"> записываются только в технический журнал. Клиент получает стандартный </w:t>
      </w:r>
      <w:r w:rsidRPr="000C1B82">
        <w:t>JSON</w:t>
      </w:r>
      <w:r w:rsidRPr="000C1B82">
        <w:rPr>
          <w:lang w:val="ru-RU"/>
        </w:rPr>
        <w:t xml:space="preserve"> с </w:t>
      </w:r>
      <w:r w:rsidRPr="000C1B82">
        <w:t>code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Контракт истории и конкурентной записи описан в разделе </w:t>
      </w:r>
      <w:hyperlink w:anchor="fr_processes">
        <w:r w:rsidRPr="000C1B82">
          <w:rPr>
            <w:u w:val="single"/>
            <w:lang w:val="ru-RU"/>
          </w:rPr>
          <w:t>Процессы и процедуры</w:t>
        </w:r>
      </w:hyperlink>
      <w:r w:rsidRPr="000C1B82">
        <w:rPr>
          <w:lang w:val="ru-RU"/>
        </w:rPr>
        <w:t>.</w:t>
      </w:r>
    </w:p>
    <w:p w:rsidR="008475B2" w:rsidRPr="000C1B82" w:rsidRDefault="008475B2" w:rsidP="000C1B82">
      <w:pPr>
        <w:spacing w:after="0" w:line="240" w:lineRule="auto"/>
        <w:rPr>
          <w:lang w:val="ru-RU"/>
        </w:rPr>
      </w:pPr>
    </w:p>
    <w:p w:rsidR="00D7150D" w:rsidRDefault="00EA2E9A" w:rsidP="000C1B82">
      <w:pPr>
        <w:spacing w:after="0" w:line="240" w:lineRule="auto"/>
        <w:rPr>
          <w:b/>
          <w:lang w:val="ru-RU"/>
        </w:rPr>
      </w:pPr>
      <w:bookmarkStart w:id="16" w:name="fr_rest"/>
      <w:r w:rsidRPr="00D31345">
        <w:rPr>
          <w:b/>
          <w:lang w:val="ru-RU"/>
        </w:rPr>
        <w:t xml:space="preserve">5 </w:t>
      </w:r>
      <w:r w:rsidRPr="00D31345">
        <w:rPr>
          <w:b/>
        </w:rPr>
        <w:t>REST</w:t>
      </w:r>
      <w:r w:rsidRPr="00D31345">
        <w:rPr>
          <w:b/>
          <w:lang w:val="ru-RU"/>
        </w:rPr>
        <w:t xml:space="preserve"> интерфейс</w:t>
      </w:r>
      <w:bookmarkEnd w:id="16"/>
    </w:p>
    <w:p w:rsidR="00D31345" w:rsidRPr="00D31345" w:rsidRDefault="00D31345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Публичный базовый адрес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/</w:t>
      </w:r>
      <w:r w:rsidRPr="000C1B82">
        <w:t>api</w:t>
      </w:r>
      <w:r w:rsidRPr="000C1B82">
        <w:rPr>
          <w:lang w:val="ru-RU"/>
        </w:rPr>
        <w:t>/</w:t>
      </w:r>
      <w:r w:rsidRPr="000C1B82">
        <w:t>favorite</w:t>
      </w:r>
      <w:r w:rsidRPr="000C1B82">
        <w:rPr>
          <w:lang w:val="ru-RU"/>
        </w:rPr>
        <w:t>-</w:t>
      </w:r>
      <w:r w:rsidRPr="000C1B82">
        <w:t>routes</w:t>
      </w:r>
      <w:r w:rsidRPr="000C1B82">
        <w:rPr>
          <w:lang w:val="ru-RU"/>
        </w:rPr>
        <w:t>. Внутренний</w:t>
      </w:r>
      <w:r w:rsidRPr="000C1B82">
        <w:t xml:space="preserve"> </w:t>
      </w:r>
      <w:r w:rsidRPr="000C1B82">
        <w:rPr>
          <w:lang w:val="ru-RU"/>
        </w:rPr>
        <w:t>адрес</w:t>
      </w:r>
      <w:r w:rsidRPr="000C1B82">
        <w:t xml:space="preserve"> </w:t>
      </w:r>
      <w:r w:rsidRPr="000C1B82">
        <w:rPr>
          <w:lang w:val="ru-RU"/>
        </w:rPr>
        <w:t>чтения</w:t>
      </w:r>
      <w:r w:rsidRPr="000C1B82">
        <w:t xml:space="preserve"> </w:t>
      </w:r>
      <w:r w:rsidRPr="000C1B82">
        <w:rPr>
          <w:lang w:val="ru-RU"/>
        </w:rPr>
        <w:t>версии</w:t>
      </w:r>
      <w:r w:rsidRPr="000C1B82">
        <w:t xml:space="preserve"> </w:t>
      </w:r>
      <w:r w:rsidR="0026131D" w:rsidRPr="000C1B82">
        <w:t>-</w:t>
      </w:r>
      <w:r w:rsidRPr="000C1B82">
        <w:t xml:space="preserve"> /internal/favorite-routes/{id}/versions/{version}. </w:t>
      </w:r>
      <w:r w:rsidRPr="000C1B82">
        <w:rPr>
          <w:lang w:val="ru-RU"/>
        </w:rPr>
        <w:t xml:space="preserve">Операции и схемы </w:t>
      </w:r>
      <w:r w:rsidRPr="000C1B82">
        <w:t>JSON</w:t>
      </w:r>
      <w:r w:rsidRPr="000C1B82">
        <w:rPr>
          <w:lang w:val="ru-RU"/>
        </w:rPr>
        <w:t xml:space="preserve"> включаются в </w:t>
      </w:r>
      <w:r w:rsidRPr="000C1B82">
        <w:t>OpenAPI</w:t>
      </w:r>
      <w:r w:rsidRPr="000C1B82">
        <w:rPr>
          <w:lang w:val="ru-RU"/>
        </w:rPr>
        <w:t xml:space="preserve"> сервиса.</w:t>
      </w:r>
    </w:p>
    <w:p w:rsidR="00D7150D" w:rsidRDefault="00EA2E9A" w:rsidP="000C1B82">
      <w:pPr>
        <w:spacing w:after="0" w:line="240" w:lineRule="auto"/>
        <w:rPr>
          <w:lang w:val="ru-RU"/>
        </w:rPr>
      </w:pPr>
      <w:bookmarkStart w:id="17" w:name="fr_common_api"/>
      <w:r w:rsidRPr="000C1B82">
        <w:rPr>
          <w:lang w:val="ru-RU"/>
        </w:rPr>
        <w:t>Общие правила запросов и ответов</w:t>
      </w:r>
      <w:bookmarkEnd w:id="17"/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Формат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JSON</w:t>
      </w:r>
      <w:r w:rsidRPr="000C1B82">
        <w:rPr>
          <w:lang w:val="ru-RU"/>
        </w:rPr>
        <w:t xml:space="preserve"> передаётся как </w:t>
      </w:r>
      <w:r w:rsidRPr="000C1B82">
        <w:t>application</w:t>
      </w:r>
      <w:r w:rsidRPr="000C1B82">
        <w:rPr>
          <w:lang w:val="ru-RU"/>
        </w:rPr>
        <w:t>/</w:t>
      </w:r>
      <w:r w:rsidRPr="000C1B82">
        <w:t>json</w:t>
      </w:r>
      <w:r w:rsidRPr="000C1B82">
        <w:rPr>
          <w:lang w:val="ru-RU"/>
        </w:rPr>
        <w:t xml:space="preserve"> в </w:t>
      </w:r>
      <w:r w:rsidRPr="000C1B82">
        <w:t>UTF</w:t>
      </w:r>
      <w:r w:rsidRPr="000C1B82">
        <w:rPr>
          <w:lang w:val="ru-RU"/>
        </w:rPr>
        <w:t xml:space="preserve">-8. Имена полей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camelCase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UUID</w:t>
      </w:r>
      <w:r w:rsidRPr="000C1B82">
        <w:rPr>
          <w:lang w:val="ru-RU"/>
        </w:rPr>
        <w:t xml:space="preserve"> передаётся строкой стандартного формата; даты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YYYY</w:t>
      </w:r>
      <w:r w:rsidRPr="000C1B82">
        <w:rPr>
          <w:lang w:val="ru-RU"/>
        </w:rPr>
        <w:t>-</w:t>
      </w:r>
      <w:r w:rsidRPr="000C1B82">
        <w:t>MM</w:t>
      </w:r>
      <w:r w:rsidRPr="000C1B82">
        <w:rPr>
          <w:lang w:val="ru-RU"/>
        </w:rPr>
        <w:t>-</w:t>
      </w:r>
      <w:r w:rsidRPr="000C1B82">
        <w:t>DD</w:t>
      </w:r>
      <w:r w:rsidRPr="000C1B82">
        <w:rPr>
          <w:lang w:val="ru-RU"/>
        </w:rPr>
        <w:t xml:space="preserve"> в диапазоне 0001-01-01…9999-12-31; моменты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RFC</w:t>
      </w:r>
      <w:r w:rsidRPr="000C1B82">
        <w:rPr>
          <w:lang w:val="ru-RU"/>
        </w:rPr>
        <w:t xml:space="preserve"> 3339, в ответах </w:t>
      </w:r>
      <w:r w:rsidRPr="000C1B82">
        <w:t>UTC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Деньги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integer</w:t>
      </w:r>
      <w:r w:rsidRPr="000C1B82">
        <w:rPr>
          <w:lang w:val="ru-RU"/>
        </w:rPr>
        <w:t xml:space="preserve"> в копейках; расстояние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number</w:t>
      </w:r>
      <w:r w:rsidRPr="000C1B82">
        <w:rPr>
          <w:lang w:val="ru-RU"/>
        </w:rPr>
        <w:t xml:space="preserve"> в километрах; времена ответа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number</w:t>
      </w:r>
      <w:r w:rsidRPr="000C1B82">
        <w:rPr>
          <w:lang w:val="ru-RU"/>
        </w:rPr>
        <w:t xml:space="preserve"> в минутах; </w:t>
      </w:r>
      <w:r w:rsidRPr="000C1B82">
        <w:t>waitTime</w:t>
      </w:r>
      <w:r w:rsidRPr="000C1B82">
        <w:rPr>
          <w:lang w:val="ru-RU"/>
        </w:rPr>
        <w:t xml:space="preserve"> точки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integer</w:t>
      </w:r>
      <w:r w:rsidRPr="000C1B82">
        <w:rPr>
          <w:lang w:val="ru-RU"/>
        </w:rPr>
        <w:t xml:space="preserve"> в миллисекундах.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version</w:t>
      </w:r>
      <w:r w:rsidRPr="000C1B82">
        <w:rPr>
          <w:lang w:val="ru-RU"/>
        </w:rPr>
        <w:t xml:space="preserve"> и </w:t>
      </w:r>
      <w:r w:rsidRPr="000C1B82">
        <w:t>waitTime</w:t>
      </w:r>
      <w:r w:rsidRPr="000C1B82">
        <w:rPr>
          <w:lang w:val="ru-RU"/>
        </w:rPr>
        <w:t xml:space="preserve"> используют формат </w:t>
      </w:r>
      <w:r w:rsidRPr="000C1B82">
        <w:t>int</w:t>
      </w:r>
      <w:r w:rsidRPr="000C1B82">
        <w:rPr>
          <w:lang w:val="ru-RU"/>
        </w:rPr>
        <w:t>64. Клиент читает и сериализует их без потери точности.</w:t>
      </w:r>
    </w:p>
    <w:p w:rsidR="00D31345" w:rsidRDefault="00D31345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Строгий вход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Неизвестное поле, неверный тип, отсутствие обязательного поля и </w:t>
      </w:r>
      <w:r w:rsidRPr="000C1B82">
        <w:t>null</w:t>
      </w:r>
      <w:r w:rsidRPr="000C1B82">
        <w:rPr>
          <w:lang w:val="ru-RU"/>
        </w:rPr>
        <w:t xml:space="preserve"> в обязательном поле дают 400 </w:t>
      </w:r>
      <w:r w:rsidRPr="000C1B82">
        <w:t>VALIDATION</w:t>
      </w:r>
      <w:r w:rsidRPr="000C1B82">
        <w:rPr>
          <w:lang w:val="ru-RU"/>
        </w:rPr>
        <w:t>_</w:t>
      </w:r>
      <w:r w:rsidRPr="000C1B82">
        <w:t>ERROR</w:t>
      </w:r>
      <w:r w:rsidRPr="000C1B82">
        <w:rPr>
          <w:lang w:val="ru-RU"/>
        </w:rPr>
        <w:t xml:space="preserve"> с путём нарушения.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Строки не приводятся к числам и </w:t>
      </w:r>
      <w:r w:rsidRPr="000C1B82">
        <w:t>boolean</w:t>
      </w:r>
      <w:r w:rsidRPr="000C1B82">
        <w:rPr>
          <w:lang w:val="ru-RU"/>
        </w:rPr>
        <w:t xml:space="preserve">. Дробная и экспоненциальная запись в </w:t>
      </w:r>
      <w:r w:rsidRPr="000C1B82">
        <w:t>integer</w:t>
      </w:r>
      <w:r w:rsidRPr="000C1B82">
        <w:rPr>
          <w:lang w:val="ru-RU"/>
        </w:rPr>
        <w:t xml:space="preserve"> запрещена. </w:t>
      </w:r>
      <w:r w:rsidRPr="000C1B82">
        <w:t>null</w:t>
      </w:r>
      <w:r w:rsidRPr="000C1B82">
        <w:rPr>
          <w:lang w:val="ru-RU"/>
        </w:rPr>
        <w:t xml:space="preserve"> не заменяется 0 или </w:t>
      </w:r>
      <w:r w:rsidRPr="000C1B82">
        <w:t>false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Правила действуют во вложенных объектах и массивах. </w:t>
      </w:r>
      <w:r w:rsidRPr="000C1B82">
        <w:t>Query</w:t>
      </w:r>
      <w:r w:rsidRPr="000C1B82">
        <w:rPr>
          <w:lang w:val="ru-RU"/>
        </w:rPr>
        <w:t xml:space="preserve"> разбирается по объявленному текстовому типу </w:t>
      </w:r>
      <w:r w:rsidRPr="000C1B82">
        <w:t>HTTP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organizationId</w:t>
      </w:r>
      <w:r w:rsidRPr="000C1B82">
        <w:rPr>
          <w:lang w:val="ru-RU"/>
        </w:rPr>
        <w:t xml:space="preserve"> и другие серверные поля не принимаются в публичных </w:t>
      </w:r>
      <w:r w:rsidRPr="000C1B82">
        <w:t>DTO</w:t>
      </w:r>
      <w:r w:rsidRPr="000C1B82">
        <w:rPr>
          <w:lang w:val="ru-RU"/>
        </w:rPr>
        <w:t xml:space="preserve">. </w:t>
      </w:r>
      <w:r w:rsidRPr="000C1B82">
        <w:t>PUT</w:t>
      </w:r>
      <w:r w:rsidRPr="000C1B82">
        <w:rPr>
          <w:lang w:val="ru-RU"/>
        </w:rPr>
        <w:t xml:space="preserve"> принимает полный набор редактируемых полей и </w:t>
      </w:r>
      <w:r w:rsidRPr="000C1B82">
        <w:t>version</w:t>
      </w:r>
      <w:r w:rsidRPr="000C1B82">
        <w:rPr>
          <w:lang w:val="ru-RU"/>
        </w:rPr>
        <w:t>.</w:t>
      </w:r>
    </w:p>
    <w:p w:rsidR="00D31345" w:rsidRDefault="00D31345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Десериализация зависимостей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ответах зависимостей разрешены новые неизвестные поля. Для клиентского десериализатора отключается только </w:t>
      </w:r>
      <w:r w:rsidRPr="000C1B82">
        <w:t>FAIL</w:t>
      </w:r>
      <w:r w:rsidRPr="000C1B82">
        <w:rPr>
          <w:lang w:val="ru-RU"/>
        </w:rPr>
        <w:t>_</w:t>
      </w:r>
      <w:r w:rsidRPr="000C1B82">
        <w:t>ON</w:t>
      </w:r>
      <w:r w:rsidRPr="000C1B82">
        <w:rPr>
          <w:lang w:val="ru-RU"/>
        </w:rPr>
        <w:t>_</w:t>
      </w:r>
      <w:r w:rsidRPr="000C1B82">
        <w:t>UNKNOWN</w:t>
      </w:r>
      <w:r w:rsidRPr="000C1B82">
        <w:rPr>
          <w:lang w:val="ru-RU"/>
        </w:rPr>
        <w:t>_</w:t>
      </w:r>
      <w:r w:rsidRPr="000C1B82">
        <w:t>PROPERTIES</w:t>
      </w:r>
      <w:r w:rsidRPr="000C1B82">
        <w:rPr>
          <w:lang w:val="ru-RU"/>
        </w:rPr>
        <w:t xml:space="preserve">; строгие правила известных типов и </w:t>
      </w:r>
      <w:r w:rsidRPr="000C1B82">
        <w:t>null</w:t>
      </w:r>
      <w:r w:rsidRPr="000C1B82">
        <w:rPr>
          <w:lang w:val="ru-RU"/>
        </w:rPr>
        <w:t xml:space="preserve"> сохраняются.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Обязательные </w:t>
      </w:r>
      <w:r w:rsidRPr="000C1B82">
        <w:t>nullable</w:t>
      </w:r>
      <w:r w:rsidRPr="000C1B82">
        <w:rPr>
          <w:lang w:val="ru-RU"/>
        </w:rPr>
        <w:t xml:space="preserve">-ключи проверяются на наличие до преобразования в объект: отсутствие ключа не равно явному </w:t>
      </w:r>
      <w:r w:rsidRPr="000C1B82">
        <w:t>null</w:t>
      </w:r>
      <w:r w:rsidRPr="000C1B82">
        <w:rPr>
          <w:lang w:val="ru-RU"/>
        </w:rPr>
        <w:t xml:space="preserve">. Разбор использует </w:t>
      </w:r>
      <w:r w:rsidRPr="000C1B82">
        <w:t>JsonNode</w:t>
      </w:r>
      <w:r w:rsidRPr="000C1B82">
        <w:rPr>
          <w:lang w:val="ru-RU"/>
        </w:rPr>
        <w:t>.</w:t>
      </w:r>
      <w:r w:rsidRPr="000C1B82">
        <w:t>has</w:t>
      </w:r>
      <w:r w:rsidRPr="000C1B82">
        <w:rPr>
          <w:lang w:val="ru-RU"/>
        </w:rPr>
        <w:t xml:space="preserve"> либо эквивалентный механизм присутствия поля.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Входной десериализатор </w:t>
      </w:r>
      <w:r w:rsidRPr="000C1B82">
        <w:t>API</w:t>
      </w:r>
      <w:r w:rsidRPr="000C1B82">
        <w:rPr>
          <w:lang w:val="ru-RU"/>
        </w:rPr>
        <w:t xml:space="preserve"> и десериализаторы клиентов зависимостей изолированы. Нарушение известного внешнего контракта даёт 502 </w:t>
      </w:r>
      <w:r w:rsidRPr="000C1B82">
        <w:t>DEPENDENCY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>_</w:t>
      </w:r>
      <w:r w:rsidRPr="000C1B82">
        <w:t>RESPONSE</w:t>
      </w:r>
      <w:r w:rsidRPr="000C1B82">
        <w:rPr>
          <w:lang w:val="ru-RU"/>
        </w:rPr>
        <w:t>.</w:t>
      </w:r>
    </w:p>
    <w:p w:rsidR="00D31345" w:rsidRDefault="00D31345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Размер и сохранение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Фильтр </w:t>
      </w:r>
      <w:r w:rsidRPr="000C1B82">
        <w:t>FavoriteRoute</w:t>
      </w:r>
      <w:r w:rsidRPr="000C1B82">
        <w:rPr>
          <w:lang w:val="ru-RU"/>
        </w:rPr>
        <w:t xml:space="preserve"> ограничивает фактически читаемое тело 1 048 576 байтами, включая </w:t>
      </w:r>
      <w:r w:rsidRPr="000C1B82">
        <w:t>chunked</w:t>
      </w:r>
      <w:r w:rsidRPr="000C1B82">
        <w:rPr>
          <w:lang w:val="ru-RU"/>
        </w:rPr>
        <w:t xml:space="preserve"> и прямые запросы без </w:t>
      </w:r>
      <w:r w:rsidRPr="000C1B82">
        <w:t>Content</w:t>
      </w:r>
      <w:r w:rsidRPr="000C1B82">
        <w:rPr>
          <w:lang w:val="ru-RU"/>
        </w:rPr>
        <w:t>-</w:t>
      </w:r>
      <w:r w:rsidRPr="000C1B82">
        <w:t>Length</w:t>
      </w:r>
      <w:r w:rsidRPr="000C1B82">
        <w:rPr>
          <w:lang w:val="ru-RU"/>
        </w:rPr>
        <w:t xml:space="preserve">. Ровно предел допускается; превышение даёт 413 </w:t>
      </w:r>
      <w:r w:rsidRPr="000C1B82">
        <w:t>PAYLOAD</w:t>
      </w:r>
      <w:r w:rsidRPr="000C1B82">
        <w:rPr>
          <w:lang w:val="ru-RU"/>
        </w:rPr>
        <w:t>_</w:t>
      </w:r>
      <w:r w:rsidRPr="000C1B82">
        <w:t>TOO</w:t>
      </w:r>
      <w:r w:rsidRPr="000C1B82">
        <w:rPr>
          <w:lang w:val="ru-RU"/>
        </w:rPr>
        <w:t>_</w:t>
      </w:r>
      <w:r w:rsidRPr="000C1B82">
        <w:t>LARGE</w:t>
      </w:r>
      <w:r w:rsidRPr="000C1B82">
        <w:rPr>
          <w:lang w:val="ru-RU"/>
        </w:rPr>
        <w:t xml:space="preserve"> до десериализации.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Локальная валидация выполняется до обязательных внешних вызовов. Аутентификация, организация и права проверяются для каждой публичной операции.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После подтверждённого </w:t>
      </w:r>
      <w:r w:rsidRPr="000C1B82">
        <w:t>COMMIT</w:t>
      </w:r>
      <w:r w:rsidRPr="000C1B82">
        <w:rPr>
          <w:lang w:val="ru-RU"/>
        </w:rPr>
        <w:t xml:space="preserve"> обязательные внешние проверки для формирования ответа не выполняются.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Неизвестный исход записи уточняется чтением; потеря ответа не доказывает </w:t>
      </w:r>
      <w:r w:rsidRPr="000C1B82">
        <w:t>rollback</w:t>
      </w:r>
      <w:r w:rsidRPr="000C1B82">
        <w:rPr>
          <w:lang w:val="ru-RU"/>
        </w:rPr>
        <w:t xml:space="preserve"> и не запускает слепой повтор </w:t>
      </w:r>
      <w:r w:rsidRPr="000C1B82">
        <w:t>POST</w:t>
      </w:r>
      <w:r w:rsidRPr="000C1B82">
        <w:rPr>
          <w:lang w:val="ru-RU"/>
        </w:rPr>
        <w:t>.</w:t>
      </w: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 xml:space="preserve">Примеры </w:t>
      </w:r>
      <w:r w:rsidRPr="000C1B82">
        <w:t>JSON</w:t>
      </w:r>
      <w:r w:rsidRPr="000C1B82">
        <w:rPr>
          <w:lang w:val="ru-RU"/>
        </w:rPr>
        <w:t xml:space="preserve"> иллюстрируют контракт, а не данные рабочей среды. Полный порядок отказов приведён в разделе </w:t>
      </w:r>
      <w:hyperlink w:anchor="fr_error_priority">
        <w:r w:rsidRPr="000C1B82">
          <w:rPr>
            <w:u w:val="single"/>
            <w:lang w:val="ru-RU"/>
          </w:rPr>
          <w:t>Приоритет ошибок</w:t>
        </w:r>
      </w:hyperlink>
      <w:r w:rsidRPr="000C1B82">
        <w:rPr>
          <w:lang w:val="ru-RU"/>
        </w:rPr>
        <w:t>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D31345" w:rsidRDefault="00EA2E9A" w:rsidP="000C1B82">
      <w:pPr>
        <w:spacing w:after="0" w:line="240" w:lineRule="auto"/>
        <w:rPr>
          <w:b/>
          <w:lang w:val="ru-RU"/>
        </w:rPr>
      </w:pPr>
      <w:bookmarkStart w:id="18" w:name="fr_dtos"/>
      <w:r w:rsidRPr="00D31345">
        <w:rPr>
          <w:b/>
          <w:lang w:val="ru-RU"/>
        </w:rPr>
        <w:t>Модели данных</w:t>
      </w:r>
      <w:bookmarkEnd w:id="18"/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В таблицах указаны </w:t>
      </w:r>
      <w:r w:rsidRPr="000C1B82">
        <w:t>JSON</w:t>
      </w:r>
      <w:r w:rsidRPr="000C1B82">
        <w:rPr>
          <w:lang w:val="ru-RU"/>
        </w:rPr>
        <w:t xml:space="preserve">-типы, обязательность и правила </w:t>
      </w:r>
      <w:r w:rsidRPr="000C1B82">
        <w:t>API</w:t>
      </w:r>
      <w:r w:rsidRPr="000C1B82">
        <w:rPr>
          <w:lang w:val="ru-RU"/>
        </w:rPr>
        <w:t xml:space="preserve">. Форматы </w:t>
      </w:r>
      <w:r w:rsidRPr="000C1B82">
        <w:t>int</w:t>
      </w:r>
      <w:r w:rsidRPr="000C1B82">
        <w:rPr>
          <w:lang w:val="ru-RU"/>
        </w:rPr>
        <w:t xml:space="preserve">32 и </w:t>
      </w:r>
      <w:r w:rsidRPr="000C1B82">
        <w:t>int</w:t>
      </w:r>
      <w:r w:rsidRPr="000C1B82">
        <w:rPr>
          <w:lang w:val="ru-RU"/>
        </w:rPr>
        <w:t xml:space="preserve">64 обозначают сетевые целые числа; физические типы хранения определены </w:t>
      </w:r>
      <w:r w:rsidRPr="000C1B82">
        <w:t>T</w:t>
      </w:r>
      <w:r w:rsidRPr="000C1B82">
        <w:rPr>
          <w:lang w:val="ru-RU"/>
        </w:rPr>
        <w:t xml:space="preserve">01.1. Обязательное </w:t>
      </w:r>
      <w:r w:rsidRPr="000C1B82">
        <w:t>nullable</w:t>
      </w:r>
      <w:r w:rsidRPr="000C1B82">
        <w:rPr>
          <w:lang w:val="ru-RU"/>
        </w:rPr>
        <w:t xml:space="preserve">-поле должно присутствовать в ответе с явным </w:t>
      </w:r>
      <w:r w:rsidRPr="000C1B82">
        <w:t>null</w:t>
      </w:r>
      <w:r w:rsidRPr="000C1B82">
        <w:rPr>
          <w:lang w:val="ru-RU"/>
        </w:rPr>
        <w:t>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D31345" w:rsidRDefault="00EA2E9A" w:rsidP="000C1B82">
      <w:pPr>
        <w:spacing w:after="0" w:line="240" w:lineRule="auto"/>
        <w:rPr>
          <w:b/>
          <w:lang w:val="ru-RU"/>
        </w:rPr>
      </w:pPr>
      <w:bookmarkStart w:id="19" w:name="fr_write_dto"/>
      <w:r w:rsidRPr="00D31345">
        <w:rPr>
          <w:b/>
          <w:lang w:val="ru-RU"/>
        </w:rPr>
        <w:t>Запрос создания и изменения</w:t>
      </w:r>
      <w:bookmarkEnd w:id="19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FavoriteRouteCreateRequest</w:t>
      </w:r>
      <w:r w:rsidRPr="000C1B82">
        <w:rPr>
          <w:lang w:val="ru-RU"/>
        </w:rPr>
        <w:t xml:space="preserve"> содержит все поля таблицы, кроме </w:t>
      </w:r>
      <w:r w:rsidRPr="000C1B82">
        <w:t>version</w:t>
      </w:r>
      <w:r w:rsidRPr="000C1B82">
        <w:rPr>
          <w:lang w:val="ru-RU"/>
        </w:rPr>
        <w:t xml:space="preserve">. </w:t>
      </w:r>
      <w:r w:rsidRPr="000C1B82">
        <w:t>FavoriteRouteUpdateRequest</w:t>
      </w:r>
      <w:r w:rsidRPr="000C1B82">
        <w:rPr>
          <w:lang w:val="ru-RU"/>
        </w:rPr>
        <w:t xml:space="preserve"> содержит тот же полный набор и обязательную </w:t>
      </w:r>
      <w:r w:rsidRPr="000C1B82">
        <w:t>version</w:t>
      </w:r>
      <w:r w:rsidRPr="000C1B82">
        <w:rPr>
          <w:lang w:val="ru-RU"/>
        </w:rPr>
        <w:t xml:space="preserve">. Пропуск </w:t>
      </w:r>
      <w:r w:rsidRPr="000C1B82">
        <w:t>transportId</w:t>
      </w:r>
      <w:r w:rsidRPr="000C1B82">
        <w:rPr>
          <w:lang w:val="ru-RU"/>
        </w:rPr>
        <w:t xml:space="preserve"> означает отсутствие автомобиля и запрещён для </w:t>
      </w:r>
      <w:r w:rsidRPr="000C1B82">
        <w:t>TRANSFER</w:t>
      </w:r>
      <w:r w:rsidRPr="000C1B82">
        <w:rPr>
          <w:lang w:val="ru-RU"/>
        </w:rPr>
        <w:t>_</w:t>
      </w:r>
      <w:r w:rsidRPr="000C1B82">
        <w:t>CAR</w:t>
      </w:r>
      <w:r w:rsidRPr="000C1B82">
        <w:rPr>
          <w:lang w:val="ru-RU"/>
        </w:rPr>
        <w:t>_</w:t>
      </w:r>
      <w:r w:rsidRPr="000C1B82">
        <w:t>CHOICE</w:t>
      </w:r>
      <w:r w:rsidRPr="000C1B82">
        <w:rPr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t>routeName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От 1 до 255 символов после удаления пробелов по краям. Название из одних пробелов запрещено.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waypoints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От 2 до 26 точек в порядке следования, включая крайние.</w:t>
            </w:r>
            <w:r w:rsidRPr="000C1B82">
              <w:rPr>
                <w:color w:val="0000FF"/>
                <w:lang w:val="ru-RU"/>
              </w:rPr>
              <w:t xml:space="preserve"> Первая точка должна быть у здания; серверная сверка выполняется по разделу «Geo и сверка первой точки».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transportType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TAXI или GROUP_TRANSFER.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serviceClass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Один из классов выбранного вида транспорта.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transportId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Для TRANSFER_CAR_CHOICE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Обязателен только для </w:t>
            </w:r>
            <w:r w:rsidRPr="000C1B82">
              <w:t>TRANSFER</w:t>
            </w:r>
            <w:r w:rsidRPr="000C1B82">
              <w:rPr>
                <w:lang w:val="ru-RU"/>
              </w:rPr>
              <w:t>_</w:t>
            </w:r>
            <w:r w:rsidRPr="000C1B82">
              <w:t>CAR</w:t>
            </w:r>
            <w:r w:rsidRPr="000C1B82">
              <w:rPr>
                <w:lang w:val="ru-RU"/>
              </w:rPr>
              <w:t>_</w:t>
            </w:r>
            <w:r w:rsidRPr="000C1B82">
              <w:t>CHOICE</w:t>
            </w:r>
            <w:r w:rsidRPr="000C1B82">
              <w:rPr>
                <w:lang w:val="ru-RU"/>
              </w:rPr>
              <w:t xml:space="preserve">. Для остальных классов отсутствует или равен </w:t>
            </w:r>
            <w:r w:rsidRPr="000C1B82">
              <w:t>null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tariffId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Тариф, выбранный пользователем</w:t>
            </w:r>
            <w:r w:rsidRPr="000C1B82">
              <w:rPr>
                <w:color w:val="0000FF"/>
                <w:lang w:val="ru-RU"/>
              </w:rPr>
              <w:t>. Проверяются принадлежность подтверждённой организации и пригодность по разделу «Проверка выбранного тарифа»; с</w:t>
            </w:r>
            <w:r w:rsidRPr="000C1B82">
              <w:rPr>
                <w:lang w:val="ru-RU"/>
              </w:rPr>
              <w:t>ервис не заменяет его другим.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fixedCost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От 1 до 2 147 483 647 копеек.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isNightTariff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 умолчанию </w:t>
            </w:r>
            <w:r w:rsidRPr="000C1B82">
              <w:t>false</w:t>
            </w:r>
            <w:r w:rsidRPr="000C1B82">
              <w:rPr>
                <w:lang w:val="ru-RU"/>
              </w:rPr>
              <w:t xml:space="preserve">. Явный </w:t>
            </w:r>
            <w:r w:rsidRPr="000C1B82">
              <w:t>null</w:t>
            </w:r>
            <w:r w:rsidRPr="000C1B82">
              <w:rPr>
                <w:lang w:val="ru-RU"/>
              </w:rPr>
              <w:t xml:space="preserve"> запрещён.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validFrom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string (date)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Дата начала. Проверяется по правилам периода действия.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validTo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string (date)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Дата окончания, не раньше validFrom; при изменении в PUT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не раньше текущей местной даты первой точки.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version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Только в PUT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Текущая версия, прочитанная клиентом. Новую версию назначает сервер.</w:t>
            </w:r>
          </w:p>
        </w:tc>
      </w:tr>
    </w:tbl>
    <w:p w:rsidR="00D7150D" w:rsidRPr="000C1B82" w:rsidRDefault="00D7150D" w:rsidP="00D31345">
      <w:pPr>
        <w:spacing w:after="0" w:line="240" w:lineRule="auto"/>
        <w:ind w:firstLine="0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776"/>
      </w:tblGrid>
      <w:tr w:rsidR="00F81130" w:rsidRPr="000C1B82" w:rsidTr="008475B2">
        <w:trPr>
          <w:cantSplit/>
          <w:tblHeader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Вид транспорта</w:t>
            </w:r>
          </w:p>
        </w:tc>
        <w:tc>
          <w:tcPr>
            <w:tcW w:w="77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Допустимые классы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t>TAXI</w:t>
            </w:r>
          </w:p>
        </w:tc>
        <w:tc>
          <w:tcPr>
            <w:tcW w:w="77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D31345">
            <w:pPr>
              <w:spacing w:after="0" w:line="240" w:lineRule="auto"/>
              <w:ind w:firstLine="0"/>
            </w:pPr>
            <w:r w:rsidRPr="000C1B82">
              <w:t>ECONOMY, COMFORT, COMFORT_PLUS, BUSINESS, OFFICIAL, VIP_BUS, SMALL_BUS, MIDDLE_BUS, LARGE_BUS.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GROUP_TRANSFER</w:t>
            </w:r>
          </w:p>
        </w:tc>
        <w:tc>
          <w:tcPr>
            <w:tcW w:w="77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TRANSFER, TRANSFER_COMFORT, TRANSFER_COMFORT_PLUS, TRANSFER_BUSINESS, TRANSFER_VIP, TRANSFER_CAR_CHOICE.</w:t>
            </w:r>
          </w:p>
        </w:tc>
      </w:tr>
    </w:tbl>
    <w:p w:rsidR="00D7150D" w:rsidRPr="000C1B82" w:rsidRDefault="00D7150D" w:rsidP="000C1B82">
      <w:pPr>
        <w:spacing w:after="0" w:line="240" w:lineRule="auto"/>
        <w:ind w:firstLine="0"/>
      </w:pPr>
    </w:p>
    <w:p w:rsidR="00D7150D" w:rsidRPr="000C1B82" w:rsidRDefault="00EA2E9A" w:rsidP="000C1B82">
      <w:pPr>
        <w:spacing w:after="0" w:line="240" w:lineRule="auto"/>
        <w:ind w:firstLine="0"/>
      </w:pPr>
      <w:bookmarkStart w:id="20" w:name="fr_waypoint_dto"/>
      <w:r w:rsidRPr="000C1B82">
        <w:t>Точка маршрута</w:t>
      </w:r>
      <w:bookmarkEnd w:id="2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latitude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Конечное число от −90 до 90.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longitude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Конечное число от −180 до 180.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region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У первой точки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У первой точки обязателен и непустой. </w:t>
            </w:r>
            <w:r w:rsidRPr="000C1B82">
              <w:t>У остальных необязателен.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country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Необязательно.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city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Необязательно.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street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Необязательно.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house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Необязательно; не разбирается автоматически на корпус и строение.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building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Необязательный корпус.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structure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Необязательное строение.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name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Необязательное пользовательское название.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waitTime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Неотрицательное число, кратное 60 000. Положительное значение допустимо только у промежуточной точки.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Нормализация и точность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Необязательные пустые строки и </w:t>
      </w:r>
      <w:r w:rsidRPr="000C1B82">
        <w:t>null</w:t>
      </w:r>
      <w:r w:rsidRPr="000C1B82">
        <w:rPr>
          <w:lang w:val="ru-RU"/>
        </w:rPr>
        <w:t xml:space="preserve"> нормализуются к отсутствию ключа. Непустые адресные строки и </w:t>
      </w:r>
      <w:r w:rsidRPr="000C1B82">
        <w:t>name</w:t>
      </w:r>
      <w:r w:rsidRPr="000C1B82">
        <w:rPr>
          <w:lang w:val="ru-RU"/>
        </w:rPr>
        <w:t xml:space="preserve"> не заменяются данными </w:t>
      </w:r>
      <w:r w:rsidRPr="000C1B82">
        <w:t>geo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waitTime</w:t>
      </w:r>
      <w:r w:rsidRPr="000C1B82">
        <w:rPr>
          <w:lang w:val="ru-RU"/>
        </w:rPr>
        <w:t xml:space="preserve">=0, </w:t>
      </w:r>
      <w:r w:rsidRPr="000C1B82">
        <w:t>null</w:t>
      </w:r>
      <w:r w:rsidRPr="000C1B82">
        <w:rPr>
          <w:lang w:val="ru-RU"/>
        </w:rPr>
        <w:t xml:space="preserve"> и отсутствие нормализуются к отсутствию ключа. Положительное значение у крайней точки даёт 400 </w:t>
      </w:r>
      <w:r w:rsidRPr="000C1B82">
        <w:t>VALIDATION</w:t>
      </w:r>
      <w:r w:rsidRPr="000C1B82">
        <w:rPr>
          <w:lang w:val="ru-RU"/>
        </w:rPr>
        <w:t>_</w:t>
      </w:r>
      <w:r w:rsidRPr="000C1B82">
        <w:t>ERROR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Координаты принимаются как </w:t>
      </w:r>
      <w:r w:rsidRPr="000C1B82">
        <w:t>BigDecimal</w:t>
      </w:r>
      <w:r w:rsidRPr="000C1B82">
        <w:rPr>
          <w:lang w:val="ru-RU"/>
        </w:rPr>
        <w:t xml:space="preserve"> без промежуточного </w:t>
      </w:r>
      <w:r w:rsidRPr="000C1B82">
        <w:t>double</w:t>
      </w:r>
      <w:r w:rsidRPr="000C1B82">
        <w:rPr>
          <w:lang w:val="ru-RU"/>
        </w:rPr>
        <w:t xml:space="preserve"> и без округления. 55.750 и 55.75 равны, 55.7500001 отличается; −0 нормализуется к 0.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Во входном объекте нет </w:t>
      </w:r>
      <w:r w:rsidRPr="000C1B82">
        <w:t>id</w:t>
      </w:r>
      <w:r w:rsidRPr="000C1B82">
        <w:rPr>
          <w:lang w:val="ru-RU"/>
        </w:rPr>
        <w:t xml:space="preserve">, </w:t>
      </w:r>
      <w:r w:rsidRPr="000C1B82">
        <w:t>label</w:t>
      </w:r>
      <w:r w:rsidRPr="000C1B82">
        <w:rPr>
          <w:color w:val="0000FF"/>
          <w:lang w:val="ru-RU"/>
        </w:rPr>
        <w:t xml:space="preserve"> и</w:t>
      </w:r>
      <w:r w:rsidRPr="000C1B82">
        <w:rPr>
          <w:lang w:val="ru-RU"/>
        </w:rPr>
        <w:t xml:space="preserve"> </w:t>
      </w:r>
      <w:r w:rsidRPr="000C1B82">
        <w:t>district</w:t>
      </w:r>
      <w:r w:rsidRPr="000C1B82">
        <w:rPr>
          <w:lang w:val="ru-RU"/>
        </w:rPr>
        <w:t>. Неизвестный ключ даёт 400.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Первая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и</w:t>
      </w:r>
      <w:r w:rsidRPr="000C1B82">
        <w:rPr>
          <w:lang w:val="ru-RU"/>
        </w:rPr>
        <w:t xml:space="preserve"> по</w:t>
      </w:r>
      <w:r w:rsidRPr="000C1B82">
        <w:rPr>
          <w:color w:val="0000FF"/>
          <w:lang w:val="ru-RU"/>
        </w:rPr>
        <w:t>следняя точки определяются по позиции в массиве waypoints; остальные точки — промежуточные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Порядок элементов сохраняется при записи и чтении.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Первая точка задаёт выезд, последняя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возврат. Их адреса не обязаны совпадать. Отдельного ограничения 50 символов у </w:t>
      </w:r>
      <w:r w:rsidRPr="000C1B82">
        <w:t>house</w:t>
      </w:r>
      <w:r w:rsidRPr="000C1B82">
        <w:rPr>
          <w:lang w:val="ru-RU"/>
        </w:rPr>
        <w:t xml:space="preserve">, </w:t>
      </w:r>
      <w:r w:rsidRPr="000C1B82">
        <w:t>building</w:t>
      </w:r>
      <w:r w:rsidRPr="000C1B82">
        <w:rPr>
          <w:lang w:val="ru-RU"/>
        </w:rPr>
        <w:t xml:space="preserve"> и </w:t>
      </w:r>
      <w:r w:rsidRPr="000C1B82">
        <w:t>structure</w:t>
      </w:r>
      <w:r w:rsidRPr="000C1B82">
        <w:rPr>
          <w:lang w:val="ru-RU"/>
        </w:rPr>
        <w:t xml:space="preserve"> нет.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Сумма ожиданий вычисляется с контролем переполнения. Бесплатное ожидание не вычитается.</w:t>
      </w:r>
    </w:p>
    <w:p w:rsidR="008B51A4" w:rsidRDefault="00225811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Бесплатный тарифный лимит ожидания в справочнике не хранится и не входит в </w:t>
      </w:r>
      <w:r w:rsidRPr="000C1B82">
        <w:t>DTO</w:t>
      </w:r>
      <w:r w:rsidRPr="000C1B82">
        <w:rPr>
          <w:lang w:val="ru-RU"/>
        </w:rPr>
        <w:t xml:space="preserve"> </w:t>
      </w:r>
      <w:r w:rsidRPr="000C1B82">
        <w:t>FavoriteRoute</w:t>
      </w:r>
      <w:r w:rsidRPr="000C1B82">
        <w:rPr>
          <w:lang w:val="ru-RU"/>
        </w:rPr>
        <w:t xml:space="preserve">. Он не является </w:t>
      </w:r>
      <w:r w:rsidRPr="000C1B82">
        <w:t>totalWaitTime</w:t>
      </w:r>
      <w:r w:rsidRPr="000C1B82">
        <w:rPr>
          <w:lang w:val="ru-RU"/>
        </w:rPr>
        <w:t>; его применение в цене остаётся в существующем тарифном расчёте.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D31345" w:rsidRDefault="00EA2E9A" w:rsidP="000C1B82">
      <w:pPr>
        <w:spacing w:after="0" w:line="240" w:lineRule="auto"/>
        <w:rPr>
          <w:b/>
          <w:lang w:val="ru-RU"/>
        </w:rPr>
      </w:pPr>
      <w:bookmarkStart w:id="21" w:name="fr_route_dto"/>
      <w:r w:rsidRPr="00D31345">
        <w:rPr>
          <w:b/>
          <w:lang w:val="ru-RU"/>
        </w:rPr>
        <w:t>Карточка маршрута</w:t>
      </w:r>
      <w:bookmarkEnd w:id="21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FavoriteRouteDto</w:t>
      </w:r>
      <w:r w:rsidRPr="000C1B82">
        <w:rPr>
          <w:lang w:val="ru-RU"/>
        </w:rPr>
        <w:t xml:space="preserve"> возвращается после </w:t>
      </w:r>
      <w:r w:rsidRPr="000C1B82">
        <w:t>POST</w:t>
      </w:r>
      <w:r w:rsidRPr="000C1B82">
        <w:rPr>
          <w:lang w:val="ru-RU"/>
        </w:rPr>
        <w:t xml:space="preserve"> и </w:t>
      </w:r>
      <w:r w:rsidRPr="000C1B82">
        <w:t>PUT</w:t>
      </w:r>
      <w:r w:rsidRPr="000C1B82">
        <w:rPr>
          <w:lang w:val="ru-RU"/>
        </w:rPr>
        <w:t xml:space="preserve"> и используется при чтении исторической версии. Все перечисленные ключи обязательны. </w:t>
      </w:r>
      <w:r w:rsidRPr="000C1B82">
        <w:t>Nullable</w:t>
      </w:r>
      <w:r w:rsidRPr="000C1B82">
        <w:rPr>
          <w:lang w:val="ru-RU"/>
        </w:rPr>
        <w:t xml:space="preserve">-поля </w:t>
      </w:r>
      <w:r w:rsidRPr="000C1B82">
        <w:t>transportId</w:t>
      </w:r>
      <w:r w:rsidRPr="000C1B82">
        <w:rPr>
          <w:lang w:val="ru-RU"/>
        </w:rPr>
        <w:t xml:space="preserve">, </w:t>
      </w:r>
      <w:r w:rsidRPr="000C1B82">
        <w:t>transportInfo</w:t>
      </w:r>
      <w:r w:rsidRPr="000C1B82">
        <w:rPr>
          <w:lang w:val="ru-RU"/>
        </w:rPr>
        <w:t xml:space="preserve"> и </w:t>
      </w:r>
      <w:r w:rsidRPr="000C1B82">
        <w:t>tariffDepartmentId</w:t>
      </w:r>
      <w:r w:rsidRPr="000C1B82">
        <w:rPr>
          <w:lang w:val="ru-RU"/>
        </w:rPr>
        <w:t xml:space="preserve"> передаются явно.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Постоянный идентификатор маршрута.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Постоянный номер формата </w:t>
            </w:r>
            <w:r w:rsidRPr="000C1B82">
              <w:t>FR</w:t>
            </w:r>
            <w:r w:rsidRPr="000C1B82">
              <w:rPr>
                <w:lang w:val="ru-RU"/>
              </w:rPr>
              <w:t>-</w:t>
            </w:r>
            <w:r w:rsidRPr="000C1B82">
              <w:t>XXXX</w:t>
            </w:r>
            <w:r w:rsidRPr="000C1B82">
              <w:rPr>
                <w:lang w:val="ru-RU"/>
              </w:rPr>
              <w:t>-</w:t>
            </w:r>
            <w:r w:rsidRPr="000C1B82">
              <w:t>XXXXXXXX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routeName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Сохранённое название.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waypoints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Сохранённые точки 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порядке маршрута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transportType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Код вида транспорта: TAXI или GROUP_TRANSFER.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serviceClass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Код класса услуги, соответствующий transportType.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Выбранный автомобиль.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transportInfo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object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Сохранённые сведения об автомобиле. Необязательные строки: </w:t>
            </w:r>
            <w:r w:rsidRPr="000C1B82">
              <w:t>stateNumber</w:t>
            </w:r>
            <w:r w:rsidRPr="000C1B82">
              <w:rPr>
                <w:lang w:val="ru-RU"/>
              </w:rPr>
              <w:t xml:space="preserve">, </w:t>
            </w:r>
            <w:r w:rsidRPr="000C1B82">
              <w:t>brand</w:t>
            </w:r>
            <w:r w:rsidRPr="000C1B82">
              <w:rPr>
                <w:lang w:val="ru-RU"/>
              </w:rPr>
              <w:t xml:space="preserve">, </w:t>
            </w:r>
            <w:r w:rsidRPr="000C1B82">
              <w:t>model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totalKm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Расстояние, от 0 до 9999,999 км, три знака после запятой.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travelTime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Время движения без ожидания, от 0 до 99 999,9 минуты, один знак после запятой.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totalWaitTime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Сумма ожиданий точек в </w:t>
            </w:r>
            <w:r w:rsidRPr="000C1B82">
              <w:rPr>
                <w:color w:val="0000FF"/>
                <w:lang w:val="ru-RU"/>
              </w:rPr>
              <w:t xml:space="preserve">целых </w:t>
            </w:r>
            <w:r w:rsidRPr="000C1B82">
              <w:rPr>
                <w:lang w:val="ru-RU"/>
              </w:rPr>
              <w:t>минутах.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Время движения с ожиданием, от 0 до 99 999,9 минуты, один знак после запятой.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recommendedCost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>пра</w:t>
            </w:r>
            <w:r w:rsidRPr="000C1B82">
              <w:rPr>
                <w:color w:val="0000FF"/>
                <w:lang w:val="ru-RU"/>
              </w:rPr>
              <w:t>во</w:t>
            </w:r>
            <w:r w:rsidRPr="000C1B82">
              <w:rPr>
                <w:lang w:val="ru-RU"/>
              </w:rPr>
              <w:t>чная стоимость</w:t>
            </w:r>
            <w:r w:rsidRPr="000C1B82">
              <w:rPr>
                <w:color w:val="0000FF"/>
                <w:lang w:val="ru-RU"/>
              </w:rPr>
              <w:t xml:space="preserve"> последнего успешного расчёта tariff-main</w:t>
            </w:r>
            <w:r w:rsidRPr="000C1B82">
              <w:rPr>
                <w:lang w:val="ru-RU"/>
              </w:rPr>
              <w:t>, от 0 до 2 147 483 647 копеек.</w:t>
            </w:r>
            <w:r w:rsidRPr="000C1B82">
              <w:rPr>
                <w:color w:val="0000FF"/>
                <w:lang w:val="ru-RU"/>
              </w:rPr>
              <w:t xml:space="preserve"> Ограничения расчёта TAXI и GROUP_TRANSFER заданы в разделе «Рекомендуемая стоимость». Не определяет fixedCost.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fixedCost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Фиксированная цена по прайсу.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isNightTariff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Дневная или ночная запись прайса.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validFrom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Включительные границы периода.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validTo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Включительные границы периода.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isActive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proofErr w:type="gramStart"/>
            <w:r w:rsidRPr="000C1B82">
              <w:t>false</w:t>
            </w:r>
            <w:proofErr w:type="gramEnd"/>
            <w:r w:rsidRPr="000C1B82">
              <w:rPr>
                <w:lang w:val="ru-RU"/>
              </w:rPr>
              <w:t xml:space="preserve"> только после ручной деактивации.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Выбранный клиентский тариф.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Сохранённый номер тарифа, до 32 символов.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tariffContractId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Договор, проверенный при установке привязки.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tariffDepartmentId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Подразделение тарифа; </w:t>
            </w:r>
            <w:r w:rsidRPr="000C1B82">
              <w:t>null</w:t>
            </w:r>
            <w:r w:rsidRPr="000C1B82">
              <w:rPr>
                <w:lang w:val="ru-RU"/>
              </w:rPr>
              <w:t xml:space="preserve"> означает общий тариф организации.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organizationId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Организация маршрута. Только для чтения.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createdBy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UUID автора создания; неизменяемый.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updatedBy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UUID автора последнего фактического изменения; при создании равен createdBy.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createdAt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(date-time)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Момент создания в UTC; неизменяемый.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updatedAt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(date-time)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Момент последнего фактического изменения в UTC; при создании равен createdAt.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При создании 0; при каждой фактической правке увеличивается на 1.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Дополнительные поля GET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status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 в GET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PENDING, ACTIVE или EXPIRED по периоду на capturedAt.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timeZone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 в GET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287C8A" w:rsidRDefault="00287C8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287C8A">
              <w:rPr>
                <w:lang w:val="ru-RU"/>
              </w:rPr>
              <w:t xml:space="preserve">Корректный идентификатор </w:t>
            </w:r>
            <w:r>
              <w:t>ZoneId</w:t>
            </w:r>
            <w:r w:rsidRPr="00287C8A">
              <w:rPr>
                <w:lang w:val="ru-RU"/>
              </w:rPr>
              <w:t xml:space="preserve"> первой точки в канонической записи: </w:t>
            </w:r>
            <w:r>
              <w:t>IANA</w:t>
            </w:r>
            <w:r w:rsidRPr="00287C8A">
              <w:rPr>
                <w:lang w:val="ru-RU"/>
              </w:rPr>
              <w:t>-имя либо смещение ±</w:t>
            </w:r>
            <w:r>
              <w:t>HH</w:t>
            </w:r>
            <w:r w:rsidRPr="00287C8A">
              <w:rPr>
                <w:lang w:val="ru-RU"/>
              </w:rPr>
              <w:t>:</w:t>
            </w:r>
            <w:r>
              <w:t>MM</w:t>
            </w:r>
            <w:r w:rsidRPr="00287C8A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hasActiveTariff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При checkTariff=true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П</w:t>
            </w:r>
            <w:r w:rsidRPr="000C1B82">
              <w:rPr>
                <w:lang w:val="ru-RU"/>
              </w:rPr>
              <w:t>ригодность связанного тарифа</w:t>
            </w:r>
            <w:r w:rsidRPr="000C1B82">
              <w:rPr>
                <w:color w:val="0000FF"/>
                <w:lang w:val="ru-RU"/>
              </w:rPr>
              <w:t xml:space="preserve"> по разделу «Проверка выбранного тарифа»</w:t>
            </w:r>
            <w:r w:rsidRPr="000C1B82">
              <w:rPr>
                <w:lang w:val="ru-RU"/>
              </w:rPr>
              <w:t xml:space="preserve">; без </w:t>
            </w:r>
            <w:r w:rsidRPr="000C1B82">
              <w:rPr>
                <w:color w:val="0000FF"/>
                <w:lang w:val="ru-RU"/>
              </w:rPr>
              <w:t>checkTariff</w:t>
            </w:r>
            <w:r w:rsidRPr="000C1B82">
              <w:rPr>
                <w:lang w:val="ru-RU"/>
              </w:rPr>
              <w:t xml:space="preserve"> ключ отсутствует.</w:t>
            </w:r>
            <w:r w:rsidRPr="000C1B82">
              <w:rPr>
                <w:color w:val="0000FF"/>
                <w:lang w:val="ru-RU"/>
              </w:rPr>
              <w:t xml:space="preserve"> Собственные ограничения по подразделению и должности не применяются.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hasActiveRequests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При checkRequests=true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Локальный блокирующий признак; неизвестный статус даёт </w:t>
            </w:r>
            <w:r w:rsidRPr="000C1B82">
              <w:t>true</w:t>
            </w:r>
            <w:r w:rsidRPr="000C1B82">
              <w:rPr>
                <w:lang w:val="ru-RU"/>
              </w:rPr>
              <w:t xml:space="preserve">. </w:t>
            </w:r>
            <w:r w:rsidRPr="000C1B82">
              <w:t>Без запроса ключ отсутствует.</w:t>
            </w:r>
          </w:p>
        </w:tc>
      </w:tr>
    </w:tbl>
    <w:p w:rsidR="00D7150D" w:rsidRPr="000C1B82" w:rsidRDefault="00D7150D" w:rsidP="000C1B82">
      <w:pPr>
        <w:spacing w:after="0" w:line="240" w:lineRule="auto"/>
        <w:ind w:firstLine="0"/>
      </w:pPr>
    </w:p>
    <w:p w:rsidR="00D7150D" w:rsidRPr="000C1B82" w:rsidRDefault="00EA2E9A" w:rsidP="000C1B82">
      <w:pPr>
        <w:spacing w:after="0" w:line="240" w:lineRule="auto"/>
        <w:ind w:firstLine="0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GET</w:t>
      </w:r>
      <w:r w:rsidRPr="000C1B82">
        <w:rPr>
          <w:lang w:val="ru-RU"/>
        </w:rPr>
        <w:t xml:space="preserve"> не меняет сохранённые показатели и снимки. Признаки чтения не хранятся в истории маршрута.</w:t>
      </w:r>
    </w:p>
    <w:p w:rsidR="00D7150D" w:rsidRPr="000C1B82" w:rsidRDefault="00EA2E9A" w:rsidP="000C1B82">
      <w:pPr>
        <w:spacing w:after="0" w:line="240" w:lineRule="auto"/>
        <w:ind w:firstLine="0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Ответы </w:t>
      </w:r>
      <w:r w:rsidRPr="000C1B82">
        <w:t>POST</w:t>
      </w:r>
      <w:r w:rsidRPr="000C1B82">
        <w:rPr>
          <w:lang w:val="ru-RU"/>
        </w:rPr>
        <w:t xml:space="preserve"> и </w:t>
      </w:r>
      <w:r w:rsidRPr="000C1B82">
        <w:t>PUT</w:t>
      </w:r>
      <w:r w:rsidRPr="000C1B82">
        <w:rPr>
          <w:lang w:val="ru-RU"/>
        </w:rPr>
        <w:t xml:space="preserve"> не запрашивают текущие признаки после </w:t>
      </w:r>
      <w:r w:rsidRPr="000C1B82">
        <w:t>COMMIT</w:t>
      </w:r>
      <w:r w:rsidRPr="000C1B82">
        <w:rPr>
          <w:lang w:val="ru-RU"/>
        </w:rPr>
        <w:t xml:space="preserve"> и не содержат их.</w:t>
      </w:r>
    </w:p>
    <w:p w:rsidR="00D7150D" w:rsidRDefault="00EA2E9A" w:rsidP="000C1B82">
      <w:pPr>
        <w:spacing w:after="0" w:line="240" w:lineRule="auto"/>
        <w:ind w:firstLine="0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Внутренний </w:t>
      </w:r>
      <w:r w:rsidRPr="000C1B82">
        <w:t>routeKey</w:t>
      </w:r>
      <w:r w:rsidRPr="000C1B82">
        <w:rPr>
          <w:lang w:val="ru-RU"/>
        </w:rPr>
        <w:t xml:space="preserve"> не возвращается. Отсутствующие атрибуты внутри </w:t>
      </w:r>
      <w:r w:rsidRPr="000C1B82">
        <w:t>waypoints</w:t>
      </w:r>
      <w:r w:rsidRPr="000C1B82">
        <w:rPr>
          <w:lang w:val="ru-RU"/>
        </w:rPr>
        <w:t xml:space="preserve"> и </w:t>
      </w:r>
      <w:r w:rsidRPr="000C1B82">
        <w:t>transportInfo</w:t>
      </w:r>
      <w:r w:rsidRPr="000C1B82">
        <w:rPr>
          <w:lang w:val="ru-RU"/>
        </w:rPr>
        <w:t xml:space="preserve"> опускаются.</w:t>
      </w:r>
    </w:p>
    <w:p w:rsidR="00D31345" w:rsidRPr="000C1B82" w:rsidRDefault="00D31345" w:rsidP="000C1B82">
      <w:pPr>
        <w:spacing w:after="0" w:line="240" w:lineRule="auto"/>
        <w:ind w:firstLine="0"/>
        <w:rPr>
          <w:lang w:val="ru-RU"/>
        </w:rPr>
      </w:pPr>
    </w:p>
    <w:p w:rsidR="00D7150D" w:rsidRPr="00D31345" w:rsidRDefault="00EA2E9A" w:rsidP="00D31345">
      <w:pPr>
        <w:spacing w:after="0" w:line="240" w:lineRule="auto"/>
        <w:ind w:firstLine="851"/>
        <w:rPr>
          <w:b/>
          <w:lang w:val="ru-RU"/>
        </w:rPr>
      </w:pPr>
      <w:bookmarkStart w:id="22" w:name="fr_list_dto"/>
      <w:r w:rsidRPr="00D31345">
        <w:rPr>
          <w:b/>
          <w:lang w:val="ru-RU"/>
        </w:rPr>
        <w:t>Элемент списка</w:t>
      </w:r>
      <w:bookmarkEnd w:id="22"/>
    </w:p>
    <w:p w:rsidR="00D7150D" w:rsidRPr="000C1B82" w:rsidRDefault="00EA2E9A" w:rsidP="00D31345">
      <w:pPr>
        <w:spacing w:after="0" w:line="240" w:lineRule="auto"/>
        <w:ind w:firstLine="851"/>
        <w:rPr>
          <w:lang w:val="ru-RU"/>
        </w:rPr>
      </w:pPr>
      <w:r w:rsidRPr="000C1B82">
        <w:t>FavoriteRouteListItem</w:t>
      </w:r>
      <w:r w:rsidRPr="000C1B82">
        <w:rPr>
          <w:lang w:val="ru-RU"/>
        </w:rPr>
        <w:t xml:space="preserve"> содержит поля ниже. </w:t>
      </w:r>
      <w:proofErr w:type="gramStart"/>
      <w:r w:rsidRPr="000C1B82">
        <w:t>recommendedCost</w:t>
      </w:r>
      <w:proofErr w:type="gramEnd"/>
      <w:r w:rsidRPr="000C1B82">
        <w:rPr>
          <w:lang w:val="ru-RU"/>
        </w:rPr>
        <w:t xml:space="preserve"> доступна в карточке. </w:t>
      </w:r>
      <w:r w:rsidRPr="000C1B82">
        <w:t>Nullable</w:t>
      </w:r>
      <w:r w:rsidRPr="000C1B82">
        <w:rPr>
          <w:lang w:val="ru-RU"/>
        </w:rPr>
        <w:t xml:space="preserve">-поля возвращаются явно; типы общих полей совпадают с </w:t>
      </w:r>
      <w:r w:rsidRPr="000C1B82">
        <w:t>FavoriteRouteDto</w:t>
      </w:r>
      <w:r w:rsidRPr="000C1B82">
        <w:rPr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Постоянный идентификатор маршрута.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Постоянный номер формата </w:t>
            </w:r>
            <w:r w:rsidRPr="000C1B82">
              <w:t>FR</w:t>
            </w:r>
            <w:r w:rsidRPr="000C1B82">
              <w:rPr>
                <w:lang w:val="ru-RU"/>
              </w:rPr>
              <w:t>-</w:t>
            </w:r>
            <w:r w:rsidRPr="000C1B82">
              <w:t>XXXX</w:t>
            </w:r>
            <w:r w:rsidRPr="000C1B82">
              <w:rPr>
                <w:lang w:val="ru-RU"/>
              </w:rPr>
              <w:t>-</w:t>
            </w:r>
            <w:r w:rsidRPr="000C1B82">
              <w:t>XXXXXXXX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routeName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Сохранённое название.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transportType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Код вида транспорта: TAXI или GROUP_TRANSFER.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serviceClass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Код класса услуги, соответствующий transportType.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isNightTariff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Дневная или ночная запись прайса.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Выбранный автомобиль.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transportInfo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object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Сохранённые сведения об автомобиле. Необязательные строки: </w:t>
            </w:r>
            <w:r w:rsidRPr="000C1B82">
              <w:t>stateNumber</w:t>
            </w:r>
            <w:r w:rsidRPr="000C1B82">
              <w:rPr>
                <w:lang w:val="ru-RU"/>
              </w:rPr>
              <w:t xml:space="preserve">, </w:t>
            </w:r>
            <w:r w:rsidRPr="000C1B82">
              <w:t>brand</w:t>
            </w:r>
            <w:r w:rsidRPr="000C1B82">
              <w:rPr>
                <w:lang w:val="ru-RU"/>
              </w:rPr>
              <w:t xml:space="preserve">, </w:t>
            </w:r>
            <w:r w:rsidRPr="000C1B82">
              <w:t>model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fixedCost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Фиксированная цена по прайсу.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totalKm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Расстояние, от 0 до 9999,999 км, три знака после запятой.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travelTime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Время движения без ожидания, от 0 до 99 999,9 минуты, один знак после запятой.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totalWaitTime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Сумма ожиданий точек в </w:t>
            </w:r>
            <w:r w:rsidRPr="000C1B82">
              <w:rPr>
                <w:color w:val="0000FF"/>
                <w:lang w:val="ru-RU"/>
              </w:rPr>
              <w:t xml:space="preserve">целых </w:t>
            </w:r>
            <w:r w:rsidRPr="000C1B82">
              <w:rPr>
                <w:lang w:val="ru-RU"/>
              </w:rPr>
              <w:t>минутах.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Время движения с ожиданием, от 0 до 99 999,9 минуты, один знак после запятой.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validFrom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Включительные границы периода.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validTo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Включительные границы периода.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isActive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proofErr w:type="gramStart"/>
            <w:r w:rsidRPr="000C1B82">
              <w:t>false</w:t>
            </w:r>
            <w:proofErr w:type="gramEnd"/>
            <w:r w:rsidRPr="000C1B82">
              <w:rPr>
                <w:lang w:val="ru-RU"/>
              </w:rPr>
              <w:t xml:space="preserve"> только после ручной деактивации.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При создании 0; при каждой фактической правке увеличивается на 1.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createdAt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(date-time)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Момент создания в UTC; неизменяемый.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updatedAt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(date-time)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Момент последнего фактического изменения в UTC; при создании равен createdAt.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status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PENDING, ACTIVE или EXPIRED на единый capturedAt.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timeZone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287C8A" w:rsidRDefault="00287C8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287C8A">
              <w:rPr>
                <w:lang w:val="ru-RU"/>
              </w:rPr>
              <w:t xml:space="preserve">Пояс первой точки данной записи в канонической записи: </w:t>
            </w:r>
            <w:r>
              <w:t>IANA</w:t>
            </w:r>
            <w:r w:rsidRPr="00287C8A">
              <w:rPr>
                <w:lang w:val="ru-RU"/>
              </w:rPr>
              <w:t>-имя либо смещение ±</w:t>
            </w:r>
            <w:r>
              <w:t>HH</w:t>
            </w:r>
            <w:r w:rsidRPr="00287C8A">
              <w:rPr>
                <w:lang w:val="ru-RU"/>
              </w:rPr>
              <w:t>:</w:t>
            </w:r>
            <w:r>
              <w:t>MM</w:t>
            </w:r>
            <w:r w:rsidRPr="00287C8A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startPoint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Непустое </w:t>
            </w:r>
            <w:r w:rsidRPr="000C1B82">
              <w:t>name</w:t>
            </w:r>
            <w:r w:rsidRPr="000C1B82">
              <w:rPr>
                <w:lang w:val="ru-RU"/>
              </w:rPr>
              <w:t>, затем адрес через «</w:t>
            </w:r>
            <w:proofErr w:type="gramStart"/>
            <w:r w:rsidRPr="000C1B82">
              <w:rPr>
                <w:lang w:val="ru-RU"/>
              </w:rPr>
              <w:t>, »</w:t>
            </w:r>
            <w:proofErr w:type="gramEnd"/>
            <w:r w:rsidRPr="000C1B82">
              <w:rPr>
                <w:lang w:val="ru-RU"/>
              </w:rPr>
              <w:t xml:space="preserve">. </w:t>
            </w:r>
            <w:r w:rsidRPr="000C1B82">
              <w:t xml:space="preserve">Адрес составляется из непустых country, region, city, street, house, building, structure через запятую. </w:t>
            </w:r>
            <w:r w:rsidRPr="000C1B82">
              <w:rPr>
                <w:lang w:val="ru-RU"/>
              </w:rPr>
              <w:t xml:space="preserve">Без </w:t>
            </w:r>
            <w:r w:rsidRPr="000C1B82">
              <w:t>name</w:t>
            </w:r>
            <w:r w:rsidRPr="000C1B82">
              <w:rPr>
                <w:lang w:val="ru-RU"/>
              </w:rPr>
              <w:t xml:space="preserve"> возвращается адрес; без адресных частей вместо адреса используются координаты.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endPoint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Название и адрес последней точки по тому же правилу, что startPoint.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hasActiveTariff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При checkTariff=true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Пригодность тарифа по разделу «Проверка выбранного тарифа». </w:t>
            </w:r>
            <w:r w:rsidRPr="000C1B82">
              <w:rPr>
                <w:lang w:val="ru-RU"/>
              </w:rPr>
              <w:t>Не фильтрует список</w:t>
            </w:r>
            <w:r w:rsidRPr="000C1B82">
              <w:rPr>
                <w:color w:val="0000FF"/>
                <w:lang w:val="ru-RU"/>
              </w:rPr>
              <w:t xml:space="preserve"> маршрутов</w:t>
            </w:r>
            <w:r w:rsidRPr="000C1B82">
              <w:rPr>
                <w:lang w:val="ru-RU"/>
              </w:rPr>
              <w:t xml:space="preserve">; технический отказ не заменяется </w:t>
            </w:r>
            <w:r w:rsidRPr="000C1B82">
              <w:t>false</w:t>
            </w:r>
            <w:r w:rsidRPr="000C1B82">
              <w:rPr>
                <w:lang w:val="ru-RU"/>
              </w:rPr>
              <w:t>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D31345" w:rsidRDefault="00EA2E9A" w:rsidP="000C1B82">
      <w:pPr>
        <w:spacing w:after="0" w:line="240" w:lineRule="auto"/>
        <w:rPr>
          <w:b/>
          <w:lang w:val="ru-RU"/>
        </w:rPr>
      </w:pPr>
      <w:bookmarkStart w:id="23" w:name="fr_page_dto"/>
      <w:r w:rsidRPr="00D31345">
        <w:rPr>
          <w:b/>
          <w:lang w:val="ru-RU"/>
        </w:rPr>
        <w:t>Страница списка</w:t>
      </w:r>
      <w:bookmarkEnd w:id="23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FavoriteRoutePage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—</w:t>
      </w:r>
      <w:r w:rsidRPr="000C1B82">
        <w:rPr>
          <w:lang w:val="ru-RU"/>
        </w:rPr>
        <w:t xml:space="preserve"> стабильный </w:t>
      </w:r>
      <w:r w:rsidRPr="000C1B82">
        <w:t>DTO</w:t>
      </w:r>
      <w:r w:rsidRPr="000C1B82">
        <w:rPr>
          <w:lang w:val="ru-RU"/>
        </w:rPr>
        <w:t xml:space="preserve"> сервиса</w:t>
      </w:r>
      <w:r w:rsidRPr="000C1B82">
        <w:rPr>
          <w:color w:val="0000FF"/>
          <w:lang w:val="ru-RU"/>
        </w:rPr>
        <w:t xml:space="preserve"> с пятью полями: content, number, size, </w:t>
      </w:r>
      <w:proofErr w:type="gramStart"/>
      <w:r w:rsidRPr="000C1B82">
        <w:rPr>
          <w:color w:val="0000FF"/>
          <w:lang w:val="ru-RU"/>
        </w:rPr>
        <w:t>totalElements</w:t>
      </w:r>
      <w:proofErr w:type="gramEnd"/>
      <w:r w:rsidRPr="000C1B82">
        <w:rPr>
          <w:color w:val="0000FF"/>
          <w:lang w:val="ru-RU"/>
        </w:rPr>
        <w:t xml:space="preserve"> и totalPages</w:t>
      </w:r>
      <w:r w:rsidRPr="000C1B82">
        <w:rPr>
          <w:lang w:val="ru-RU"/>
        </w:rPr>
        <w:t xml:space="preserve">. Параметры страницы передаются только в </w:t>
      </w:r>
      <w:r w:rsidRPr="000C1B82">
        <w:t>query</w:t>
      </w:r>
      <w:r w:rsidRPr="000C1B82">
        <w:rPr>
          <w:lang w:val="ru-RU"/>
        </w:rPr>
        <w:t xml:space="preserve">. </w:t>
      </w:r>
      <w:r w:rsidRPr="000C1B82">
        <w:rPr>
          <w:color w:val="0000FF"/>
          <w:lang w:val="ru-RU"/>
        </w:rPr>
        <w:t>П</w:t>
      </w:r>
      <w:r w:rsidRPr="000C1B82">
        <w:rPr>
          <w:lang w:val="ru-RU"/>
        </w:rPr>
        <w:t>рям</w:t>
      </w:r>
      <w:r w:rsidRPr="000C1B82">
        <w:rPr>
          <w:color w:val="0000FF"/>
          <w:lang w:val="ru-RU"/>
        </w:rPr>
        <w:t>ая</w:t>
      </w:r>
      <w:r w:rsidRPr="000C1B82">
        <w:rPr>
          <w:lang w:val="ru-RU"/>
        </w:rPr>
        <w:t xml:space="preserve"> сериализаци</w:t>
      </w:r>
      <w:r w:rsidRPr="000C1B82">
        <w:rPr>
          <w:color w:val="0000FF"/>
          <w:lang w:val="ru-RU"/>
        </w:rPr>
        <w:t>я</w:t>
      </w:r>
      <w:r w:rsidRPr="000C1B82">
        <w:rPr>
          <w:lang w:val="ru-RU"/>
        </w:rPr>
        <w:t xml:space="preserve"> библиотечного </w:t>
      </w:r>
      <w:r w:rsidRPr="000C1B82">
        <w:t>Page</w:t>
      </w:r>
      <w:r w:rsidRPr="000C1B82">
        <w:rPr>
          <w:color w:val="0000FF"/>
          <w:lang w:val="ru-RU"/>
        </w:rPr>
        <w:t xml:space="preserve"> не используется</w:t>
      </w:r>
      <w:r w:rsidRPr="000C1B82">
        <w:rPr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lastRenderedPageBreak/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content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Массив FavoriteRouteListItem, в том числе [].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Номер страницы с 0.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size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Размер страницы из запроса, 1–100.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totalElements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Число после всех фильтров.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totalPages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Округление </w:t>
            </w:r>
            <w:r w:rsidRPr="000C1B82">
              <w:t>totalElements</w:t>
            </w:r>
            <w:r w:rsidRPr="000C1B82">
              <w:rPr>
                <w:lang w:val="ru-RU"/>
              </w:rPr>
              <w:t>/</w:t>
            </w:r>
            <w:r w:rsidRPr="000C1B82">
              <w:t>size</w:t>
            </w:r>
            <w:r w:rsidRPr="000C1B82">
              <w:rPr>
                <w:lang w:val="ru-RU"/>
              </w:rPr>
              <w:t xml:space="preserve"> вверх; для пустой выборки 0.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 xml:space="preserve">Объект </w:t>
      </w:r>
      <w:r w:rsidRPr="000C1B82">
        <w:t>pageable</w:t>
      </w:r>
      <w:r w:rsidRPr="000C1B82">
        <w:rPr>
          <w:lang w:val="ru-RU"/>
        </w:rPr>
        <w:t xml:space="preserve"> не возвращается.</w:t>
      </w:r>
      <w:r w:rsidRPr="000C1B82">
        <w:rPr>
          <w:color w:val="0000FF"/>
          <w:lang w:val="ru-RU"/>
        </w:rPr>
        <w:t xml:space="preserve"> Параметр запроса sort и правила устойчивой серверной сортировки сохраняются.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Страница за пределами выборки даёт 200 и </w:t>
      </w:r>
      <w:r w:rsidRPr="000C1B82">
        <w:t>content</w:t>
      </w:r>
      <w:proofErr w:type="gramStart"/>
      <w:r w:rsidRPr="000C1B82">
        <w:rPr>
          <w:lang w:val="ru-RU"/>
        </w:rPr>
        <w:t>=[</w:t>
      </w:r>
      <w:proofErr w:type="gramEnd"/>
      <w:r w:rsidRPr="000C1B82">
        <w:rPr>
          <w:lang w:val="ru-RU"/>
        </w:rPr>
        <w:t>] с сохранёнными общими счётчиками.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Выход </w:t>
      </w:r>
      <w:r w:rsidRPr="000C1B82">
        <w:t>totalPages</w:t>
      </w:r>
      <w:r w:rsidRPr="000C1B82">
        <w:rPr>
          <w:lang w:val="ru-RU"/>
        </w:rPr>
        <w:t xml:space="preserve"> за формат </w:t>
      </w:r>
      <w:r w:rsidRPr="000C1B82">
        <w:t>int</w:t>
      </w:r>
      <w:r w:rsidRPr="000C1B82">
        <w:rPr>
          <w:lang w:val="ru-RU"/>
        </w:rPr>
        <w:t xml:space="preserve">32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500 </w:t>
      </w:r>
      <w:r w:rsidRPr="000C1B82">
        <w:t>INTERNAL</w:t>
      </w:r>
      <w:r w:rsidRPr="000C1B82">
        <w:rPr>
          <w:lang w:val="ru-RU"/>
        </w:rPr>
        <w:t>_</w:t>
      </w:r>
      <w:r w:rsidRPr="000C1B82">
        <w:t>ERROR</w:t>
      </w:r>
      <w:r w:rsidRPr="000C1B82">
        <w:rPr>
          <w:lang w:val="ru-RU"/>
        </w:rPr>
        <w:t>, без обрезания.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24" w:name="fr_calculation_dto"/>
      <w:r w:rsidRPr="000C1B82">
        <w:rPr>
          <w:lang w:val="ru-RU"/>
        </w:rPr>
        <w:t>Предварительный расчёт</w:t>
      </w:r>
      <w:bookmarkEnd w:id="24"/>
    </w:p>
    <w:p w:rsidR="00D31345" w:rsidRDefault="00D31345" w:rsidP="000C1B82">
      <w:pPr>
        <w:spacing w:after="0" w:line="240" w:lineRule="auto"/>
        <w:rPr>
          <w:b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CalculateRequest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waypoints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Правила </w:t>
            </w:r>
            <w:r w:rsidRPr="000C1B82">
              <w:t>WaypointInput</w:t>
            </w:r>
            <w:r w:rsidRPr="000C1B82">
              <w:rPr>
                <w:lang w:val="ru-RU"/>
              </w:rPr>
              <w:t>; от 2 до 26 точек.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transportType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TAXI</w:t>
            </w:r>
            <w:r w:rsidRPr="000C1B82">
              <w:rPr>
                <w:lang w:val="ru-RU"/>
              </w:rPr>
              <w:t xml:space="preserve"> или </w:t>
            </w:r>
            <w:r w:rsidRPr="000C1B82">
              <w:t>GROUP</w:t>
            </w:r>
            <w:r w:rsidRPr="000C1B82">
              <w:rPr>
                <w:lang w:val="ru-RU"/>
              </w:rPr>
              <w:t>_</w:t>
            </w:r>
            <w:r w:rsidRPr="000C1B82">
              <w:t>TRANSFER</w:t>
            </w:r>
            <w:r w:rsidRPr="000C1B82">
              <w:rPr>
                <w:lang w:val="ru-RU"/>
              </w:rPr>
              <w:t>; без поля оба вида.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serviceClass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Совместимый класс; при наличии обязателен </w:t>
            </w:r>
            <w:r w:rsidRPr="000C1B82">
              <w:t>transportType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isNightTariff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 умолчанию </w:t>
            </w:r>
            <w:r w:rsidRPr="000C1B82">
              <w:t>false</w:t>
            </w:r>
            <w:r w:rsidRPr="000C1B82">
              <w:rPr>
                <w:lang w:val="ru-RU"/>
              </w:rPr>
              <w:t xml:space="preserve">; </w:t>
            </w:r>
            <w:r w:rsidRPr="000C1B82">
              <w:t>null</w:t>
            </w:r>
            <w:r w:rsidRPr="000C1B82">
              <w:rPr>
                <w:lang w:val="ru-RU"/>
              </w:rPr>
              <w:t xml:space="preserve"> запрещён. Для </w:t>
            </w:r>
            <w:r w:rsidRPr="000C1B82">
              <w:t>TAXI</w:t>
            </w:r>
            <w:r w:rsidRPr="000C1B82">
              <w:rPr>
                <w:lang w:val="ru-RU"/>
              </w:rPr>
              <w:t xml:space="preserve"> значение </w:t>
            </w:r>
            <w:r w:rsidRPr="000C1B82">
              <w:t>false</w:t>
            </w:r>
            <w:r w:rsidRPr="000C1B82">
              <w:rPr>
                <w:lang w:val="ru-RU"/>
              </w:rPr>
              <w:t xml:space="preserve"> также ограничивает поиск.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Только с </w:t>
            </w:r>
            <w:r w:rsidRPr="000C1B82">
              <w:t>GROUP</w:t>
            </w:r>
            <w:r w:rsidRPr="000C1B82">
              <w:rPr>
                <w:lang w:val="ru-RU"/>
              </w:rPr>
              <w:t>_</w:t>
            </w:r>
            <w:r w:rsidRPr="000C1B82">
              <w:t>TRANSFER</w:t>
            </w:r>
            <w:r w:rsidRPr="000C1B82">
              <w:rPr>
                <w:lang w:val="ru-RU"/>
              </w:rPr>
              <w:t xml:space="preserve"> и </w:t>
            </w:r>
            <w:r w:rsidRPr="000C1B82">
              <w:t>TRANSFER</w:t>
            </w:r>
            <w:r w:rsidRPr="000C1B82">
              <w:rPr>
                <w:lang w:val="ru-RU"/>
              </w:rPr>
              <w:t>_</w:t>
            </w:r>
            <w:r w:rsidRPr="000C1B82">
              <w:t>CAR</w:t>
            </w:r>
            <w:r w:rsidRPr="000C1B82">
              <w:rPr>
                <w:lang w:val="ru-RU"/>
              </w:rPr>
              <w:t>_</w:t>
            </w:r>
            <w:r w:rsidRPr="000C1B82">
              <w:t>CHOICE</w:t>
            </w:r>
            <w:r w:rsidRPr="000C1B82">
              <w:rPr>
                <w:lang w:val="ru-RU"/>
              </w:rPr>
              <w:t>; оставить варианты указанной машины.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proofErr w:type="gramStart"/>
      <w:r w:rsidRPr="000C1B82">
        <w:t>routeName</w:t>
      </w:r>
      <w:proofErr w:type="gramEnd"/>
      <w:r w:rsidRPr="000C1B82">
        <w:t>, fixedCost, tariffId, период и version во входе запрещены.</w:t>
      </w:r>
    </w:p>
    <w:p w:rsidR="00D31345" w:rsidRDefault="00D31345" w:rsidP="000C1B82">
      <w:pPr>
        <w:spacing w:after="0" w:line="240" w:lineRule="auto"/>
        <w:rPr>
          <w:b/>
        </w:rPr>
      </w:pPr>
    </w:p>
    <w:p w:rsidR="00D7150D" w:rsidRDefault="00EA2E9A" w:rsidP="000C1B82">
      <w:pPr>
        <w:spacing w:after="0" w:line="240" w:lineRule="auto"/>
        <w:rPr>
          <w:b/>
        </w:rPr>
      </w:pPr>
      <w:r w:rsidRPr="000C1B82">
        <w:rPr>
          <w:b/>
        </w:rPr>
        <w:t>CalculateResponse</w:t>
      </w:r>
    </w:p>
    <w:p w:rsidR="00D31345" w:rsidRPr="000C1B82" w:rsidRDefault="00D31345" w:rsidP="000C1B82">
      <w:pPr>
        <w:spacing w:after="0" w:line="240" w:lineRule="auto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totalKm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0…9999</w:t>
            </w:r>
            <w:proofErr w:type="gramStart"/>
            <w:r w:rsidRPr="000C1B82">
              <w:t>,999</w:t>
            </w:r>
            <w:proofErr w:type="gramEnd"/>
            <w:r w:rsidRPr="000C1B82">
              <w:t xml:space="preserve"> км; точность 0,001.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travelTime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Минуты движения без ожидания, точность 0,1.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totalWaitTime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 xml:space="preserve">Сумма waitTime / 60 000, </w:t>
            </w:r>
            <w:r w:rsidRPr="000C1B82">
              <w:rPr>
                <w:color w:val="0000FF"/>
              </w:rPr>
              <w:t xml:space="preserve">целые </w:t>
            </w:r>
            <w:r w:rsidRPr="000C1B82">
              <w:t>минуты.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totalTime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Полное время с ожиданием, точность 0,1; не меньше </w:t>
            </w:r>
            <w:r w:rsidRPr="000C1B82">
              <w:t>travelTime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Успешные варианты; допускается [].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partial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proofErr w:type="gramStart"/>
            <w:r w:rsidRPr="000C1B82">
              <w:t>true</w:t>
            </w:r>
            <w:proofErr w:type="gramEnd"/>
            <w:r w:rsidRPr="000C1B82">
              <w:t xml:space="preserve"> при failedTariffs не пустом или partialSearch=true.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partialSearch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П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и</w:t>
            </w:r>
            <w:r w:rsidRPr="000C1B82">
              <w:rPr>
                <w:lang w:val="ru-RU"/>
              </w:rPr>
              <w:t>с</w:t>
            </w:r>
            <w:r w:rsidRPr="000C1B82">
              <w:rPr>
                <w:color w:val="0000FF"/>
                <w:lang w:val="ru-RU"/>
              </w:rPr>
              <w:t>к</w:t>
            </w:r>
            <w:r w:rsidRPr="000C1B82">
              <w:rPr>
                <w:lang w:val="ru-RU"/>
              </w:rPr>
              <w:t xml:space="preserve"> кандидатов проверен не полностью либо повторно изменилось </w:t>
            </w:r>
            <w:r w:rsidRPr="000C1B82">
              <w:t>totalElements</w:t>
            </w:r>
            <w:r w:rsidRPr="000C1B82">
              <w:rPr>
                <w:lang w:val="ru-RU"/>
              </w:rPr>
              <w:t>.</w:t>
            </w:r>
            <w:r w:rsidRPr="000C1B82">
              <w:rPr>
                <w:color w:val="0000FF"/>
                <w:lang w:val="ru-RU"/>
              </w:rPr>
              <w:t xml:space="preserve"> Штатный отбор tariff-main и исключение неподходящих кандидатов сами по себе не устанавливают этот признак.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failedTariffs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Отказы уже допущенных вариантов; без отказов явно [].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Элемент tariffs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tariffId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Точный тариф расчёта.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Номер тарифа до 32 символов.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contractNumber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При отсутствии значения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null.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contractorName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Наименование перевозчика.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transportType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TAXI или GROUP_TRANSFER.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serviceClass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Класс варианта.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recommendedCost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Справочная стоимость из существующего расчёта выбранного тарифа: </w:t>
            </w:r>
            <w:r w:rsidRPr="000C1B82">
              <w:rPr>
                <w:lang w:val="ru-RU"/>
              </w:rPr>
              <w:t>0…2 147 483 647 копеек.</w:t>
            </w:r>
            <w:r w:rsidRPr="000C1B82">
              <w:rPr>
                <w:color w:val="0000FF"/>
                <w:lang w:val="ru-RU"/>
              </w:rPr>
              <w:t xml:space="preserve"> Ограничения </w:t>
            </w:r>
            <w:r w:rsidRPr="000C1B82">
              <w:rPr>
                <w:color w:val="0000FF"/>
              </w:rPr>
              <w:t>TAXI</w:t>
            </w:r>
            <w:r w:rsidRPr="000C1B82">
              <w:rPr>
                <w:color w:val="0000FF"/>
                <w:lang w:val="ru-RU"/>
              </w:rPr>
              <w:t xml:space="preserve"> и </w:t>
            </w:r>
            <w:r w:rsidRPr="000C1B82">
              <w:rPr>
                <w:color w:val="0000FF"/>
              </w:rPr>
              <w:t>GROUP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TRANSFER</w:t>
            </w:r>
            <w:r w:rsidRPr="000C1B82">
              <w:rPr>
                <w:color w:val="0000FF"/>
                <w:lang w:val="ru-RU"/>
              </w:rPr>
              <w:t xml:space="preserve"> приведены в разделе «Рекомендуемая стоимость».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Для TRANSFER_CAR_CHOICE не null; иначе null.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transportInfo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object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Необязательные строки stateNumber, brand, model.</w:t>
            </w:r>
          </w:p>
        </w:tc>
      </w:tr>
    </w:tbl>
    <w:p w:rsidR="00D7150D" w:rsidRPr="000C1B82" w:rsidRDefault="00D7150D" w:rsidP="000C1B82">
      <w:pPr>
        <w:spacing w:after="0" w:line="240" w:lineRule="auto"/>
        <w:ind w:firstLine="0"/>
      </w:pPr>
    </w:p>
    <w:p w:rsidR="00D7150D" w:rsidRPr="000C1B82" w:rsidRDefault="00EA2E9A" w:rsidP="000C1B82">
      <w:pPr>
        <w:spacing w:after="0" w:line="240" w:lineRule="auto"/>
        <w:ind w:firstLine="0"/>
      </w:pPr>
      <w:r w:rsidRPr="000C1B82">
        <w:rPr>
          <w:b/>
        </w:rPr>
        <w:t>Элемент failedTariffs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tariffId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Тариф уже допущенного варианта своей организации.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Известный номер.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serviceClass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Класс варианта.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Машина варианта или null.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code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CALCULATION_OUT_OF_RANGE, TARIFF_INVALID, TRANSPORT_INVALID, DEPENDENCY_ERROR, DEPENDENCY_INVALID_RESPONSE, DEPENDENCY_UNAVAILABLE, DEPENDENCY_TIMEOUT, CONTEXT_NOT_READY или CALCULATION_MODE_UNAVAILABLE.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lastRenderedPageBreak/>
              <w:t>message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  <w:lang w:val="ru-RU"/>
              </w:rPr>
              <w:t xml:space="preserve">Непустое понятное пояснение причины отказа данного варианта на русском языке. </w:t>
            </w:r>
            <w:r w:rsidRPr="000C1B82">
              <w:rPr>
                <w:color w:val="0000FF"/>
              </w:rPr>
              <w:t>Без стека, Java-классов и сырого ответа зависимости.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Непроверенные идентификаторы и чужие данные в </w:t>
      </w:r>
      <w:r w:rsidRPr="000C1B82">
        <w:t>failedTariffs</w:t>
      </w:r>
      <w:r w:rsidRPr="000C1B82">
        <w:rPr>
          <w:lang w:val="ru-RU"/>
        </w:rPr>
        <w:t xml:space="preserve"> не возвращаются.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Оба массива сортируются по </w:t>
      </w:r>
      <w:r w:rsidRPr="000C1B82">
        <w:t>serviceClass</w:t>
      </w:r>
      <w:r w:rsidRPr="000C1B82">
        <w:rPr>
          <w:lang w:val="ru-RU"/>
        </w:rPr>
        <w:t xml:space="preserve">, </w:t>
      </w:r>
      <w:r w:rsidRPr="000C1B82">
        <w:t>tariffNumber</w:t>
      </w:r>
      <w:r w:rsidRPr="000C1B82">
        <w:rPr>
          <w:lang w:val="ru-RU"/>
        </w:rPr>
        <w:t xml:space="preserve">, </w:t>
      </w:r>
      <w:r w:rsidRPr="000C1B82">
        <w:t>transportId</w:t>
      </w:r>
      <w:r w:rsidRPr="000C1B82">
        <w:rPr>
          <w:lang w:val="ru-RU"/>
        </w:rPr>
        <w:t xml:space="preserve">, </w:t>
      </w:r>
      <w:r w:rsidRPr="000C1B82">
        <w:t>tariffId</w:t>
      </w:r>
      <w:r w:rsidRPr="000C1B82">
        <w:rPr>
          <w:lang w:val="ru-RU"/>
        </w:rPr>
        <w:t xml:space="preserve"> по возрастанию; </w:t>
      </w:r>
      <w:r w:rsidRPr="000C1B82">
        <w:t>null</w:t>
      </w:r>
      <w:r w:rsidRPr="000C1B82">
        <w:rPr>
          <w:lang w:val="ru-RU"/>
        </w:rPr>
        <w:t xml:space="preserve"> первым.</w:t>
      </w: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Правила полного и частичного результата заданы в </w:t>
      </w:r>
      <w:hyperlink w:anchor="fr_calculate">
        <w:r w:rsidRPr="000C1B82">
          <w:rPr>
            <w:u w:val="single"/>
            <w:lang w:val="ru-RU"/>
          </w:rPr>
          <w:t>методе предварительного расчёта</w:t>
        </w:r>
      </w:hyperlink>
      <w:r w:rsidRPr="000C1B82">
        <w:rPr>
          <w:lang w:val="ru-RU"/>
        </w:rPr>
        <w:t>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D31345" w:rsidRDefault="00EA2E9A" w:rsidP="000C1B82">
      <w:pPr>
        <w:spacing w:after="0" w:line="240" w:lineRule="auto"/>
        <w:rPr>
          <w:b/>
        </w:rPr>
      </w:pPr>
      <w:bookmarkStart w:id="25" w:name="fr_internal_dtos"/>
      <w:r w:rsidRPr="00D31345">
        <w:rPr>
          <w:b/>
        </w:rPr>
        <w:t>Доступность и историческая версия</w:t>
      </w:r>
      <w:bookmarkEnd w:id="25"/>
    </w:p>
    <w:p w:rsidR="00D31345" w:rsidRDefault="00D31345" w:rsidP="000C1B82">
      <w:pPr>
        <w:spacing w:after="0" w:line="240" w:lineRule="auto"/>
        <w:rPr>
          <w:b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AvailabilityRequest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expectedVersion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Выбранная версия ≥0.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tripStartAt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(date-time)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RFC</w:t>
            </w:r>
            <w:r w:rsidRPr="000C1B82">
              <w:rPr>
                <w:lang w:val="ru-RU"/>
              </w:rPr>
              <w:t xml:space="preserve"> 3339 с </w:t>
            </w:r>
            <w:r w:rsidRPr="000C1B82">
              <w:t>UTC</w:t>
            </w:r>
            <w:r w:rsidRPr="000C1B82">
              <w:rPr>
                <w:lang w:val="ru-RU"/>
              </w:rPr>
              <w:t xml:space="preserve"> </w:t>
            </w:r>
            <w:r w:rsidRPr="000C1B82">
              <w:t>offset</w:t>
            </w:r>
            <w:r w:rsidRPr="000C1B82">
              <w:rPr>
                <w:lang w:val="ru-RU"/>
              </w:rPr>
              <w:t>; преобразуется в пояс первой точки.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proofErr w:type="gramStart"/>
      <w:r w:rsidRPr="000C1B82">
        <w:t>organizationId</w:t>
      </w:r>
      <w:proofErr w:type="gramEnd"/>
      <w:r w:rsidRPr="000C1B82">
        <w:t>, subjectId и accessContext во входе запрещены.</w:t>
      </w:r>
    </w:p>
    <w:p w:rsidR="00D31345" w:rsidRDefault="00D31345" w:rsidP="000C1B82">
      <w:pPr>
        <w:spacing w:after="0" w:line="240" w:lineRule="auto"/>
        <w:rPr>
          <w:b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AvailabilityResponse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 w:rsidTr="008475B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available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8475B2" w:rsidRPr="000C1B82" w:rsidRDefault="008475B2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Только достоверный результат; техническая неизвестность не заменяется </w:t>
            </w:r>
            <w:r w:rsidRPr="000C1B82">
              <w:t>false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reasonCodes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Пуст</w:t>
            </w:r>
            <w:r w:rsidRPr="000C1B82">
              <w:t xml:space="preserve"> </w:t>
            </w:r>
            <w:r w:rsidRPr="000C1B82">
              <w:rPr>
                <w:lang w:val="ru-RU"/>
              </w:rPr>
              <w:t>при</w:t>
            </w:r>
            <w:r w:rsidRPr="000C1B82">
              <w:t xml:space="preserve"> available=true. </w:t>
            </w:r>
            <w:r w:rsidRPr="000C1B82">
              <w:rPr>
                <w:lang w:val="ru-RU"/>
              </w:rPr>
              <w:t>При</w:t>
            </w:r>
            <w:r w:rsidRPr="000C1B82">
              <w:t xml:space="preserve"> false </w:t>
            </w:r>
            <w:r w:rsidR="0026131D" w:rsidRPr="000C1B82">
              <w:t>-</w:t>
            </w:r>
            <w:r w:rsidRPr="000C1B82">
              <w:t xml:space="preserve"> </w:t>
            </w:r>
            <w:r w:rsidRPr="000C1B82">
              <w:rPr>
                <w:lang w:val="ru-RU"/>
              </w:rPr>
              <w:t>уникальные</w:t>
            </w:r>
            <w:r w:rsidRPr="000C1B82">
              <w:t xml:space="preserve"> </w:t>
            </w:r>
            <w:r w:rsidRPr="000C1B82">
              <w:rPr>
                <w:lang w:val="ru-RU"/>
              </w:rPr>
              <w:t>значения</w:t>
            </w:r>
            <w:r w:rsidRPr="000C1B82">
              <w:t xml:space="preserve"> ROUTE_DEACTIVATED, ROUTE_OUT_OF_PERIOD, NIGHT_TARIFF_MISMATCH, TARIFF_UNAVAILABLE. </w:t>
            </w:r>
            <w:r w:rsidRPr="000C1B82">
              <w:rPr>
                <w:lang w:val="ru-RU"/>
              </w:rPr>
              <w:t>Локальные причины возвращаются в порядке алгоритма; TARIFF_UNAVAILABLE проверяется только после прохождения локальных условий.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message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</w:rPr>
              <w:t>При available=false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Непустое пояснение всех причин reasonCodes на русском языке в том же порядке. При available=true ключ отсутствует.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object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FavoriteRouteDto ровно expectedVersion.</w:t>
            </w:r>
          </w:p>
        </w:tc>
      </w:tr>
      <w:tr w:rsidR="00F81130" w:rsidRPr="000C1B82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tripDate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(date)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Использованная местная дата поездки.</w:t>
            </w:r>
          </w:p>
        </w:tc>
      </w:tr>
      <w:tr w:rsidR="00F81130" w:rsidRPr="00F7529C" w:rsidTr="008475B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timeZone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F7529C" w:rsidRDefault="00287C8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287C8A">
              <w:rPr>
                <w:lang w:val="ru-RU"/>
              </w:rPr>
              <w:t xml:space="preserve">Использованный </w:t>
            </w:r>
            <w:r>
              <w:t>ZoneId</w:t>
            </w:r>
            <w:r w:rsidRPr="00287C8A">
              <w:rPr>
                <w:lang w:val="ru-RU"/>
              </w:rPr>
              <w:t xml:space="preserve"> в канонической записи: </w:t>
            </w:r>
            <w:r>
              <w:t>IANA</w:t>
            </w:r>
            <w:r w:rsidRPr="00287C8A">
              <w:rPr>
                <w:lang w:val="ru-RU"/>
              </w:rPr>
              <w:t>-имя либо смещение ±</w:t>
            </w:r>
            <w:r>
              <w:t>HH</w:t>
            </w:r>
            <w:r w:rsidRPr="00287C8A">
              <w:rPr>
                <w:lang w:val="ru-RU"/>
              </w:rPr>
              <w:t>:</w:t>
            </w:r>
            <w:r>
              <w:t xml:space="preserve">MM.</w:t>
            </w:r>
          </w:p>
        </w:tc>
      </w:tr>
    </w:tbl>
    <w:p w:rsidR="00D7150D" w:rsidRPr="00F7529C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Историческое чтение возвращает FavoriteRouteDto с запрошенными version и аудитом этой версии. Текущие status, timeZone и проверочные флаги не добавляются.</w:t>
      </w:r>
    </w:p>
    <w:p w:rsidR="00D31345" w:rsidRDefault="00D31345" w:rsidP="000C1B82">
      <w:pPr>
        <w:spacing w:after="0" w:line="240" w:lineRule="auto"/>
        <w:rPr>
          <w:b/>
        </w:rPr>
      </w:pPr>
      <w:bookmarkStart w:id="26" w:name="fr_methods"/>
    </w:p>
    <w:p w:rsidR="00D7150D" w:rsidRPr="00D31345" w:rsidRDefault="00EA2E9A" w:rsidP="000C1B82">
      <w:pPr>
        <w:spacing w:after="0" w:line="240" w:lineRule="auto"/>
        <w:rPr>
          <w:b/>
        </w:rPr>
      </w:pPr>
      <w:r w:rsidRPr="00D31345">
        <w:rPr>
          <w:b/>
        </w:rPr>
        <w:t>Методы API</w:t>
      </w:r>
      <w:bookmarkEnd w:id="2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472"/>
        <w:gridCol w:w="2664"/>
      </w:tblGrid>
      <w:tr w:rsidR="00F81130" w:rsidRPr="000C1B82">
        <w:trPr>
          <w:cantSplit/>
          <w:tblHeader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lastRenderedPageBreak/>
              <w:t>Операция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Метод и публичный URL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Успех</w:t>
            </w:r>
          </w:p>
        </w:tc>
      </w:tr>
      <w:tr w:rsidR="00F81130" w:rsidRPr="000C1B82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Создание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POST /api/favorite-routes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201 и Location.</w:t>
            </w:r>
          </w:p>
        </w:tc>
      </w:tr>
      <w:tr w:rsidR="00F81130" w:rsidRPr="000C1B82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Список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GET /api/favorite-routes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Карточка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GET /api/favorite-routes/{id}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Изменение и продление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PUT /api/favorite-routes/{id}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Деактивация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DELETE /api/favorite-routes/{id}?version=n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proofErr w:type="gramStart"/>
            <w:r w:rsidRPr="000C1B82">
              <w:t>204 без</w:t>
            </w:r>
            <w:proofErr w:type="gramEnd"/>
            <w:r w:rsidRPr="000C1B82">
              <w:t xml:space="preserve"> тела.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Предварительный расчёт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POST /api/favorite-routes/calculate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Историческая версия для реестров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GET /internal/favorite-routes/{id}/versions/{version}?organizationId=UUID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200; сервисный токен.</w:t>
            </w:r>
          </w:p>
        </w:tc>
      </w:tr>
      <w:tr w:rsidR="00F81130" w:rsidRPr="000C1B82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Доступность</w:t>
            </w:r>
          </w:p>
        </w:tc>
        <w:tc>
          <w:tcPr>
            <w:tcW w:w="54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POST /api/favorite-routes/{id}/availability</w:t>
            </w:r>
          </w:p>
        </w:tc>
        <w:tc>
          <w:tcPr>
            <w:tcW w:w="26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200; пользовательский токен.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Default="00EA2E9A" w:rsidP="000C1B82">
      <w:pPr>
        <w:spacing w:after="0" w:line="240" w:lineRule="auto"/>
        <w:rPr>
          <w:b/>
        </w:rPr>
      </w:pPr>
      <w:bookmarkStart w:id="27" w:name="fr_create"/>
      <w:r w:rsidRPr="00D31345">
        <w:rPr>
          <w:b/>
        </w:rPr>
        <w:t>Создание маршрута</w:t>
      </w:r>
      <w:bookmarkEnd w:id="27"/>
    </w:p>
    <w:p w:rsidR="00D31345" w:rsidRPr="00D31345" w:rsidRDefault="00D31345" w:rsidP="000C1B82">
      <w:pPr>
        <w:spacing w:after="0" w:line="240" w:lineRule="auto"/>
        <w:rPr>
          <w:b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Метод и URL</w:t>
      </w:r>
      <w:r w:rsidRPr="000C1B82">
        <w:t xml:space="preserve"> </w:t>
      </w:r>
      <w:r w:rsidR="0026131D" w:rsidRPr="000C1B82">
        <w:t>-</w:t>
      </w:r>
      <w:r w:rsidRPr="000C1B82">
        <w:t xml:space="preserve"> POST /api/favorite-routes.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Проверить </w:t>
      </w:r>
      <w:r w:rsidRPr="000C1B82">
        <w:t>JWT</w:t>
      </w:r>
      <w:r w:rsidRPr="000C1B82">
        <w:rPr>
          <w:lang w:val="ru-RU"/>
        </w:rPr>
        <w:t xml:space="preserve">, роль и локальные поля. Получить единственную организацию и </w:t>
      </w:r>
      <w:r w:rsidRPr="000C1B82">
        <w:t>digitId</w:t>
      </w:r>
      <w:r w:rsidRPr="000C1B82">
        <w:rPr>
          <w:lang w:val="ru-RU"/>
        </w:rPr>
        <w:t xml:space="preserve"> через </w:t>
      </w:r>
      <w:r w:rsidRPr="000C1B82">
        <w:t>corporate</w:t>
      </w:r>
      <w:r w:rsidRPr="000C1B82">
        <w:rPr>
          <w:lang w:val="ru-RU"/>
        </w:rPr>
        <w:t>, нормализовать ввод.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Получить территорию и пояс; проверить </w:t>
      </w:r>
      <w:r w:rsidRPr="000C1B82">
        <w:t>validFrom</w:t>
      </w:r>
      <w:r w:rsidRPr="000C1B82">
        <w:rPr>
          <w:lang w:val="ru-RU"/>
        </w:rPr>
        <w:t xml:space="preserve"> по текущей местной дате. Отсутствующий </w:t>
      </w:r>
      <w:r w:rsidRPr="000C1B82">
        <w:t>region</w:t>
      </w:r>
      <w:r w:rsidRPr="000C1B82">
        <w:rPr>
          <w:lang w:val="ru-RU"/>
        </w:rPr>
        <w:t xml:space="preserve"> первой точки отклонить до зависимостей. Перед расчётом выполнить серверную сверку первой точки через </w:t>
      </w:r>
      <w:r w:rsidRPr="000C1B82">
        <w:t>T</w:t>
      </w:r>
      <w:r w:rsidRPr="000C1B82">
        <w:rPr>
          <w:lang w:val="ru-RU"/>
        </w:rPr>
        <w:t>01.4.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</w:t>
      </w:r>
      <w:r w:rsidRPr="000C1B82">
        <w:rPr>
          <w:color w:val="0000FF"/>
          <w:lang w:val="ru-RU"/>
        </w:rPr>
        <w:t>Через T01.4 п</w:t>
      </w:r>
      <w:r w:rsidRPr="000C1B82">
        <w:rPr>
          <w:lang w:val="ru-RU"/>
        </w:rPr>
        <w:t>ровери</w:t>
      </w:r>
      <w:r w:rsidRPr="000C1B82">
        <w:rPr>
          <w:color w:val="0000FF"/>
          <w:lang w:val="ru-RU"/>
        </w:rPr>
        <w:t>ть пригоднос</w:t>
      </w:r>
      <w:r w:rsidRPr="000C1B82">
        <w:rPr>
          <w:lang w:val="ru-RU"/>
        </w:rPr>
        <w:t>ть выбранны</w:t>
      </w:r>
      <w:r w:rsidRPr="000C1B82">
        <w:rPr>
          <w:color w:val="0000FF"/>
          <w:lang w:val="ru-RU"/>
        </w:rPr>
        <w:t>х</w:t>
      </w:r>
      <w:r w:rsidRPr="000C1B82">
        <w:rPr>
          <w:lang w:val="ru-RU"/>
        </w:rPr>
        <w:t xml:space="preserve"> тариф</w:t>
      </w:r>
      <w:r w:rsidRPr="000C1B82">
        <w:rPr>
          <w:color w:val="0000FF"/>
          <w:lang w:val="ru-RU"/>
        </w:rPr>
        <w:t>а, договора</w:t>
      </w:r>
      <w:r w:rsidRPr="000C1B82">
        <w:rPr>
          <w:lang w:val="ru-RU"/>
        </w:rPr>
        <w:t xml:space="preserve"> и автомобил</w:t>
      </w:r>
      <w:r w:rsidRPr="000C1B82">
        <w:rPr>
          <w:color w:val="0000FF"/>
          <w:lang w:val="ru-RU"/>
        </w:rPr>
        <w:t>я в подтверждённой организации и</w:t>
      </w:r>
      <w:r w:rsidRPr="000C1B82">
        <w:rPr>
          <w:lang w:val="ru-RU"/>
        </w:rPr>
        <w:t xml:space="preserve"> получить </w:t>
      </w:r>
      <w:r w:rsidRPr="000C1B82">
        <w:t>CalculationBundle</w:t>
      </w:r>
      <w:r w:rsidRPr="000C1B82">
        <w:rPr>
          <w:lang w:val="ru-RU"/>
        </w:rPr>
        <w:t xml:space="preserve">. Сверить </w:t>
      </w:r>
      <w:r w:rsidRPr="000C1B82">
        <w:t>digest</w:t>
      </w:r>
      <w:r w:rsidRPr="000C1B82">
        <w:rPr>
          <w:lang w:val="ru-RU"/>
        </w:rPr>
        <w:t>, режим, идентификаторы, диапазоны, дату и пояс по внутреннему контракту.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Начать </w:t>
      </w:r>
      <w:r w:rsidRPr="000C1B82">
        <w:t>READ</w:t>
      </w:r>
      <w:r w:rsidRPr="000C1B82">
        <w:rPr>
          <w:lang w:val="ru-RU"/>
        </w:rPr>
        <w:t xml:space="preserve"> </w:t>
      </w:r>
      <w:r w:rsidRPr="000C1B82">
        <w:t>COMMITTED</w:t>
      </w:r>
      <w:r w:rsidRPr="000C1B82">
        <w:rPr>
          <w:lang w:val="ru-RU"/>
        </w:rPr>
        <w:t xml:space="preserve"> и взять </w:t>
      </w:r>
      <w:r w:rsidRPr="000C1B82">
        <w:t>advisory</w:t>
      </w:r>
      <w:r w:rsidRPr="000C1B82">
        <w:rPr>
          <w:lang w:val="ru-RU"/>
        </w:rPr>
        <w:t xml:space="preserve">-блокировку нового бизнес-ключа. Повторно проверить дату начала и отдельным свежим </w:t>
      </w:r>
      <w:r w:rsidRPr="000C1B82">
        <w:t>SQL</w:t>
      </w:r>
      <w:r w:rsidRPr="000C1B82">
        <w:rPr>
          <w:lang w:val="ru-RU"/>
        </w:rPr>
        <w:t>-поиском проверить дубль и пересечение периода.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5. Атомарно выделить номер. Создать </w:t>
      </w:r>
      <w:r w:rsidRPr="000C1B82">
        <w:t>id</w:t>
      </w:r>
      <w:r w:rsidRPr="000C1B82">
        <w:rPr>
          <w:lang w:val="ru-RU"/>
        </w:rPr>
        <w:t xml:space="preserve">, </w:t>
      </w:r>
      <w:r w:rsidRPr="000C1B82">
        <w:t>isActive</w:t>
      </w:r>
      <w:r w:rsidRPr="000C1B82">
        <w:rPr>
          <w:lang w:val="ru-RU"/>
        </w:rPr>
        <w:t>=</w:t>
      </w:r>
      <w:r w:rsidRPr="000C1B82">
        <w:t>true</w:t>
      </w:r>
      <w:r w:rsidRPr="000C1B82">
        <w:rPr>
          <w:lang w:val="ru-RU"/>
        </w:rPr>
        <w:t xml:space="preserve"> и </w:t>
      </w:r>
      <w:r w:rsidRPr="000C1B82">
        <w:t>version</w:t>
      </w:r>
      <w:r w:rsidRPr="000C1B82">
        <w:rPr>
          <w:lang w:val="ru-RU"/>
        </w:rPr>
        <w:t xml:space="preserve">=0. </w:t>
      </w:r>
      <w:r w:rsidRPr="000C1B82">
        <w:t>createdBy</w:t>
      </w:r>
      <w:r w:rsidRPr="000C1B82">
        <w:rPr>
          <w:lang w:val="ru-RU"/>
        </w:rPr>
        <w:t>=</w:t>
      </w:r>
      <w:r w:rsidRPr="000C1B82">
        <w:t>updatedBy</w:t>
      </w:r>
      <w:r w:rsidRPr="000C1B82">
        <w:rPr>
          <w:lang w:val="ru-RU"/>
        </w:rPr>
        <w:t>; для маршрута и истории использовать единый момент сохранения.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6. Записать маршрут и 19 начальных полей истории одной транзакцией и выполнить </w:t>
      </w:r>
      <w:r w:rsidRPr="000C1B82">
        <w:t>COMMIT</w:t>
      </w:r>
      <w:r w:rsidRPr="000C1B82">
        <w:rPr>
          <w:lang w:val="ru-RU"/>
        </w:rPr>
        <w:t>. Ошибка до подтверждённого сохранения откатывает маршрут, историю и изменение счётчика.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7. Вернуть 201, сохранённый FavoriteRouteDto и Location=/api/favorite-routes</w:t>
      </w:r>
      <w:proofErr w:type="gramStart"/>
      <w:r w:rsidRPr="000C1B82">
        <w:t>/{</w:t>
      </w:r>
      <w:proofErr w:type="gramEnd"/>
      <w:r w:rsidRPr="000C1B82">
        <w:t xml:space="preserve">id}. </w:t>
      </w:r>
      <w:r w:rsidRPr="000C1B82">
        <w:rPr>
          <w:lang w:val="ru-RU"/>
        </w:rPr>
        <w:t xml:space="preserve">После </w:t>
      </w:r>
      <w:r w:rsidRPr="000C1B82">
        <w:t>COMMIT</w:t>
      </w:r>
      <w:r w:rsidRPr="000C1B82">
        <w:rPr>
          <w:lang w:val="ru-RU"/>
        </w:rPr>
        <w:t xml:space="preserve"> обязательные внешние проверки не выполнять.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Записи в БД на шаге 6: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4464"/>
      </w:tblGrid>
      <w:tr w:rsidR="00F81130" w:rsidRPr="000C1B82">
        <w:trPr>
          <w:cantSplit/>
          <w:tblHeader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Таблица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Запись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Условие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company_sq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INSERT</w:t>
            </w:r>
            <w:r w:rsidRPr="000C1B82">
              <w:rPr>
                <w:lang w:val="ru-RU"/>
              </w:rPr>
              <w:t xml:space="preserve"> при отсутствии; атомарный </w:t>
            </w:r>
            <w:r w:rsidRPr="000C1B82">
              <w:t>sq</w:t>
            </w:r>
            <w:r w:rsidRPr="000C1B82">
              <w:rPr>
                <w:lang w:val="ru-RU"/>
              </w:rPr>
              <w:t>+1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Та же транзакция; </w:t>
            </w:r>
            <w:r w:rsidRPr="000C1B82">
              <w:t>rollback</w:t>
            </w:r>
            <w:r w:rsidRPr="000C1B82">
              <w:rPr>
                <w:lang w:val="ru-RU"/>
              </w:rPr>
              <w:t xml:space="preserve"> отменяет увеличение.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Одна строка по маппингу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is</w:t>
            </w:r>
            <w:r w:rsidRPr="000C1B82">
              <w:rPr>
                <w:lang w:val="ru-RU"/>
              </w:rPr>
              <w:t>_</w:t>
            </w:r>
            <w:r w:rsidRPr="000C1B82">
              <w:t>active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 xml:space="preserve">, </w:t>
            </w:r>
            <w:r w:rsidRPr="000C1B82">
              <w:t>version</w:t>
            </w:r>
            <w:r w:rsidRPr="000C1B82">
              <w:rPr>
                <w:lang w:val="ru-RU"/>
              </w:rPr>
              <w:t>=0; снимки и метрики из принятого результата.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favorite_route_history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19 строк версии 0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old</w:t>
            </w:r>
            <w:r w:rsidRPr="000C1B82">
              <w:rPr>
                <w:lang w:val="ru-RU"/>
              </w:rPr>
              <w:t>_</w:t>
            </w:r>
            <w:r w:rsidRPr="000C1B82">
              <w:t>value</w:t>
            </w:r>
            <w:r w:rsidRPr="000C1B82">
              <w:rPr>
                <w:lang w:val="ru-RU"/>
              </w:rPr>
              <w:t>=</w:t>
            </w:r>
            <w:r w:rsidRPr="000C1B82">
              <w:t>SQL</w:t>
            </w:r>
            <w:r w:rsidRPr="000C1B82">
              <w:rPr>
                <w:lang w:val="ru-RU"/>
              </w:rPr>
              <w:t xml:space="preserve"> </w:t>
            </w:r>
            <w:r w:rsidRPr="000C1B82">
              <w:t>NULL</w:t>
            </w:r>
            <w:r w:rsidRPr="000C1B82">
              <w:rPr>
                <w:lang w:val="ru-RU"/>
              </w:rPr>
              <w:t xml:space="preserve">; </w:t>
            </w:r>
            <w:r w:rsidRPr="000C1B82">
              <w:t>new</w:t>
            </w:r>
            <w:r w:rsidRPr="000C1B82">
              <w:rPr>
                <w:lang w:val="ru-RU"/>
              </w:rPr>
              <w:t>_</w:t>
            </w:r>
            <w:r w:rsidRPr="000C1B82">
              <w:t>value</w:t>
            </w:r>
            <w:r w:rsidRPr="000C1B82">
              <w:rPr>
                <w:lang w:val="ru-RU"/>
              </w:rPr>
              <w:t xml:space="preserve"> для каждого поля, включая </w:t>
            </w:r>
            <w:r w:rsidRPr="000C1B82">
              <w:t>nullable</w:t>
            </w:r>
            <w:r w:rsidRPr="000C1B82">
              <w:rPr>
                <w:lang w:val="ru-RU"/>
              </w:rPr>
              <w:t>; один автор и момент.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Повтор </w:t>
      </w:r>
      <w:r w:rsidRPr="000C1B82">
        <w:rPr>
          <w:b/>
        </w:rPr>
        <w:t>POST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Idempotency</w:t>
      </w:r>
      <w:r w:rsidRPr="000C1B82">
        <w:rPr>
          <w:lang w:val="ru-RU"/>
        </w:rPr>
        <w:t>-</w:t>
      </w:r>
      <w:r w:rsidRPr="000C1B82">
        <w:t>Key</w:t>
      </w:r>
      <w:r w:rsidRPr="000C1B82">
        <w:rPr>
          <w:lang w:val="ru-RU"/>
        </w:rPr>
        <w:t xml:space="preserve"> не поддерживается.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После потери ответа при известном id или полученном Location клиент читает карточку по id. Если id неизвестен, клиент ищет кандидатов по доступным фильтрам списка и сверяет карточки; однозначное </w:t>
      </w:r>
      <w:r w:rsidRPr="000C1B82">
        <w:rPr>
          <w:lang w:val="ru-RU"/>
        </w:rPr>
        <w:lastRenderedPageBreak/>
        <w:t>восстановление исходного результата не гарантируется. Повтор того же POST обычно даёт 409 дубля с id и номером существующего маршрута.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Это защита от бизнес-дубля, а не полная </w:t>
      </w:r>
      <w:r w:rsidRPr="000C1B82">
        <w:t>HTTP</w:t>
      </w:r>
      <w:r w:rsidRPr="000C1B82">
        <w:rPr>
          <w:lang w:val="ru-RU"/>
        </w:rPr>
        <w:t>-идемпотентность: истечение, ручная деактивация и непересекающиеся периоды меняют результат.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Клиент не выполняет автоматические бесконечные повторы </w:t>
      </w:r>
      <w:r w:rsidRPr="000C1B82">
        <w:t>POST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При создании </w:t>
      </w:r>
      <w:r w:rsidRPr="000C1B82">
        <w:t>validFrom</w:t>
      </w:r>
      <w:r w:rsidRPr="000C1B82">
        <w:rPr>
          <w:lang w:val="ru-RU"/>
        </w:rPr>
        <w:t xml:space="preserve"> должна быть не раньше текущей местной даты первой точки; будущая дата допустима. Прошедшая дата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400 </w:t>
      </w:r>
      <w:r w:rsidRPr="000C1B82">
        <w:t>VALIDATION</w:t>
      </w:r>
      <w:r w:rsidRPr="000C1B82">
        <w:rPr>
          <w:lang w:val="ru-RU"/>
        </w:rPr>
        <w:t>_</w:t>
      </w:r>
      <w:r w:rsidRPr="000C1B82">
        <w:t>ERROR</w:t>
      </w:r>
      <w:r w:rsidRPr="000C1B82">
        <w:rPr>
          <w:lang w:val="ru-RU"/>
        </w:rPr>
        <w:t xml:space="preserve"> по </w:t>
      </w:r>
      <w:r w:rsidRPr="000C1B82">
        <w:t>validFrom</w:t>
      </w:r>
      <w:r w:rsidRPr="000C1B82">
        <w:rPr>
          <w:lang w:val="ru-RU"/>
        </w:rPr>
        <w:t xml:space="preserve">. Сервер не подставляет сегодняшнюю дату. Версия в теле создания запрещена. Новый маршрут с прошедшей </w:t>
      </w:r>
      <w:r w:rsidRPr="000C1B82">
        <w:t>validFrom</w:t>
      </w:r>
      <w:r w:rsidRPr="000C1B82">
        <w:rPr>
          <w:lang w:val="ru-RU"/>
        </w:rPr>
        <w:t xml:space="preserve"> не создаётся.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Запрос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336"/>
      </w:tblGrid>
      <w:tr w:rsidR="00F81130" w:rsidRPr="000C1B82">
        <w:trPr>
          <w:cantSplit/>
          <w:tblHeader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rPr>
                <w:b/>
              </w:rPr>
              <w:t>HEADER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rPr>
                <w:b/>
              </w:rPr>
              <w:t>Значение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rPr>
                <w:b/>
              </w:rPr>
              <w:t>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Authorization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Обязателен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  <w:rPr>
                <w:lang w:val="ru-RU"/>
              </w:rPr>
            </w:pPr>
            <w:r w:rsidRPr="000C1B82">
              <w:rPr>
                <w:lang w:val="ru-RU"/>
              </w:rPr>
              <w:t xml:space="preserve">Действующий пользовательский </w:t>
            </w:r>
            <w:r w:rsidRPr="000C1B82">
              <w:t>JWT</w:t>
            </w:r>
            <w:r w:rsidRPr="000C1B82">
              <w:rPr>
                <w:lang w:val="ru-RU"/>
              </w:rPr>
              <w:t xml:space="preserve"> и одна из ролей </w:t>
            </w:r>
            <w:r w:rsidRPr="000C1B82">
              <w:t>EMPLOYEE</w:t>
            </w:r>
            <w:r w:rsidRPr="000C1B82">
              <w:rPr>
                <w:lang w:val="ru-RU"/>
              </w:rPr>
              <w:t xml:space="preserve">, </w:t>
            </w:r>
            <w:r w:rsidRPr="000C1B82">
              <w:t>ADMIN</w:t>
            </w:r>
            <w:r w:rsidRPr="000C1B82">
              <w:rPr>
                <w:lang w:val="ru-RU"/>
              </w:rPr>
              <w:t xml:space="preserve">, </w:t>
            </w:r>
            <w:r w:rsidRPr="000C1B82">
              <w:t>ENGINEER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Accept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application/json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  <w:rPr>
                <w:lang w:val="ru-RU"/>
              </w:rPr>
            </w:pPr>
            <w:r w:rsidRPr="000C1B82">
              <w:rPr>
                <w:lang w:val="ru-RU"/>
              </w:rPr>
              <w:t>Формат успешного ответа с телом.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Content-Type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application/json; UTF-8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Обязателен для JSON-тела.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BODY</w:t>
      </w:r>
      <w:r w:rsidRPr="000C1B82">
        <w:rPr>
          <w:sz w:val="16"/>
          <w:szCs w:val="16"/>
          <w:lang w:val="ru-RU"/>
        </w:rPr>
        <w:t xml:space="preserve"> </w:t>
      </w:r>
      <w:r w:rsidR="0026131D" w:rsidRPr="000C1B82">
        <w:rPr>
          <w:sz w:val="16"/>
          <w:szCs w:val="16"/>
          <w:lang w:val="ru-RU"/>
        </w:rPr>
        <w:t>-</w:t>
      </w:r>
      <w:r w:rsidRPr="000C1B82">
        <w:rPr>
          <w:sz w:val="16"/>
          <w:szCs w:val="16"/>
          <w:lang w:val="ru-RU"/>
        </w:rPr>
        <w:t xml:space="preserve"> </w:t>
      </w:r>
      <w:hyperlink w:anchor="fr_write_dto">
        <w:r w:rsidRPr="000C1B82">
          <w:rPr>
            <w:sz w:val="16"/>
            <w:szCs w:val="16"/>
            <w:u w:val="single"/>
            <w:lang w:val="ru-RU"/>
          </w:rPr>
          <w:t>Запрос создания и изменения</w:t>
        </w:r>
      </w:hyperlink>
      <w:r w:rsidRPr="000C1B82">
        <w:rPr>
          <w:sz w:val="16"/>
          <w:szCs w:val="16"/>
          <w:lang w:val="ru-RU"/>
        </w:rPr>
        <w:t xml:space="preserve">, без </w:t>
      </w:r>
      <w:r w:rsidRPr="000C1B82">
        <w:rPr>
          <w:sz w:val="16"/>
          <w:szCs w:val="16"/>
        </w:rPr>
        <w:t>version</w:t>
      </w:r>
      <w:r w:rsidRPr="000C1B82">
        <w:rPr>
          <w:sz w:val="16"/>
          <w:szCs w:val="16"/>
          <w:lang w:val="ru-RU"/>
        </w:rPr>
        <w:t xml:space="preserve">. </w:t>
      </w:r>
      <w:r w:rsidRPr="000C1B82">
        <w:rPr>
          <w:sz w:val="16"/>
          <w:szCs w:val="16"/>
        </w:rPr>
        <w:t>Пример: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routeName</w:t>
      </w:r>
      <w:proofErr w:type="gramEnd"/>
      <w:r w:rsidRPr="000C1B82">
        <w:rPr>
          <w:sz w:val="16"/>
          <w:szCs w:val="16"/>
        </w:rPr>
        <w:t>": "База и остановка",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transportType</w:t>
      </w:r>
      <w:proofErr w:type="gramEnd"/>
      <w:r w:rsidRPr="000C1B82">
        <w:rPr>
          <w:sz w:val="16"/>
          <w:szCs w:val="16"/>
        </w:rPr>
        <w:t>": "GROUP_TRANSFER",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serviceClass</w:t>
      </w:r>
      <w:proofErr w:type="gramEnd"/>
      <w:r w:rsidRPr="000C1B82">
        <w:rPr>
          <w:sz w:val="16"/>
          <w:szCs w:val="16"/>
        </w:rPr>
        <w:t>": "TRANSFER_COMFORT",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tariffId</w:t>
      </w:r>
      <w:proofErr w:type="gramEnd"/>
      <w:r w:rsidRPr="000C1B82">
        <w:rPr>
          <w:sz w:val="16"/>
          <w:szCs w:val="16"/>
        </w:rPr>
        <w:t>": "e4ffee66-9c0b-4ef8-bb6d-6bb9bd380e55",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fixedCost</w:t>
      </w:r>
      <w:proofErr w:type="gramEnd"/>
      <w:r w:rsidRPr="000C1B82">
        <w:rPr>
          <w:sz w:val="16"/>
          <w:szCs w:val="16"/>
        </w:rPr>
        <w:t>": 500000,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isNightTariff</w:t>
      </w:r>
      <w:proofErr w:type="gramEnd"/>
      <w:r w:rsidRPr="000C1B82">
        <w:rPr>
          <w:sz w:val="16"/>
          <w:szCs w:val="16"/>
        </w:rPr>
        <w:t>": false,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validFrom</w:t>
      </w:r>
      <w:proofErr w:type="gramEnd"/>
      <w:r w:rsidRPr="000C1B82">
        <w:rPr>
          <w:sz w:val="16"/>
          <w:szCs w:val="16"/>
        </w:rPr>
        <w:t>": "2026-10-19",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validTo</w:t>
      </w:r>
      <w:proofErr w:type="gramEnd"/>
      <w:r w:rsidRPr="000C1B82">
        <w:rPr>
          <w:sz w:val="16"/>
          <w:szCs w:val="16"/>
        </w:rPr>
        <w:t>": "2026-12-31",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waypoints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"Республика Алтай",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51.84,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85.78,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waitTime</w:t>
      </w:r>
      <w:proofErr w:type="gramEnd"/>
      <w:r w:rsidRPr="000C1B82">
        <w:rPr>
          <w:sz w:val="16"/>
          <w:szCs w:val="16"/>
        </w:rPr>
        <w:t>": 7200000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"Республика Алтай",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]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}</w:t>
      </w:r>
    </w:p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Ответ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Сообщение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Модель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201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Создан маршрут; Location: /api/favorite-routes/{id}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D31345">
            <w:pPr>
              <w:spacing w:after="0" w:line="240" w:lineRule="auto"/>
              <w:ind w:firstLine="0"/>
            </w:pPr>
            <w:r w:rsidRPr="000C1B82">
              <w:t>FavoriteRouteDto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id</w:t>
      </w:r>
      <w:proofErr w:type="gramEnd"/>
      <w:r w:rsidRPr="000C1B82">
        <w:rPr>
          <w:sz w:val="16"/>
          <w:szCs w:val="16"/>
        </w:rPr>
        <w:t>": "16763be4-6022-406e-a950-fcd5018633ca",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favoriteRouteNumber</w:t>
      </w:r>
      <w:proofErr w:type="gramEnd"/>
      <w:r w:rsidRPr="000C1B82">
        <w:rPr>
          <w:sz w:val="16"/>
          <w:szCs w:val="16"/>
        </w:rPr>
        <w:t>": "FR-0013-00000001",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routeName</w:t>
      </w:r>
      <w:proofErr w:type="gramEnd"/>
      <w:r w:rsidRPr="000C1B82">
        <w:rPr>
          <w:sz w:val="16"/>
          <w:szCs w:val="16"/>
        </w:rPr>
        <w:t>": "База и остановка",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transportType</w:t>
      </w:r>
      <w:proofErr w:type="gramEnd"/>
      <w:r w:rsidRPr="000C1B82">
        <w:rPr>
          <w:sz w:val="16"/>
          <w:szCs w:val="16"/>
        </w:rPr>
        <w:t>": "GROUP_TRANSFER",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serviceClass</w:t>
      </w:r>
      <w:proofErr w:type="gramEnd"/>
      <w:r w:rsidRPr="000C1B82">
        <w:rPr>
          <w:sz w:val="16"/>
          <w:szCs w:val="16"/>
        </w:rPr>
        <w:t>": "TRANSFER_COMFORT",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transportId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transportInfo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totalKm</w:t>
      </w:r>
      <w:proofErr w:type="gramEnd"/>
      <w:r w:rsidRPr="000C1B82">
        <w:rPr>
          <w:sz w:val="16"/>
          <w:szCs w:val="16"/>
        </w:rPr>
        <w:t>": 6.0,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travelTime</w:t>
      </w:r>
      <w:proofErr w:type="gramEnd"/>
      <w:r w:rsidRPr="000C1B82">
        <w:rPr>
          <w:sz w:val="16"/>
          <w:szCs w:val="16"/>
        </w:rPr>
        <w:t>": 22.0,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lastRenderedPageBreak/>
        <w:t xml:space="preserve">  "</w:t>
      </w:r>
      <w:proofErr w:type="gramStart"/>
      <w:r w:rsidRPr="000C1B82">
        <w:rPr>
          <w:sz w:val="16"/>
          <w:szCs w:val="16"/>
        </w:rPr>
        <w:t>totalWaitTime</w:t>
      </w:r>
      <w:proofErr w:type="gramEnd"/>
      <w:r w:rsidRPr="000C1B82">
        <w:rPr>
          <w:sz w:val="16"/>
          <w:szCs w:val="16"/>
        </w:rPr>
        <w:t>": 120,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totalTime</w:t>
      </w:r>
      <w:proofErr w:type="gramEnd"/>
      <w:r w:rsidRPr="000C1B82">
        <w:rPr>
          <w:sz w:val="16"/>
          <w:szCs w:val="16"/>
        </w:rPr>
        <w:t>": 142.0,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recommendedCost</w:t>
      </w:r>
      <w:proofErr w:type="gramEnd"/>
      <w:r w:rsidRPr="000C1B82">
        <w:rPr>
          <w:sz w:val="16"/>
          <w:szCs w:val="16"/>
        </w:rPr>
        <w:t>": 480000,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fixedCost</w:t>
      </w:r>
      <w:proofErr w:type="gramEnd"/>
      <w:r w:rsidRPr="000C1B82">
        <w:rPr>
          <w:sz w:val="16"/>
          <w:szCs w:val="16"/>
        </w:rPr>
        <w:t>": 500000,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isNightTariff</w:t>
      </w:r>
      <w:proofErr w:type="gramEnd"/>
      <w:r w:rsidRPr="000C1B82">
        <w:rPr>
          <w:sz w:val="16"/>
          <w:szCs w:val="16"/>
        </w:rPr>
        <w:t>": false,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isActive</w:t>
      </w:r>
      <w:proofErr w:type="gramEnd"/>
      <w:r w:rsidRPr="000C1B82">
        <w:rPr>
          <w:sz w:val="16"/>
          <w:szCs w:val="16"/>
        </w:rPr>
        <w:t>": true,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validFrom</w:t>
      </w:r>
      <w:proofErr w:type="gramEnd"/>
      <w:r w:rsidRPr="000C1B82">
        <w:rPr>
          <w:sz w:val="16"/>
          <w:szCs w:val="16"/>
        </w:rPr>
        <w:t>": "2026-10-19",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validTo</w:t>
      </w:r>
      <w:proofErr w:type="gramEnd"/>
      <w:r w:rsidRPr="000C1B82">
        <w:rPr>
          <w:sz w:val="16"/>
          <w:szCs w:val="16"/>
        </w:rPr>
        <w:t>": "2026-12-31",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tariffId</w:t>
      </w:r>
      <w:proofErr w:type="gramEnd"/>
      <w:r w:rsidRPr="000C1B82">
        <w:rPr>
          <w:sz w:val="16"/>
          <w:szCs w:val="16"/>
        </w:rPr>
        <w:t>": "e4ffee66-9c0b-4ef8-bb6d-6bb9bd380e55",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tariffNumber</w:t>
      </w:r>
      <w:proofErr w:type="gramEnd"/>
      <w:r w:rsidRPr="000C1B82">
        <w:rPr>
          <w:sz w:val="16"/>
          <w:szCs w:val="16"/>
        </w:rPr>
        <w:t>": "TF-0013-00000042",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tariffContractId</w:t>
      </w:r>
      <w:proofErr w:type="gramEnd"/>
      <w:r w:rsidRPr="000C1B82">
        <w:rPr>
          <w:sz w:val="16"/>
          <w:szCs w:val="16"/>
        </w:rPr>
        <w:t>": "8e336fcc-7eb8-4683-8987-42b854b52440",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tariffDepartmentId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organizationId</w:t>
      </w:r>
      <w:proofErr w:type="gramEnd"/>
      <w:r w:rsidRPr="000C1B82">
        <w:rPr>
          <w:sz w:val="16"/>
          <w:szCs w:val="16"/>
        </w:rPr>
        <w:t>": "9e281d23-f252-413e-b99a-15b27f8b38a0",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createdBy</w:t>
      </w:r>
      <w:proofErr w:type="gramEnd"/>
      <w:r w:rsidRPr="000C1B82">
        <w:rPr>
          <w:sz w:val="16"/>
          <w:szCs w:val="16"/>
        </w:rPr>
        <w:t>": "c2eedd88-9c0b-4ef8-bb6d-6bb9bd380c33",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updatedBy</w:t>
      </w:r>
      <w:proofErr w:type="gramEnd"/>
      <w:r w:rsidRPr="000C1B82">
        <w:rPr>
          <w:sz w:val="16"/>
          <w:szCs w:val="16"/>
        </w:rPr>
        <w:t>": "c2eedd88-9c0b-4ef8-bb6d-6bb9bd380c33",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createdAt</w:t>
      </w:r>
      <w:proofErr w:type="gramEnd"/>
      <w:r w:rsidRPr="000C1B82">
        <w:rPr>
          <w:sz w:val="16"/>
          <w:szCs w:val="16"/>
        </w:rPr>
        <w:t>": "2026-10-19T09:00:00Z",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updatedAt</w:t>
      </w:r>
      <w:proofErr w:type="gramEnd"/>
      <w:r w:rsidRPr="000C1B82">
        <w:rPr>
          <w:sz w:val="16"/>
          <w:szCs w:val="16"/>
        </w:rPr>
        <w:t>": "2026-10-19T09:00:00Z",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version</w:t>
      </w:r>
      <w:proofErr w:type="gramEnd"/>
      <w:r w:rsidRPr="000C1B82">
        <w:rPr>
          <w:sz w:val="16"/>
          <w:szCs w:val="16"/>
        </w:rPr>
        <w:t>": 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waypoints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</w:t>
      </w:r>
      <w:r w:rsidRPr="000C1B82">
        <w:rPr>
          <w:sz w:val="16"/>
          <w:szCs w:val="16"/>
          <w:lang w:val="ru-RU"/>
        </w:rPr>
        <w:t>Республика</w:t>
      </w:r>
      <w:r w:rsidRPr="000C1B82">
        <w:rPr>
          <w:sz w:val="16"/>
          <w:szCs w:val="16"/>
        </w:rPr>
        <w:t xml:space="preserve"> </w:t>
      </w:r>
      <w:r w:rsidRPr="000C1B82">
        <w:rPr>
          <w:sz w:val="16"/>
          <w:szCs w:val="16"/>
          <w:lang w:val="ru-RU"/>
        </w:rPr>
        <w:t>Алтай</w:t>
      </w:r>
      <w:r w:rsidRPr="000C1B82">
        <w:rPr>
          <w:sz w:val="16"/>
          <w:szCs w:val="16"/>
        </w:rPr>
        <w:t>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</w:t>
      </w:r>
      <w:r w:rsidRPr="000C1B82">
        <w:rPr>
          <w:sz w:val="16"/>
          <w:szCs w:val="16"/>
          <w:lang w:val="ru-RU"/>
        </w:rPr>
        <w:t>Манжерок</w:t>
      </w:r>
      <w:r w:rsidRPr="000C1B82">
        <w:rPr>
          <w:sz w:val="16"/>
          <w:szCs w:val="16"/>
        </w:rPr>
        <w:t>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51.84,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85.78,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waitTime</w:t>
      </w:r>
      <w:proofErr w:type="gramEnd"/>
      <w:r w:rsidRPr="000C1B82">
        <w:rPr>
          <w:sz w:val="16"/>
          <w:szCs w:val="16"/>
        </w:rPr>
        <w:t>": 7200000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"Республика Алтай",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</w:rPr>
        <w:t xml:space="preserve">      </w:t>
      </w:r>
      <w:r w:rsidRPr="000C1B82">
        <w:rPr>
          <w:sz w:val="16"/>
          <w:szCs w:val="16"/>
          <w:lang w:val="ru-RU"/>
        </w:rPr>
        <w:t>"</w:t>
      </w:r>
      <w:r w:rsidRPr="000C1B82">
        <w:rPr>
          <w:sz w:val="16"/>
          <w:szCs w:val="16"/>
        </w:rPr>
        <w:t>longitude</w:t>
      </w:r>
      <w:r w:rsidRPr="000C1B82">
        <w:rPr>
          <w:sz w:val="16"/>
          <w:szCs w:val="16"/>
          <w:lang w:val="ru-RU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]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}</w:t>
      </w:r>
    </w:p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Ошибки операции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Общие ошибки формата, доступа, поиска записи и обязательных зависимостей возвращаются по </w:t>
      </w:r>
      <w:hyperlink w:anchor="fr_error_catalog">
        <w:r w:rsidRPr="000C1B82">
          <w:rPr>
            <w:u w:val="single"/>
            <w:lang w:val="ru-RU"/>
          </w:rPr>
          <w:t>каталогу ошибок</w:t>
        </w:r>
      </w:hyperlink>
      <w:r w:rsidRPr="000C1B82">
        <w:rPr>
          <w:lang w:val="ru-RU"/>
        </w:rPr>
        <w:t>. Специфические отказы приведены ниже.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736"/>
        <w:gridCol w:w="6768"/>
      </w:tblGrid>
      <w:tr w:rsidR="00F81130" w:rsidRPr="000C1B82">
        <w:trPr>
          <w:cantSplit/>
          <w:trHeight w:val="550"/>
          <w:tblHeader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HTTP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 ошибки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Условие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400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TARIFF_INVALID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Подтверждена непригодность в</w:t>
            </w:r>
            <w:r w:rsidRPr="000C1B82">
              <w:rPr>
                <w:lang w:val="ru-RU"/>
              </w:rPr>
              <w:t>ыбранн</w:t>
            </w:r>
            <w:r w:rsidRPr="000C1B82">
              <w:rPr>
                <w:color w:val="0000FF"/>
                <w:lang w:val="ru-RU"/>
              </w:rPr>
              <w:t>ого</w:t>
            </w:r>
            <w:r w:rsidRPr="000C1B82">
              <w:rPr>
                <w:lang w:val="ru-RU"/>
              </w:rPr>
              <w:t xml:space="preserve"> тариф</w:t>
            </w:r>
            <w:r w:rsidRPr="000C1B82">
              <w:rPr>
                <w:color w:val="0000FF"/>
                <w:lang w:val="ru-RU"/>
              </w:rPr>
              <w:t>а по разделу «Проверка выбранного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та</w:t>
            </w:r>
            <w:r w:rsidRPr="000C1B82">
              <w:rPr>
                <w:lang w:val="ru-RU"/>
              </w:rPr>
              <w:t>р</w:t>
            </w:r>
            <w:r w:rsidRPr="000C1B82">
              <w:rPr>
                <w:color w:val="0000FF"/>
                <w:lang w:val="ru-RU"/>
              </w:rPr>
              <w:t>ифа»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400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TRANSPORT_INVALID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Достоверно неверная пара автомобиль–тариф.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DUPLICATE_DATA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Бизнес-ключ совпал, периоды пересеклись с допустимым кандидатом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NUMBER_RANGE_EXHAUSTED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Исчерпаны 8 цифр счётчика организации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ROUTE_NOT_BUILT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Успешный ответ </w:t>
            </w:r>
            <w:r w:rsidRPr="000C1B82">
              <w:t>geo</w:t>
            </w:r>
            <w:r w:rsidRPr="000C1B82">
              <w:rPr>
                <w:lang w:val="ru-RU"/>
              </w:rPr>
              <w:t xml:space="preserve"> без маршрута либо с двумя нулевыми суммарными метриками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CALCULATION_OUT_OF_RANGE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Корректная цена либо метрики не помещаются в типы модели.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503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CONCURRENT_OPERATION_BUSY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Истёк </w:t>
            </w:r>
            <w:r w:rsidRPr="000C1B82">
              <w:t>lock</w:t>
            </w:r>
            <w:r w:rsidRPr="000C1B82">
              <w:rPr>
                <w:lang w:val="ru-RU"/>
              </w:rPr>
              <w:t>_</w:t>
            </w:r>
            <w:r w:rsidRPr="000C1B82">
              <w:t>timeout</w:t>
            </w:r>
            <w:r w:rsidRPr="000C1B82">
              <w:rPr>
                <w:lang w:val="ru-RU"/>
              </w:rPr>
              <w:t xml:space="preserve"> либо исчерпан один повтор после взаимоблокировки или ошибки сериализации.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lastRenderedPageBreak/>
              <w:t>503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CALCULATION_MODE_UNAVAILABLE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Нельзя обеспечить требуемый режим расчёта для выбранного пути, включая исключение временных надбавок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500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ORGANIZATION_DIGIT_ID_OUT_OF_RANGE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Подтверждённый </w:t>
            </w:r>
            <w:r w:rsidRPr="000C1B82">
              <w:t>digitId</w:t>
            </w:r>
            <w:r w:rsidRPr="000C1B82">
              <w:rPr>
                <w:lang w:val="ru-RU"/>
              </w:rPr>
              <w:t xml:space="preserve"> вне 1…9999. Повтор не исправляет конфигурацию.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Default="00EA2E9A" w:rsidP="000C1B82">
      <w:pPr>
        <w:spacing w:after="0" w:line="240" w:lineRule="auto"/>
        <w:rPr>
          <w:b/>
          <w:lang w:val="ru-RU"/>
        </w:rPr>
      </w:pPr>
      <w:bookmarkStart w:id="28" w:name="fr_list"/>
      <w:r w:rsidRPr="00D31345">
        <w:rPr>
          <w:b/>
          <w:lang w:val="ru-RU"/>
        </w:rPr>
        <w:t>Получение списка маршрутов</w:t>
      </w:r>
      <w:bookmarkEnd w:id="28"/>
    </w:p>
    <w:p w:rsidR="00D31345" w:rsidRPr="00D31345" w:rsidRDefault="00D31345" w:rsidP="000C1B82">
      <w:pPr>
        <w:spacing w:after="0" w:line="240" w:lineRule="auto"/>
        <w:rPr>
          <w:b/>
          <w:lang w:val="ru-RU"/>
        </w:rPr>
      </w:pPr>
    </w:p>
    <w:p w:rsidR="00D7150D" w:rsidRPr="00D31345" w:rsidRDefault="00EA2E9A" w:rsidP="000C1B82">
      <w:pPr>
        <w:spacing w:after="0" w:line="240" w:lineRule="auto"/>
      </w:pPr>
      <w:r w:rsidRPr="000C1B82">
        <w:rPr>
          <w:b/>
          <w:lang w:val="ru-RU"/>
        </w:rPr>
        <w:t>Метод</w:t>
      </w:r>
      <w:r w:rsidRPr="00D31345">
        <w:rPr>
          <w:b/>
        </w:rPr>
        <w:t xml:space="preserve"> </w:t>
      </w:r>
      <w:r w:rsidRPr="000C1B82">
        <w:rPr>
          <w:b/>
          <w:lang w:val="ru-RU"/>
        </w:rPr>
        <w:t>и</w:t>
      </w:r>
      <w:r w:rsidRPr="00D31345">
        <w:rPr>
          <w:b/>
        </w:rPr>
        <w:t xml:space="preserve"> </w:t>
      </w:r>
      <w:r w:rsidRPr="000C1B82">
        <w:rPr>
          <w:b/>
        </w:rPr>
        <w:t>URL</w:t>
      </w:r>
      <w:r w:rsidRPr="00D31345">
        <w:t xml:space="preserve"> </w:t>
      </w:r>
      <w:r w:rsidR="0026131D" w:rsidRPr="00D31345">
        <w:t>-</w:t>
      </w:r>
      <w:r w:rsidRPr="00D31345">
        <w:t xml:space="preserve"> </w:t>
      </w:r>
      <w:r w:rsidRPr="000C1B82">
        <w:t>GET</w:t>
      </w:r>
      <w:r w:rsidRPr="00D31345">
        <w:t xml:space="preserve"> /</w:t>
      </w:r>
      <w:r w:rsidRPr="000C1B82">
        <w:t>api</w:t>
      </w:r>
      <w:r w:rsidRPr="00D31345">
        <w:t>/</w:t>
      </w:r>
      <w:r w:rsidRPr="000C1B82">
        <w:t>favorite</w:t>
      </w:r>
      <w:r w:rsidRPr="00D31345">
        <w:t>-</w:t>
      </w:r>
      <w:r w:rsidRPr="000C1B82">
        <w:t>routes</w:t>
      </w:r>
      <w:r w:rsidRPr="00D31345"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1. Проверить JWT, роль и формат query, включая допустимые поля и направления сортировки. allStates=true вместе с явно переданным isActive отклонить с 400 до внешних вызовов. Получить единственную организацию через corporate. По умолчанию выбрать isActive=true, включая PENDING и EXPIRED.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Применить организацию и все фильтры. Добавить </w:t>
      </w:r>
      <w:r w:rsidRPr="000C1B82">
        <w:t>id</w:t>
      </w:r>
      <w:r w:rsidRPr="000C1B82">
        <w:rPr>
          <w:lang w:val="ru-RU"/>
        </w:rPr>
        <w:t xml:space="preserve"> в направлении последнего поля, если </w:t>
      </w:r>
      <w:r w:rsidRPr="000C1B82">
        <w:t>id</w:t>
      </w:r>
      <w:r w:rsidRPr="000C1B82">
        <w:rPr>
          <w:lang w:val="ru-RU"/>
        </w:rPr>
        <w:t xml:space="preserve"> отсутствует. Поисковые %, _ и обратную косую трактовать буквально.</w:t>
      </w:r>
    </w:p>
    <w:p w:rsidR="00D31345" w:rsidRPr="00D31345" w:rsidRDefault="00EA2E9A" w:rsidP="000C1B82">
      <w:pPr>
        <w:spacing w:after="0" w:line="240" w:lineRule="auto"/>
        <w:rPr>
          <w:color w:val="0070C0"/>
          <w:lang w:val="ru-RU"/>
        </w:rPr>
      </w:pPr>
      <w:r w:rsidRPr="000C1B82">
        <w:rPr>
          <w:lang w:val="ru-RU"/>
        </w:rPr>
        <w:t>3</w:t>
      </w:r>
      <w:r w:rsidRPr="00D31345">
        <w:rPr>
          <w:color w:val="0070C0"/>
          <w:lang w:val="ru-RU"/>
        </w:rPr>
        <w:t xml:space="preserve">. </w:t>
      </w:r>
      <w:r w:rsidR="00D31345" w:rsidRPr="00D31345">
        <w:rPr>
          <w:color w:val="0070C0"/>
          <w:lang w:val="ru-RU"/>
        </w:rPr>
        <w:t xml:space="preserve">На единый </w:t>
      </w:r>
      <w:r w:rsidR="00D31345" w:rsidRPr="00D31345">
        <w:rPr>
          <w:color w:val="0070C0"/>
        </w:rPr>
        <w:t>capturedAt</w:t>
      </w:r>
      <w:r w:rsidR="00D31345" w:rsidRPr="00D31345">
        <w:rPr>
          <w:color w:val="0070C0"/>
          <w:lang w:val="ru-RU"/>
        </w:rPr>
        <w:t xml:space="preserve"> определить пояс первой точки через территориальный контекст </w:t>
      </w:r>
      <w:r w:rsidR="00D31345" w:rsidRPr="00D31345">
        <w:rPr>
          <w:color w:val="0070C0"/>
        </w:rPr>
        <w:t>T</w:t>
      </w:r>
      <w:r w:rsidR="00D31345" w:rsidRPr="00D31345">
        <w:rPr>
          <w:color w:val="0070C0"/>
          <w:lang w:val="ru-RU"/>
        </w:rPr>
        <w:t xml:space="preserve">01.4 по правилам свежести раздела «Геозоны и часовой пояс»; одинаковый контекст переиспользуется. При фильтре </w:t>
      </w:r>
      <w:r w:rsidR="00D31345" w:rsidRPr="00D31345">
        <w:rPr>
          <w:color w:val="0070C0"/>
        </w:rPr>
        <w:t>status</w:t>
      </w:r>
      <w:r w:rsidR="00D31345" w:rsidRPr="00D31345">
        <w:rPr>
          <w:color w:val="0070C0"/>
          <w:lang w:val="ru-RU"/>
        </w:rPr>
        <w:t xml:space="preserve"> вычислить </w:t>
      </w:r>
      <w:r w:rsidR="00D31345" w:rsidRPr="00D31345">
        <w:rPr>
          <w:color w:val="0070C0"/>
        </w:rPr>
        <w:t>status</w:t>
      </w:r>
      <w:r w:rsidR="00D31345" w:rsidRPr="00D31345">
        <w:rPr>
          <w:color w:val="0070C0"/>
          <w:lang w:val="ru-RU"/>
        </w:rPr>
        <w:t xml:space="preserve"> для кандидатов, прошедших остальные фильтры, до подсчёта </w:t>
      </w:r>
      <w:r w:rsidR="00D31345" w:rsidRPr="00D31345">
        <w:rPr>
          <w:color w:val="0070C0"/>
        </w:rPr>
        <w:t>totalElements</w:t>
      </w:r>
      <w:r w:rsidR="00D31345" w:rsidRPr="00D31345">
        <w:rPr>
          <w:color w:val="0070C0"/>
          <w:lang w:val="ru-RU"/>
        </w:rPr>
        <w:t xml:space="preserve"> и пагинации. Без фильтра </w:t>
      </w:r>
      <w:r w:rsidR="00D31345" w:rsidRPr="00D31345">
        <w:rPr>
          <w:color w:val="0070C0"/>
        </w:rPr>
        <w:t>status</w:t>
      </w:r>
      <w:r w:rsidR="00D31345" w:rsidRPr="00D31345">
        <w:rPr>
          <w:color w:val="0070C0"/>
          <w:lang w:val="ru-RU"/>
        </w:rPr>
        <w:t xml:space="preserve"> пояс и </w:t>
      </w:r>
      <w:r w:rsidR="00D31345" w:rsidRPr="00D31345">
        <w:rPr>
          <w:color w:val="0070C0"/>
        </w:rPr>
        <w:t>status</w:t>
      </w:r>
      <w:r w:rsidR="00D31345" w:rsidRPr="00D31345">
        <w:rPr>
          <w:color w:val="0070C0"/>
          <w:lang w:val="ru-RU"/>
        </w:rPr>
        <w:t xml:space="preserve"> определяются только для записей итоговой страницы. Цена не рассчитывается. Для итоговой страницы при </w:t>
      </w:r>
      <w:r w:rsidR="00D31345" w:rsidRPr="00D31345">
        <w:rPr>
          <w:color w:val="0070C0"/>
        </w:rPr>
        <w:t>checkTariff</w:t>
      </w:r>
      <w:r w:rsidR="00D31345" w:rsidRPr="00D31345">
        <w:rPr>
          <w:color w:val="0070C0"/>
          <w:lang w:val="ru-RU"/>
        </w:rPr>
        <w:t>=</w:t>
      </w:r>
      <w:r w:rsidR="00D31345" w:rsidRPr="00D31345">
        <w:rPr>
          <w:color w:val="0070C0"/>
        </w:rPr>
        <w:t>true</w:t>
      </w:r>
      <w:r w:rsidR="00D31345" w:rsidRPr="00D31345">
        <w:rPr>
          <w:color w:val="0070C0"/>
          <w:lang w:val="ru-RU"/>
        </w:rPr>
        <w:t xml:space="preserve"> проверить только связанный тариф каждого элемента, без замены.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Вернуть </w:t>
      </w:r>
      <w:r w:rsidRPr="000C1B82">
        <w:t>FavoriteRoutePage</w:t>
      </w:r>
      <w:r w:rsidRPr="000C1B82">
        <w:rPr>
          <w:lang w:val="ru-RU"/>
        </w:rPr>
        <w:t xml:space="preserve"> из одного согласованного набора кандидатов и счётчиков. Маршрут, номер и история не меняются; отдельные </w:t>
      </w:r>
      <w:r w:rsidRPr="000C1B82">
        <w:t>HTTP</w:t>
      </w:r>
      <w:r w:rsidRPr="000C1B82">
        <w:rPr>
          <w:lang w:val="ru-RU"/>
        </w:rPr>
        <w:t>-запросы страниц не образуют неизменяемый снимок.</w:t>
      </w:r>
    </w:p>
    <w:p w:rsidR="00D31345" w:rsidRDefault="00D31345" w:rsidP="000C1B82">
      <w:pPr>
        <w:spacing w:after="0" w:line="240" w:lineRule="auto"/>
        <w:rPr>
          <w:b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Запрос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336"/>
      </w:tblGrid>
      <w:tr w:rsidR="00F81130" w:rsidRPr="000C1B82">
        <w:trPr>
          <w:cantSplit/>
          <w:tblHeader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rPr>
                <w:b/>
              </w:rPr>
              <w:t>HEADER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rPr>
                <w:b/>
              </w:rPr>
              <w:t>Значение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rPr>
                <w:b/>
              </w:rPr>
              <w:t>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Authorization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Обязателен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  <w:rPr>
                <w:lang w:val="ru-RU"/>
              </w:rPr>
            </w:pPr>
            <w:r w:rsidRPr="000C1B82">
              <w:rPr>
                <w:lang w:val="ru-RU"/>
              </w:rPr>
              <w:t xml:space="preserve">Действующий пользовательский </w:t>
            </w:r>
            <w:r w:rsidRPr="000C1B82">
              <w:t>JWT</w:t>
            </w:r>
            <w:r w:rsidRPr="000C1B82">
              <w:rPr>
                <w:lang w:val="ru-RU"/>
              </w:rPr>
              <w:t xml:space="preserve"> и одна из ролей </w:t>
            </w:r>
            <w:r w:rsidRPr="000C1B82">
              <w:t>EMPLOYEE</w:t>
            </w:r>
            <w:r w:rsidRPr="000C1B82">
              <w:rPr>
                <w:lang w:val="ru-RU"/>
              </w:rPr>
              <w:t xml:space="preserve">, </w:t>
            </w:r>
            <w:r w:rsidRPr="000C1B82">
              <w:t>ADMIN</w:t>
            </w:r>
            <w:r w:rsidRPr="000C1B82">
              <w:rPr>
                <w:lang w:val="ru-RU"/>
              </w:rPr>
              <w:t xml:space="preserve">, </w:t>
            </w:r>
            <w:r w:rsidRPr="000C1B82">
              <w:t>ENGINEER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Accept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</w:pPr>
            <w:r w:rsidRPr="000C1B82">
              <w:t>application/json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hanging="90"/>
              <w:rPr>
                <w:lang w:val="ru-RU"/>
              </w:rPr>
            </w:pPr>
            <w:r w:rsidRPr="000C1B82">
              <w:rPr>
                <w:lang w:val="ru-RU"/>
              </w:rPr>
              <w:t>Формат успешного ответа с телом.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page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Номер страницы с нуля; ≥ 0. По умолчанию: 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size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От 1 до 100; верхний предел контракта. </w:t>
            </w:r>
            <w:r w:rsidRPr="000C1B82">
              <w:t>По умолчанию: 20.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sort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Формат field</w:t>
            </w:r>
            <w:proofErr w:type="gramStart"/>
            <w:r w:rsidRPr="000C1B82">
              <w:t>,asc</w:t>
            </w:r>
            <w:proofErr w:type="gramEnd"/>
            <w:r w:rsidRPr="000C1B82">
              <w:t xml:space="preserve"> или field,desc. По умолчанию createdAt</w:t>
            </w:r>
            <w:proofErr w:type="gramStart"/>
            <w:r w:rsidRPr="000C1B82">
              <w:t>,desc</w:t>
            </w:r>
            <w:proofErr w:type="gramEnd"/>
            <w:r w:rsidRPr="000C1B82">
              <w:t xml:space="preserve"> и id,desc. Повторяемый параметр; допускаются только поля из перечня ниже.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Поиск по вхождению без учёта регистра; пробелы по краям удаляются. %, _ и обратная косая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обычные символы, не </w:t>
            </w:r>
            <w:r w:rsidRPr="000C1B82">
              <w:t>SQL</w:t>
            </w:r>
            <w:r w:rsidRPr="000C1B82">
              <w:rPr>
                <w:lang w:val="ru-RU"/>
              </w:rPr>
              <w:t>-шаблон.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routeName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Поиск по вхождению без учёта регистра; пустой параметр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transportType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TAXI или GROUP_TRANSFER.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serviceClass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Код класса; при наличии </w:t>
            </w:r>
            <w:r w:rsidRPr="000C1B82">
              <w:t>transportType</w:t>
            </w:r>
            <w:r w:rsidRPr="000C1B82">
              <w:rPr>
                <w:lang w:val="ru-RU"/>
              </w:rPr>
              <w:t xml:space="preserve"> проверяется совместимость. </w:t>
            </w:r>
            <w:r w:rsidRPr="000C1B82">
              <w:t>Без вида фильтруется по точному коду.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isNightTariff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Точное сравнение, включая false.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isActive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Признак ручной активности, не состояние периода. </w:t>
            </w:r>
            <w:r w:rsidRPr="000C1B82">
              <w:t>По умолчанию: true.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allStates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Включает оба значения </w:t>
            </w:r>
            <w:r w:rsidRPr="000C1B82">
              <w:t>isActive</w:t>
            </w:r>
            <w:r w:rsidRPr="000C1B82">
              <w:rPr>
                <w:lang w:val="ru-RU"/>
              </w:rPr>
              <w:t xml:space="preserve">; запрет сочетания выше. </w:t>
            </w:r>
            <w:r w:rsidRPr="000C1B82">
              <w:t>По умолчанию: false.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status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PENDING, ACTIVE или EXPIRED на capturedAt в поясе каждой записи.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checkTariff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При </w:t>
            </w:r>
            <w:r w:rsidRPr="000C1B82">
              <w:t>true</w:t>
            </w:r>
            <w:r w:rsidRPr="000C1B82">
              <w:rPr>
                <w:lang w:val="ru-RU"/>
              </w:rPr>
              <w:t xml:space="preserve"> добавить </w:t>
            </w:r>
            <w:r w:rsidRPr="000C1B82">
              <w:t>hasActiveTariff</w:t>
            </w:r>
            <w:r w:rsidRPr="000C1B82">
              <w:rPr>
                <w:color w:val="0000FF"/>
                <w:lang w:val="ru-RU"/>
              </w:rPr>
              <w:t>:</w:t>
            </w:r>
            <w:r w:rsidRPr="000C1B82">
              <w:rPr>
                <w:lang w:val="ru-RU"/>
              </w:rPr>
              <w:t xml:space="preserve"> п</w:t>
            </w:r>
            <w:r w:rsidRPr="000C1B82">
              <w:rPr>
                <w:color w:val="0000FF"/>
                <w:lang w:val="ru-RU"/>
              </w:rPr>
              <w:t>риг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дность</w:t>
            </w:r>
            <w:r w:rsidRPr="000C1B82">
              <w:rPr>
                <w:lang w:val="ru-RU"/>
              </w:rPr>
              <w:t xml:space="preserve"> связанно</w:t>
            </w:r>
            <w:r w:rsidRPr="000C1B82">
              <w:rPr>
                <w:color w:val="0000FF"/>
                <w:lang w:val="ru-RU"/>
              </w:rPr>
              <w:t xml:space="preserve">го тарифа </w:t>
            </w:r>
            <w:r w:rsidRPr="000C1B82">
              <w:rPr>
                <w:lang w:val="ru-RU"/>
              </w:rPr>
              <w:t>на текущую местную дату</w:t>
            </w:r>
            <w:r w:rsidRPr="000C1B82">
              <w:rPr>
                <w:color w:val="0000FF"/>
                <w:lang w:val="ru-RU"/>
              </w:rPr>
              <w:t xml:space="preserve"> по разделу «Проверка выбранного тарифа».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 xml:space="preserve">писок </w:t>
            </w:r>
            <w:r w:rsidRPr="000C1B82">
              <w:rPr>
                <w:color w:val="0000FF"/>
                <w:lang w:val="ru-RU"/>
              </w:rPr>
              <w:t>марш</w:t>
            </w:r>
            <w:r w:rsidRPr="000C1B82">
              <w:rPr>
                <w:lang w:val="ru-RU"/>
              </w:rPr>
              <w:t>рут</w:t>
            </w:r>
            <w:r w:rsidRPr="000C1B82">
              <w:rPr>
                <w:color w:val="0000FF"/>
                <w:lang w:val="ru-RU"/>
              </w:rPr>
              <w:t>ов</w:t>
            </w:r>
            <w:r w:rsidRPr="000C1B82">
              <w:rPr>
                <w:lang w:val="ru-RU"/>
              </w:rPr>
              <w:t xml:space="preserve"> по этому признаку</w:t>
            </w:r>
            <w:r w:rsidRPr="000C1B82">
              <w:rPr>
                <w:color w:val="0000FF"/>
                <w:lang w:val="ru-RU"/>
              </w:rPr>
              <w:t xml:space="preserve"> не фильтруется</w:t>
            </w:r>
            <w:r w:rsidRPr="000C1B82">
              <w:rPr>
                <w:lang w:val="ru-RU"/>
              </w:rPr>
              <w:t xml:space="preserve">. По умолчанию: </w:t>
            </w:r>
            <w:r w:rsidRPr="000C1B82">
              <w:t>false</w:t>
            </w:r>
            <w:r w:rsidRPr="000C1B82">
              <w:rPr>
                <w:lang w:val="ru-RU"/>
              </w:rPr>
              <w:t>.</w:t>
            </w:r>
          </w:p>
        </w:tc>
      </w:tr>
    </w:tbl>
    <w:p w:rsidR="008B51A4" w:rsidRPr="000C1B82" w:rsidRDefault="00225811" w:rsidP="000C1B82">
      <w:pPr>
        <w:spacing w:after="0" w:line="240" w:lineRule="auto"/>
        <w:rPr>
          <w:lang w:val="ru-RU"/>
        </w:rPr>
      </w:pPr>
      <w:r w:rsidRPr="000C1B82">
        <w:t xml:space="preserve">Разрешённые поля sort: id, favoriteRouteNumber, routeName, transportType, serviceClass, isNightTariff, fixedCost, totalKm, travelTime, totalTime, validFrom, validTo, createdAt, updatedAt. Неизвестное поле или направление сортировки дают 400 VALIDATION_ERROR. По status, startPoint, endPoint, totalWaitTime и hasActiveTariff сортировка не выполняется. </w:t>
      </w:r>
      <w:r w:rsidRPr="000C1B82">
        <w:rPr>
          <w:lang w:val="ru-RU"/>
        </w:rPr>
        <w:t xml:space="preserve">Если </w:t>
      </w:r>
      <w:r w:rsidRPr="000C1B82">
        <w:t>id</w:t>
      </w:r>
      <w:r w:rsidRPr="000C1B82">
        <w:rPr>
          <w:lang w:val="ru-RU"/>
        </w:rPr>
        <w:t xml:space="preserve"> не указан, сервер добавляет его в направлении последнего поля.</w:t>
      </w:r>
    </w:p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Default="00EA2E9A" w:rsidP="000C1B82">
      <w:pPr>
        <w:spacing w:after="0" w:line="240" w:lineRule="auto"/>
      </w:pPr>
      <w:r w:rsidRPr="000C1B82">
        <w:t>BODY отсутствует. Пример: GET /api/favorite-routes</w:t>
      </w:r>
      <w:proofErr w:type="gramStart"/>
      <w:r w:rsidRPr="000C1B82">
        <w:t>?page</w:t>
      </w:r>
      <w:proofErr w:type="gramEnd"/>
      <w:r w:rsidRPr="000C1B82">
        <w:t>=0&amp;size=20&amp;status=ACTIVE&amp;checkTariff=true</w:t>
      </w:r>
    </w:p>
    <w:p w:rsidR="00D31345" w:rsidRPr="000C1B82" w:rsidRDefault="00D31345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Ответ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Сообщение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Модель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Операция выполнена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FavoriteRoutePage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content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id</w:t>
      </w:r>
      <w:proofErr w:type="gramEnd"/>
      <w:r w:rsidRPr="000C1B82">
        <w:rPr>
          <w:sz w:val="16"/>
          <w:szCs w:val="16"/>
        </w:rPr>
        <w:t>": "16763be4-6022-406e-a950-fcd5018633ca",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favoriteRouteNumber</w:t>
      </w:r>
      <w:proofErr w:type="gramEnd"/>
      <w:r w:rsidRPr="000C1B82">
        <w:rPr>
          <w:sz w:val="16"/>
          <w:szCs w:val="16"/>
        </w:rPr>
        <w:t>": "FR-0013-00000001",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routeName</w:t>
      </w:r>
      <w:proofErr w:type="gramEnd"/>
      <w:r w:rsidRPr="000C1B82">
        <w:rPr>
          <w:sz w:val="16"/>
          <w:szCs w:val="16"/>
        </w:rPr>
        <w:t>": "База и остановка",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transportType</w:t>
      </w:r>
      <w:proofErr w:type="gramEnd"/>
      <w:r w:rsidRPr="000C1B82">
        <w:rPr>
          <w:sz w:val="16"/>
          <w:szCs w:val="16"/>
        </w:rPr>
        <w:t>": "GROUP_TRANSFER",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serviceClass</w:t>
      </w:r>
      <w:proofErr w:type="gramEnd"/>
      <w:r w:rsidRPr="000C1B82">
        <w:rPr>
          <w:sz w:val="16"/>
          <w:szCs w:val="16"/>
        </w:rPr>
        <w:t>": "TRANSFER_COMFORT",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transportId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transportInfo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isNightTariff</w:t>
      </w:r>
      <w:proofErr w:type="gramEnd"/>
      <w:r w:rsidRPr="000C1B82">
        <w:rPr>
          <w:sz w:val="16"/>
          <w:szCs w:val="16"/>
        </w:rPr>
        <w:t>": false,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fixedCost</w:t>
      </w:r>
      <w:proofErr w:type="gramEnd"/>
      <w:r w:rsidRPr="000C1B82">
        <w:rPr>
          <w:sz w:val="16"/>
          <w:szCs w:val="16"/>
        </w:rPr>
        <w:t>": 500000,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totalKm</w:t>
      </w:r>
      <w:proofErr w:type="gramEnd"/>
      <w:r w:rsidRPr="000C1B82">
        <w:rPr>
          <w:sz w:val="16"/>
          <w:szCs w:val="16"/>
        </w:rPr>
        <w:t>": 6.0,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travelTime</w:t>
      </w:r>
      <w:proofErr w:type="gramEnd"/>
      <w:r w:rsidRPr="000C1B82">
        <w:rPr>
          <w:sz w:val="16"/>
          <w:szCs w:val="16"/>
        </w:rPr>
        <w:t>": 22.0,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totalWaitTime</w:t>
      </w:r>
      <w:proofErr w:type="gramEnd"/>
      <w:r w:rsidRPr="000C1B82">
        <w:rPr>
          <w:sz w:val="16"/>
          <w:szCs w:val="16"/>
        </w:rPr>
        <w:t>": 120,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totalTime</w:t>
      </w:r>
      <w:proofErr w:type="gramEnd"/>
      <w:r w:rsidRPr="000C1B82">
        <w:rPr>
          <w:sz w:val="16"/>
          <w:szCs w:val="16"/>
        </w:rPr>
        <w:t>": 142.0,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validFrom</w:t>
      </w:r>
      <w:proofErr w:type="gramEnd"/>
      <w:r w:rsidRPr="000C1B82">
        <w:rPr>
          <w:sz w:val="16"/>
          <w:szCs w:val="16"/>
        </w:rPr>
        <w:t>": "2026-10-19",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validTo</w:t>
      </w:r>
      <w:proofErr w:type="gramEnd"/>
      <w:r w:rsidRPr="000C1B82">
        <w:rPr>
          <w:sz w:val="16"/>
          <w:szCs w:val="16"/>
        </w:rPr>
        <w:t>": "2026-12-31",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isActive</w:t>
      </w:r>
      <w:proofErr w:type="gramEnd"/>
      <w:r w:rsidRPr="000C1B82">
        <w:rPr>
          <w:sz w:val="16"/>
          <w:szCs w:val="16"/>
        </w:rPr>
        <w:t>": true,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version</w:t>
      </w:r>
      <w:proofErr w:type="gramEnd"/>
      <w:r w:rsidRPr="000C1B82">
        <w:rPr>
          <w:sz w:val="16"/>
          <w:szCs w:val="16"/>
        </w:rPr>
        <w:t>": 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createdAt</w:t>
      </w:r>
      <w:proofErr w:type="gramEnd"/>
      <w:r w:rsidRPr="000C1B82">
        <w:rPr>
          <w:sz w:val="16"/>
          <w:szCs w:val="16"/>
        </w:rPr>
        <w:t>": "2026-10-19T09:00:00Z",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updatedAt</w:t>
      </w:r>
      <w:proofErr w:type="gramEnd"/>
      <w:r w:rsidRPr="000C1B82">
        <w:rPr>
          <w:sz w:val="16"/>
          <w:szCs w:val="16"/>
        </w:rPr>
        <w:t>": "2026-10-19T09:00:00Z",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status</w:t>
      </w:r>
      <w:proofErr w:type="gramEnd"/>
      <w:r w:rsidRPr="000C1B82">
        <w:rPr>
          <w:sz w:val="16"/>
          <w:szCs w:val="16"/>
        </w:rPr>
        <w:t>": "ACTIVE",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timeZone</w:t>
      </w:r>
      <w:proofErr w:type="gramEnd"/>
      <w:r w:rsidRPr="000C1B82">
        <w:rPr>
          <w:sz w:val="16"/>
          <w:szCs w:val="16"/>
        </w:rPr>
        <w:t>": "Asia/Barnaul",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</w:rPr>
        <w:t xml:space="preserve">      </w:t>
      </w:r>
      <w:r w:rsidRPr="000C1B82">
        <w:rPr>
          <w:sz w:val="16"/>
          <w:szCs w:val="16"/>
          <w:lang w:val="ru-RU"/>
        </w:rPr>
        <w:t>"</w:t>
      </w:r>
      <w:r w:rsidRPr="000C1B82">
        <w:rPr>
          <w:sz w:val="16"/>
          <w:szCs w:val="16"/>
        </w:rPr>
        <w:t>startPoint</w:t>
      </w:r>
      <w:r w:rsidRPr="000C1B82">
        <w:rPr>
          <w:sz w:val="16"/>
          <w:szCs w:val="16"/>
          <w:lang w:val="ru-RU"/>
        </w:rPr>
        <w:t>": "База, Республика Алтай, 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lastRenderedPageBreak/>
        <w:t xml:space="preserve">      "endPoint": "База, Республика Алтай, 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  <w:lang w:val="ru-RU"/>
        </w:rPr>
        <w:t xml:space="preserve">      </w:t>
      </w:r>
      <w:r w:rsidRPr="000C1B82">
        <w:rPr>
          <w:sz w:val="16"/>
          <w:szCs w:val="16"/>
        </w:rPr>
        <w:t>"</w:t>
      </w:r>
      <w:proofErr w:type="gramStart"/>
      <w:r w:rsidRPr="000C1B82">
        <w:rPr>
          <w:sz w:val="16"/>
          <w:szCs w:val="16"/>
        </w:rPr>
        <w:t>hasActiveTariff</w:t>
      </w:r>
      <w:proofErr w:type="gramEnd"/>
      <w:r w:rsidRPr="000C1B82">
        <w:rPr>
          <w:sz w:val="16"/>
          <w:szCs w:val="16"/>
        </w:rPr>
        <w:t>": true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],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number</w:t>
      </w:r>
      <w:proofErr w:type="gramEnd"/>
      <w:r w:rsidRPr="000C1B82">
        <w:rPr>
          <w:sz w:val="16"/>
          <w:szCs w:val="16"/>
        </w:rPr>
        <w:t>": 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size</w:t>
      </w:r>
      <w:proofErr w:type="gramEnd"/>
      <w:r w:rsidRPr="000C1B82">
        <w:rPr>
          <w:sz w:val="16"/>
          <w:szCs w:val="16"/>
        </w:rPr>
        <w:t>": 20,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totalElements</w:t>
      </w:r>
      <w:proofErr w:type="gramEnd"/>
      <w:r w:rsidRPr="000C1B82">
        <w:rPr>
          <w:sz w:val="16"/>
          <w:szCs w:val="16"/>
        </w:rPr>
        <w:t>": 1,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</w:rPr>
        <w:t xml:space="preserve">  </w:t>
      </w:r>
      <w:r w:rsidRPr="000C1B82">
        <w:rPr>
          <w:sz w:val="16"/>
          <w:szCs w:val="16"/>
          <w:lang w:val="ru-RU"/>
        </w:rPr>
        <w:t>"</w:t>
      </w:r>
      <w:r w:rsidRPr="000C1B82">
        <w:rPr>
          <w:sz w:val="16"/>
          <w:szCs w:val="16"/>
        </w:rPr>
        <w:t>totalPages</w:t>
      </w:r>
      <w:r w:rsidRPr="000C1B82">
        <w:rPr>
          <w:sz w:val="16"/>
          <w:szCs w:val="16"/>
          <w:lang w:val="ru-RU"/>
        </w:rPr>
        <w:t>": 1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>}</w:t>
      </w:r>
    </w:p>
    <w:p w:rsidR="00D7150D" w:rsidRPr="000C1B82" w:rsidRDefault="00D7150D" w:rsidP="000C1B82">
      <w:pPr>
        <w:spacing w:after="0" w:line="240" w:lineRule="auto"/>
        <w:rPr>
          <w:sz w:val="16"/>
          <w:szCs w:val="16"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Пустая либо запредельная страница следует той же схеме; элементы не удаляются после пагинации.</w:t>
      </w:r>
    </w:p>
    <w:p w:rsidR="00D31345" w:rsidRDefault="00D31345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Ошибки операции</w:t>
      </w: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Для операции применяются общие коды ошибок из </w:t>
      </w:r>
      <w:hyperlink w:anchor="fr_error_catalog">
        <w:r w:rsidRPr="000C1B82">
          <w:rPr>
            <w:lang w:val="ru-RU"/>
          </w:rPr>
          <w:t>каталога</w:t>
        </w:r>
      </w:hyperlink>
      <w:r w:rsidRPr="000C1B82">
        <w:rPr>
          <w:lang w:val="ru-RU"/>
        </w:rPr>
        <w:t>. Специфических отказов нет.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D31345" w:rsidRDefault="00EA2E9A" w:rsidP="000C1B82">
      <w:pPr>
        <w:spacing w:after="0" w:line="240" w:lineRule="auto"/>
        <w:rPr>
          <w:b/>
          <w:lang w:val="ru-RU"/>
        </w:rPr>
      </w:pPr>
      <w:bookmarkStart w:id="29" w:name="fr_get"/>
      <w:r w:rsidRPr="00D31345">
        <w:rPr>
          <w:b/>
          <w:lang w:val="ru-RU"/>
        </w:rPr>
        <w:t>Получение карточки маршрута</w:t>
      </w:r>
      <w:bookmarkEnd w:id="29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Метод и </w:t>
      </w:r>
      <w:r w:rsidRPr="000C1B82">
        <w:rPr>
          <w:b/>
        </w:rPr>
        <w:t>URL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GET</w:t>
      </w:r>
      <w:r w:rsidRPr="000C1B82">
        <w:rPr>
          <w:lang w:val="ru-RU"/>
        </w:rPr>
        <w:t xml:space="preserve"> /</w:t>
      </w:r>
      <w:r w:rsidRPr="000C1B82">
        <w:t>api</w:t>
      </w:r>
      <w:r w:rsidRPr="000C1B82">
        <w:rPr>
          <w:lang w:val="ru-RU"/>
        </w:rPr>
        <w:t>/</w:t>
      </w:r>
      <w:r w:rsidRPr="000C1B82">
        <w:t>favorite</w:t>
      </w:r>
      <w:r w:rsidRPr="000C1B82">
        <w:rPr>
          <w:lang w:val="ru-RU"/>
        </w:rPr>
        <w:t>-</w:t>
      </w:r>
      <w:r w:rsidRPr="000C1B82">
        <w:t>routes</w:t>
      </w:r>
      <w:r w:rsidRPr="000C1B82">
        <w:rPr>
          <w:lang w:val="ru-RU"/>
        </w:rPr>
        <w:t>/{</w:t>
      </w:r>
      <w:r w:rsidRPr="000C1B82">
        <w:t>id</w:t>
      </w:r>
      <w:r w:rsidRPr="000C1B82">
        <w:rPr>
          <w:lang w:val="ru-RU"/>
        </w:rPr>
        <w:t>}.</w:t>
      </w:r>
    </w:p>
    <w:p w:rsidR="00D31345" w:rsidRDefault="00D31345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Проверить доступ, </w:t>
      </w:r>
      <w:r w:rsidRPr="000C1B82">
        <w:t>id</w:t>
      </w:r>
      <w:r w:rsidRPr="000C1B82">
        <w:rPr>
          <w:lang w:val="ru-RU"/>
        </w:rPr>
        <w:t xml:space="preserve"> и </w:t>
      </w:r>
      <w:r w:rsidRPr="000C1B82">
        <w:t>query</w:t>
      </w:r>
      <w:r w:rsidRPr="000C1B82">
        <w:rPr>
          <w:lang w:val="ru-RU"/>
        </w:rPr>
        <w:t>; ограничить чтение организацией. Отсутствующая и чужая запись дают 404. Истёкшая и вручную удалённая запись своей организации доступны для чтения.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</w:t>
      </w:r>
      <w:r w:rsidR="00D31345" w:rsidRPr="00D31345">
        <w:rPr>
          <w:lang w:val="ru-RU"/>
        </w:rPr>
        <w:t xml:space="preserve">На единый </w:t>
      </w:r>
      <w:r w:rsidR="00D31345">
        <w:t>capturedAt</w:t>
      </w:r>
      <w:r w:rsidR="00D31345" w:rsidRPr="00D31345">
        <w:rPr>
          <w:lang w:val="ru-RU"/>
        </w:rPr>
        <w:t xml:space="preserve"> получить </w:t>
      </w:r>
      <w:r w:rsidR="00D31345">
        <w:t>timeZone</w:t>
      </w:r>
      <w:r w:rsidR="00D31345" w:rsidRPr="00D31345">
        <w:rPr>
          <w:lang w:val="ru-RU"/>
        </w:rPr>
        <w:t xml:space="preserve"> первой точки через территориальный контекст </w:t>
      </w:r>
      <w:r w:rsidR="00D31345">
        <w:t>T</w:t>
      </w:r>
      <w:r w:rsidR="00D31345" w:rsidRPr="00D31345">
        <w:rPr>
          <w:lang w:val="ru-RU"/>
        </w:rPr>
        <w:t xml:space="preserve">01.4 по правилам свежести раздела «Геозоны и часовой пояс» и вычислить </w:t>
      </w:r>
      <w:r w:rsidR="00D31345">
        <w:t>status</w:t>
      </w:r>
      <w:r w:rsidR="00D31345" w:rsidRPr="00D31345">
        <w:rPr>
          <w:lang w:val="ru-RU"/>
        </w:rPr>
        <w:t xml:space="preserve">. </w:t>
      </w:r>
      <w:r w:rsidR="00D31345">
        <w:t>Цена не рассчитывается. Прочитанное состояние и версия используются совместно.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При </w:t>
      </w:r>
      <w:r w:rsidRPr="000C1B82">
        <w:t>checkTariff</w:t>
      </w:r>
      <w:r w:rsidRPr="000C1B82">
        <w:rPr>
          <w:lang w:val="ru-RU"/>
        </w:rPr>
        <w:t>=</w:t>
      </w:r>
      <w:r w:rsidRPr="000C1B82">
        <w:t>true</w:t>
      </w:r>
      <w:r w:rsidRPr="000C1B82">
        <w:rPr>
          <w:lang w:val="ru-RU"/>
        </w:rPr>
        <w:t xml:space="preserve"> проверить </w:t>
      </w:r>
      <w:r w:rsidRPr="000C1B82">
        <w:rPr>
          <w:color w:val="0000FF"/>
          <w:lang w:val="ru-RU"/>
        </w:rPr>
        <w:t xml:space="preserve">пригодность </w:t>
      </w:r>
      <w:r w:rsidRPr="000C1B82">
        <w:rPr>
          <w:lang w:val="ru-RU"/>
        </w:rPr>
        <w:t>сохранённ</w:t>
      </w:r>
      <w:r w:rsidRPr="000C1B82">
        <w:rPr>
          <w:color w:val="0000FF"/>
          <w:lang w:val="ru-RU"/>
        </w:rPr>
        <w:t>ого</w:t>
      </w:r>
      <w:r w:rsidRPr="000C1B82">
        <w:rPr>
          <w:lang w:val="ru-RU"/>
        </w:rPr>
        <w:t xml:space="preserve"> </w:t>
      </w:r>
      <w:r w:rsidRPr="000C1B82">
        <w:t>tariffId</w:t>
      </w:r>
      <w:r w:rsidRPr="000C1B82">
        <w:rPr>
          <w:color w:val="0000FF"/>
          <w:lang w:val="ru-RU"/>
        </w:rPr>
        <w:t xml:space="preserve"> по разделу «Проверка выбранного тарифа»</w:t>
      </w:r>
      <w:r w:rsidRPr="000C1B82">
        <w:rPr>
          <w:lang w:val="ru-RU"/>
        </w:rPr>
        <w:t xml:space="preserve">; </w:t>
      </w:r>
      <w:r w:rsidRPr="000C1B82">
        <w:rPr>
          <w:color w:val="0000FF"/>
          <w:lang w:val="ru-RU"/>
        </w:rPr>
        <w:t>под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>верждённая непригодность даёт hasActiveTariff=false. Отдельной проверки подразделения и должности инициатора нет. Т</w:t>
      </w:r>
      <w:r w:rsidRPr="000C1B82">
        <w:rPr>
          <w:lang w:val="ru-RU"/>
        </w:rPr>
        <w:t xml:space="preserve">ехнический отказ не заменяется </w:t>
      </w:r>
      <w:r w:rsidRPr="000C1B82">
        <w:t>false</w:t>
      </w:r>
      <w:r w:rsidRPr="000C1B82">
        <w:rPr>
          <w:lang w:val="ru-RU"/>
        </w:rPr>
        <w:t xml:space="preserve">. При </w:t>
      </w:r>
      <w:r w:rsidRPr="000C1B82">
        <w:t>checkRequests</w:t>
      </w:r>
      <w:r w:rsidRPr="000C1B82">
        <w:rPr>
          <w:lang w:val="ru-RU"/>
        </w:rPr>
        <w:t>=</w:t>
      </w:r>
      <w:r w:rsidRPr="000C1B82">
        <w:t>true</w:t>
      </w:r>
      <w:r w:rsidRPr="000C1B82">
        <w:rPr>
          <w:lang w:val="ru-RU"/>
        </w:rPr>
        <w:t xml:space="preserve"> читать только </w:t>
      </w:r>
      <w:r w:rsidRPr="000C1B82">
        <w:t>favorite</w:t>
      </w:r>
      <w:r w:rsidRPr="000C1B82">
        <w:rPr>
          <w:lang w:val="ru-RU"/>
        </w:rPr>
        <w:t>_</w:t>
      </w:r>
      <w:r w:rsidRPr="000C1B82">
        <w:t>route</w:t>
      </w:r>
      <w:r w:rsidRPr="000C1B82">
        <w:rPr>
          <w:lang w:val="ru-RU"/>
        </w:rPr>
        <w:t>_</w:t>
      </w:r>
      <w:r w:rsidRPr="000C1B82">
        <w:t>request</w:t>
      </w:r>
      <w:r w:rsidRPr="000C1B82">
        <w:rPr>
          <w:lang w:val="ru-RU"/>
        </w:rPr>
        <w:t xml:space="preserve">: нетерминальный или неизвестный статус даёт </w:t>
      </w:r>
      <w:r w:rsidRPr="000C1B82">
        <w:t>hasActiveRequests</w:t>
      </w:r>
      <w:r w:rsidRPr="000C1B82">
        <w:rPr>
          <w:lang w:val="ru-RU"/>
        </w:rPr>
        <w:t>=</w:t>
      </w:r>
      <w:r w:rsidRPr="000C1B82">
        <w:t>true</w:t>
      </w:r>
      <w:r w:rsidRPr="000C1B82">
        <w:rPr>
          <w:lang w:val="ru-RU"/>
        </w:rPr>
        <w:t xml:space="preserve">, иначе </w:t>
      </w:r>
      <w:r w:rsidRPr="000C1B82">
        <w:t>false</w:t>
      </w:r>
      <w:r w:rsidRPr="000C1B82">
        <w:rPr>
          <w:lang w:val="ru-RU"/>
        </w:rPr>
        <w:t>. Неизвестный статус диагностируется. Сетевых вызовов заявок нет; флаг может отставать.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 xml:space="preserve">4. Вернуть карточку. Не пересчитывать </w:t>
      </w:r>
      <w:r w:rsidRPr="000C1B82">
        <w:t>recommendedCost</w:t>
      </w:r>
      <w:r w:rsidRPr="000C1B82">
        <w:rPr>
          <w:lang w:val="ru-RU"/>
        </w:rPr>
        <w:t xml:space="preserve">, не менять снимки, не геокодировать адреса и не писать историю. </w:t>
      </w:r>
      <w:r w:rsidRPr="000C1B82">
        <w:t>Флаг hasActiveRequests не заменяет перечитывание перед DELETE.</w:t>
      </w:r>
    </w:p>
    <w:p w:rsidR="00D31345" w:rsidRDefault="00D31345" w:rsidP="000C1B82">
      <w:pPr>
        <w:spacing w:after="0" w:line="240" w:lineRule="auto"/>
        <w:rPr>
          <w:b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Запрос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336"/>
      </w:tblGrid>
      <w:tr w:rsidR="00F81130" w:rsidRPr="000C1B82">
        <w:trPr>
          <w:cantSplit/>
          <w:tblHeader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HEADER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Значение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Authorization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Обязателен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Действующий пользовательский </w:t>
            </w:r>
            <w:r w:rsidRPr="000C1B82">
              <w:t>JWT</w:t>
            </w:r>
            <w:r w:rsidRPr="000C1B82">
              <w:rPr>
                <w:lang w:val="ru-RU"/>
              </w:rPr>
              <w:t xml:space="preserve"> и одна из ролей </w:t>
            </w:r>
            <w:r w:rsidRPr="000C1B82">
              <w:t>EMPLOYEE</w:t>
            </w:r>
            <w:r w:rsidRPr="000C1B82">
              <w:rPr>
                <w:lang w:val="ru-RU"/>
              </w:rPr>
              <w:t xml:space="preserve">, </w:t>
            </w:r>
            <w:r w:rsidRPr="000C1B82">
              <w:t>ADMIN</w:t>
            </w:r>
            <w:r w:rsidRPr="000C1B82">
              <w:rPr>
                <w:lang w:val="ru-RU"/>
              </w:rPr>
              <w:t xml:space="preserve">, </w:t>
            </w:r>
            <w:r w:rsidRPr="000C1B82">
              <w:t>ENGINEER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Accept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application/json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Формат успешного ответа с телом.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PATH 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Обязателен.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QUERY checkTariff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При true добавить hasActiveTariff. По умолчанию: false.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QUERY checkRequests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При true добавить hasActiveRequests. По умолчанию: false.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t>BODY отсутствует. Пример: GET /api/favorite-routes/16763be4-6022-406e-a950-fcd5018633ca</w:t>
      </w:r>
      <w:proofErr w:type="gramStart"/>
      <w:r w:rsidRPr="000C1B82">
        <w:t>?checkTariff</w:t>
      </w:r>
      <w:proofErr w:type="gramEnd"/>
      <w:r w:rsidRPr="000C1B82">
        <w:t>=true&amp;checkRequests=true</w:t>
      </w:r>
    </w:p>
    <w:p w:rsidR="00D31345" w:rsidRDefault="00D31345" w:rsidP="000C1B82">
      <w:pPr>
        <w:spacing w:after="0" w:line="240" w:lineRule="auto"/>
        <w:rPr>
          <w:b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Ответ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Сообщение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Модель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Операция выполнена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FavoriteRouteDto + status + timeZone + запрошенные флаги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id</w:t>
      </w:r>
      <w:proofErr w:type="gramEnd"/>
      <w:r w:rsidRPr="000C1B82">
        <w:rPr>
          <w:sz w:val="16"/>
          <w:szCs w:val="16"/>
        </w:rPr>
        <w:t>": "16763be4-6022-406e-a950-fcd5018633ca",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favoriteRouteNumber</w:t>
      </w:r>
      <w:proofErr w:type="gramEnd"/>
      <w:r w:rsidRPr="000C1B82">
        <w:rPr>
          <w:sz w:val="16"/>
          <w:szCs w:val="16"/>
        </w:rPr>
        <w:t>": "FR-0013-00000001",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routeName</w:t>
      </w:r>
      <w:proofErr w:type="gramEnd"/>
      <w:r w:rsidRPr="000C1B82">
        <w:rPr>
          <w:sz w:val="16"/>
          <w:szCs w:val="16"/>
        </w:rPr>
        <w:t>": "База и остановка",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transportType</w:t>
      </w:r>
      <w:proofErr w:type="gramEnd"/>
      <w:r w:rsidRPr="000C1B82">
        <w:rPr>
          <w:sz w:val="16"/>
          <w:szCs w:val="16"/>
        </w:rPr>
        <w:t>": "GROUP_TRANSFER",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serviceClass</w:t>
      </w:r>
      <w:proofErr w:type="gramEnd"/>
      <w:r w:rsidRPr="000C1B82">
        <w:rPr>
          <w:sz w:val="16"/>
          <w:szCs w:val="16"/>
        </w:rPr>
        <w:t>": "TRANSFER_COMFORT",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transportId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transportInfo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totalKm</w:t>
      </w:r>
      <w:proofErr w:type="gramEnd"/>
      <w:r w:rsidRPr="000C1B82">
        <w:rPr>
          <w:sz w:val="16"/>
          <w:szCs w:val="16"/>
        </w:rPr>
        <w:t>": 6.0,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travelTime</w:t>
      </w:r>
      <w:proofErr w:type="gramEnd"/>
      <w:r w:rsidRPr="000C1B82">
        <w:rPr>
          <w:sz w:val="16"/>
          <w:szCs w:val="16"/>
        </w:rPr>
        <w:t>": 22.0,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totalWaitTime</w:t>
      </w:r>
      <w:proofErr w:type="gramEnd"/>
      <w:r w:rsidRPr="000C1B82">
        <w:rPr>
          <w:sz w:val="16"/>
          <w:szCs w:val="16"/>
        </w:rPr>
        <w:t>": 120,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totalTime</w:t>
      </w:r>
      <w:proofErr w:type="gramEnd"/>
      <w:r w:rsidRPr="000C1B82">
        <w:rPr>
          <w:sz w:val="16"/>
          <w:szCs w:val="16"/>
        </w:rPr>
        <w:t>": 142.0,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recommendedCost</w:t>
      </w:r>
      <w:proofErr w:type="gramEnd"/>
      <w:r w:rsidRPr="000C1B82">
        <w:rPr>
          <w:sz w:val="16"/>
          <w:szCs w:val="16"/>
        </w:rPr>
        <w:t>": 480000,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fixedCost</w:t>
      </w:r>
      <w:proofErr w:type="gramEnd"/>
      <w:r w:rsidRPr="000C1B82">
        <w:rPr>
          <w:sz w:val="16"/>
          <w:szCs w:val="16"/>
        </w:rPr>
        <w:t>": 500000,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isNightTariff</w:t>
      </w:r>
      <w:proofErr w:type="gramEnd"/>
      <w:r w:rsidRPr="000C1B82">
        <w:rPr>
          <w:sz w:val="16"/>
          <w:szCs w:val="16"/>
        </w:rPr>
        <w:t>": false,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isActive</w:t>
      </w:r>
      <w:proofErr w:type="gramEnd"/>
      <w:r w:rsidRPr="000C1B82">
        <w:rPr>
          <w:sz w:val="16"/>
          <w:szCs w:val="16"/>
        </w:rPr>
        <w:t>": true,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validFrom</w:t>
      </w:r>
      <w:proofErr w:type="gramEnd"/>
      <w:r w:rsidRPr="000C1B82">
        <w:rPr>
          <w:sz w:val="16"/>
          <w:szCs w:val="16"/>
        </w:rPr>
        <w:t>": "2026-10-19",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validTo</w:t>
      </w:r>
      <w:proofErr w:type="gramEnd"/>
      <w:r w:rsidRPr="000C1B82">
        <w:rPr>
          <w:sz w:val="16"/>
          <w:szCs w:val="16"/>
        </w:rPr>
        <w:t>": "2026-12-31",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tariffId</w:t>
      </w:r>
      <w:proofErr w:type="gramEnd"/>
      <w:r w:rsidRPr="000C1B82">
        <w:rPr>
          <w:sz w:val="16"/>
          <w:szCs w:val="16"/>
        </w:rPr>
        <w:t>": "e4ffee66-9c0b-4ef8-bb6d-6bb9bd380e55",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tariffNumber</w:t>
      </w:r>
      <w:proofErr w:type="gramEnd"/>
      <w:r w:rsidRPr="000C1B82">
        <w:rPr>
          <w:sz w:val="16"/>
          <w:szCs w:val="16"/>
        </w:rPr>
        <w:t>": "TF-0013-00000042",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tariffContractId</w:t>
      </w:r>
      <w:proofErr w:type="gramEnd"/>
      <w:r w:rsidRPr="000C1B82">
        <w:rPr>
          <w:sz w:val="16"/>
          <w:szCs w:val="16"/>
        </w:rPr>
        <w:t>": "8e336fcc-7eb8-4683-8987-42b854b52440",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tariffDepartmentId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organizationId</w:t>
      </w:r>
      <w:proofErr w:type="gramEnd"/>
      <w:r w:rsidRPr="000C1B82">
        <w:rPr>
          <w:sz w:val="16"/>
          <w:szCs w:val="16"/>
        </w:rPr>
        <w:t>": "9e281d23-f252-413e-b99a-15b27f8b38a0",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createdBy</w:t>
      </w:r>
      <w:proofErr w:type="gramEnd"/>
      <w:r w:rsidRPr="000C1B82">
        <w:rPr>
          <w:sz w:val="16"/>
          <w:szCs w:val="16"/>
        </w:rPr>
        <w:t>": "c2eedd88-9c0b-4ef8-bb6d-6bb9bd380c33",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updatedBy</w:t>
      </w:r>
      <w:proofErr w:type="gramEnd"/>
      <w:r w:rsidRPr="000C1B82">
        <w:rPr>
          <w:sz w:val="16"/>
          <w:szCs w:val="16"/>
        </w:rPr>
        <w:t>": "c2eedd88-9c0b-4ef8-bb6d-6bb9bd380c33",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createdAt</w:t>
      </w:r>
      <w:proofErr w:type="gramEnd"/>
      <w:r w:rsidRPr="000C1B82">
        <w:rPr>
          <w:sz w:val="16"/>
          <w:szCs w:val="16"/>
        </w:rPr>
        <w:t>": "2026-10-19T09:00:00Z",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updatedAt</w:t>
      </w:r>
      <w:proofErr w:type="gramEnd"/>
      <w:r w:rsidRPr="000C1B82">
        <w:rPr>
          <w:sz w:val="16"/>
          <w:szCs w:val="16"/>
        </w:rPr>
        <w:t>": "2026-10-19T09:00:00Z",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version</w:t>
      </w:r>
      <w:proofErr w:type="gramEnd"/>
      <w:r w:rsidRPr="000C1B82">
        <w:rPr>
          <w:sz w:val="16"/>
          <w:szCs w:val="16"/>
        </w:rPr>
        <w:t>": 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waypoints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</w:t>
      </w:r>
      <w:r w:rsidRPr="000C1B82">
        <w:rPr>
          <w:sz w:val="16"/>
          <w:szCs w:val="16"/>
          <w:lang w:val="ru-RU"/>
        </w:rPr>
        <w:t>Республика</w:t>
      </w:r>
      <w:r w:rsidRPr="000C1B82">
        <w:rPr>
          <w:sz w:val="16"/>
          <w:szCs w:val="16"/>
        </w:rPr>
        <w:t xml:space="preserve"> </w:t>
      </w:r>
      <w:r w:rsidRPr="000C1B82">
        <w:rPr>
          <w:sz w:val="16"/>
          <w:szCs w:val="16"/>
          <w:lang w:val="ru-RU"/>
        </w:rPr>
        <w:t>Алтай</w:t>
      </w:r>
      <w:r w:rsidRPr="000C1B82">
        <w:rPr>
          <w:sz w:val="16"/>
          <w:szCs w:val="16"/>
        </w:rPr>
        <w:t>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</w:t>
      </w:r>
      <w:r w:rsidRPr="000C1B82">
        <w:rPr>
          <w:sz w:val="16"/>
          <w:szCs w:val="16"/>
          <w:lang w:val="ru-RU"/>
        </w:rPr>
        <w:t>Манжерок</w:t>
      </w:r>
      <w:r w:rsidRPr="000C1B82">
        <w:rPr>
          <w:sz w:val="16"/>
          <w:szCs w:val="16"/>
        </w:rPr>
        <w:t>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51.84,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85.78,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waitTime</w:t>
      </w:r>
      <w:proofErr w:type="gramEnd"/>
      <w:r w:rsidRPr="000C1B82">
        <w:rPr>
          <w:sz w:val="16"/>
          <w:szCs w:val="16"/>
        </w:rPr>
        <w:t>": 7200000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"Республика Алтай",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],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status</w:t>
      </w:r>
      <w:proofErr w:type="gramEnd"/>
      <w:r w:rsidRPr="000C1B82">
        <w:rPr>
          <w:sz w:val="16"/>
          <w:szCs w:val="16"/>
        </w:rPr>
        <w:t>": "ACTIVE",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timeZone</w:t>
      </w:r>
      <w:proofErr w:type="gramEnd"/>
      <w:r w:rsidRPr="000C1B82">
        <w:rPr>
          <w:sz w:val="16"/>
          <w:szCs w:val="16"/>
        </w:rPr>
        <w:t>": "Asia/Barnaul",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hasActiveTariff</w:t>
      </w:r>
      <w:proofErr w:type="gramEnd"/>
      <w:r w:rsidRPr="000C1B82">
        <w:rPr>
          <w:sz w:val="16"/>
          <w:szCs w:val="16"/>
        </w:rPr>
        <w:t>": true,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hasActiveRequests</w:t>
      </w:r>
      <w:proofErr w:type="gramEnd"/>
      <w:r w:rsidRPr="000C1B82">
        <w:rPr>
          <w:sz w:val="16"/>
          <w:szCs w:val="16"/>
        </w:rPr>
        <w:t>": false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}</w:t>
      </w:r>
    </w:p>
    <w:p w:rsidR="00D7150D" w:rsidRPr="000C1B82" w:rsidRDefault="00D7150D" w:rsidP="000C1B82">
      <w:pPr>
        <w:spacing w:after="0" w:line="240" w:lineRule="auto"/>
        <w:rPr>
          <w:sz w:val="16"/>
          <w:szCs w:val="16"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Ошибки операции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Для операции применяются общие коды ошибок из </w:t>
      </w:r>
      <w:hyperlink w:anchor="fr_error_catalog">
        <w:r w:rsidRPr="000C1B82">
          <w:rPr>
            <w:lang w:val="ru-RU"/>
          </w:rPr>
          <w:t>каталога</w:t>
        </w:r>
      </w:hyperlink>
      <w:r w:rsidRPr="000C1B82">
        <w:rPr>
          <w:lang w:val="ru-RU"/>
        </w:rPr>
        <w:t>. Специфических отказов нет.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30" w:name="fr_update"/>
      <w:r w:rsidRPr="000C1B82">
        <w:rPr>
          <w:lang w:val="ru-RU"/>
        </w:rPr>
        <w:t>Изменение и продление маршрута</w:t>
      </w:r>
      <w:bookmarkEnd w:id="30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Метод и </w:t>
      </w:r>
      <w:r w:rsidRPr="000C1B82">
        <w:rPr>
          <w:b/>
        </w:rPr>
        <w:t>URL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PUT</w:t>
      </w:r>
      <w:r w:rsidRPr="000C1B82">
        <w:rPr>
          <w:lang w:val="ru-RU"/>
        </w:rPr>
        <w:t xml:space="preserve"> /</w:t>
      </w:r>
      <w:r w:rsidRPr="000C1B82">
        <w:t>api</w:t>
      </w:r>
      <w:r w:rsidRPr="000C1B82">
        <w:rPr>
          <w:lang w:val="ru-RU"/>
        </w:rPr>
        <w:t>/</w:t>
      </w:r>
      <w:r w:rsidRPr="000C1B82">
        <w:t>favorite</w:t>
      </w:r>
      <w:r w:rsidRPr="000C1B82">
        <w:rPr>
          <w:lang w:val="ru-RU"/>
        </w:rPr>
        <w:t>-</w:t>
      </w:r>
      <w:r w:rsidRPr="000C1B82">
        <w:t>routes</w:t>
      </w:r>
      <w:r w:rsidRPr="000C1B82">
        <w:rPr>
          <w:lang w:val="ru-RU"/>
        </w:rPr>
        <w:t>/{</w:t>
      </w:r>
      <w:r w:rsidRPr="000C1B82">
        <w:t>id</w:t>
      </w:r>
      <w:r w:rsidRPr="000C1B82">
        <w:rPr>
          <w:lang w:val="ru-RU"/>
        </w:rPr>
        <w:t>}.</w:t>
      </w:r>
    </w:p>
    <w:p w:rsidR="00D31345" w:rsidRDefault="00D31345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Проверить JWT, роль, формат id и запроса. Получить единственную организацию через corporate и прочитать запись в её границах. Отсутствующая/чужая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404; isActive=false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409 ROUTE_READ_ONLY. Сверить version; несовпадение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409 VERSION_CONFLICT, даже если клиент прислал те же значения.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Нормализовать полный запрос; проверить стоимость, точки, класс, автомобиль и даты. Правила дат повторно проверяются под блокировкой на текущую местную дату первой точки. Если validFrom меняется, сохранённая дата начала должна быть строго позже текущей; новая дата не раньше текущей и не позже validTo. После наступления сохранённой даты начала перенос запрещён. validTo не уменьшается; при </w:t>
      </w:r>
      <w:r w:rsidRPr="000C1B82">
        <w:rPr>
          <w:lang w:val="ru-RU"/>
        </w:rPr>
        <w:lastRenderedPageBreak/>
        <w:t xml:space="preserve">изменении новая validTo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не раньше текущей местной даты первой точки. Равные значения не создают изменения.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Сравнить нормализованные бизнес-поля. Если ничего не изменилось, открыть короткую транзакцию, повторно проверить </w:t>
      </w:r>
      <w:r w:rsidRPr="000C1B82">
        <w:t>isActive</w:t>
      </w:r>
      <w:r w:rsidRPr="000C1B82">
        <w:rPr>
          <w:lang w:val="ru-RU"/>
        </w:rPr>
        <w:t>/</w:t>
      </w:r>
      <w:r w:rsidRPr="000C1B82">
        <w:t>version</w:t>
      </w:r>
      <w:r w:rsidRPr="000C1B82">
        <w:rPr>
          <w:lang w:val="ru-RU"/>
        </w:rPr>
        <w:t xml:space="preserve"> под блокировкой строки, вернуть 200 с прежним </w:t>
      </w:r>
      <w:r w:rsidRPr="000C1B82">
        <w:t>DTO</w:t>
      </w:r>
      <w:r w:rsidRPr="000C1B82">
        <w:rPr>
          <w:lang w:val="ru-RU"/>
        </w:rPr>
        <w:t>. Не обновлять служебные поля и не обращаться к расчёту/тарифу.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Для фактических изменений выполнить матрицу </w:t>
      </w:r>
      <w:hyperlink w:anchor="fr_recalculation">
        <w:r w:rsidRPr="000C1B82">
          <w:rPr>
            <w:u w:val="single"/>
            <w:lang w:val="ru-RU"/>
          </w:rPr>
          <w:t>Расчёт и пересчёт</w:t>
        </w:r>
      </w:hyperlink>
      <w:r w:rsidRPr="000C1B82">
        <w:rPr>
          <w:lang w:val="ru-RU"/>
        </w:rPr>
        <w:t xml:space="preserve"> вне транзакции записи. При изменении первой точки сначала выполнить серверную сверку первой точки по </w:t>
      </w:r>
      <w:hyperlink w:anchor="fr_geo">
        <w:r w:rsidRPr="000C1B82">
          <w:rPr>
            <w:u w:val="single"/>
            <w:lang w:val="ru-RU"/>
          </w:rPr>
          <w:t>алгоритму сверки</w:t>
        </w:r>
      </w:hyperlink>
      <w:r w:rsidRPr="000C1B82">
        <w:rPr>
          <w:lang w:val="ru-RU"/>
        </w:rPr>
        <w:t xml:space="preserve">; для </w:t>
      </w:r>
      <w:r w:rsidRPr="000C1B82">
        <w:t>PRICE</w:t>
      </w:r>
      <w:r w:rsidRPr="000C1B82">
        <w:rPr>
          <w:lang w:val="ru-RU"/>
        </w:rPr>
        <w:t>_</w:t>
      </w:r>
      <w:r w:rsidRPr="000C1B82">
        <w:t>ONLY</w:t>
      </w:r>
      <w:r w:rsidRPr="000C1B82">
        <w:rPr>
          <w:lang w:val="ru-RU"/>
        </w:rPr>
        <w:t xml:space="preserve"> и продления без пересчёта обратное геокодирование не вызывать. Для увеличения </w:t>
      </w:r>
      <w:r w:rsidRPr="000C1B82">
        <w:t>validTo</w:t>
      </w:r>
      <w:r w:rsidRPr="000C1B82">
        <w:rPr>
          <w:lang w:val="ru-RU"/>
        </w:rPr>
        <w:t xml:space="preserve"> проверить связанный тариф сейчас; при необходимости получить новый </w:t>
      </w:r>
      <w:r w:rsidRPr="000C1B82">
        <w:t>CalculationBundle</w:t>
      </w:r>
      <w:r w:rsidRPr="000C1B82">
        <w:rPr>
          <w:lang w:val="ru-RU"/>
        </w:rPr>
        <w:t>. Ошибка не должна частично изменить запись.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5. Подготовить старый и новый бизнес-ключи и контекст поясов кандидатов. Открыть </w:t>
      </w:r>
      <w:r w:rsidRPr="000C1B82">
        <w:t>READ</w:t>
      </w:r>
      <w:r w:rsidRPr="000C1B82">
        <w:rPr>
          <w:lang w:val="ru-RU"/>
        </w:rPr>
        <w:t xml:space="preserve"> </w:t>
      </w:r>
      <w:r w:rsidRPr="000C1B82">
        <w:t>COMMITTED</w:t>
      </w:r>
      <w:r w:rsidRPr="000C1B82">
        <w:rPr>
          <w:lang w:val="ru-RU"/>
        </w:rPr>
        <w:t xml:space="preserve">; взять </w:t>
      </w:r>
      <w:r w:rsidRPr="000C1B82">
        <w:t>advisory</w:t>
      </w:r>
      <w:r w:rsidRPr="000C1B82">
        <w:rPr>
          <w:lang w:val="ru-RU"/>
        </w:rPr>
        <w:t xml:space="preserve">-блокировки ключей в едином порядке, затем </w:t>
      </w:r>
      <w:r w:rsidRPr="000C1B82">
        <w:t>SELECT</w:t>
      </w:r>
      <w:r w:rsidRPr="000C1B82">
        <w:rPr>
          <w:lang w:val="ru-RU"/>
        </w:rPr>
        <w:t xml:space="preserve"> </w:t>
      </w:r>
      <w:r w:rsidRPr="000C1B82">
        <w:t>FOR</w:t>
      </w:r>
      <w:r w:rsidRPr="000C1B82">
        <w:rPr>
          <w:lang w:val="ru-RU"/>
        </w:rPr>
        <w:t xml:space="preserve"> </w:t>
      </w:r>
      <w:r w:rsidRPr="000C1B82">
        <w:t>UPDATE</w:t>
      </w:r>
      <w:r w:rsidRPr="000C1B82">
        <w:rPr>
          <w:lang w:val="ru-RU"/>
        </w:rPr>
        <w:t xml:space="preserve"> строки. Повторно проверить организацию, </w:t>
      </w:r>
      <w:r w:rsidRPr="000C1B82">
        <w:t>isActive</w:t>
      </w:r>
      <w:r w:rsidRPr="000C1B82">
        <w:rPr>
          <w:lang w:val="ru-RU"/>
        </w:rPr>
        <w:t xml:space="preserve"> и </w:t>
      </w:r>
      <w:r w:rsidRPr="000C1B82">
        <w:t>version</w:t>
      </w:r>
      <w:r w:rsidRPr="000C1B82">
        <w:rPr>
          <w:lang w:val="ru-RU"/>
        </w:rPr>
        <w:t>. При конфликте отбросить ранее рассчитанный результат; автоматически применять его к новой версии нельзя.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6. Если изменился бизнес-ключ или период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проверить дубль по полному новому состоянию, исключив саму запись. Обновить только фактически изменённые поля, выставить </w:t>
      </w:r>
      <w:r w:rsidRPr="000C1B82">
        <w:t>version</w:t>
      </w:r>
      <w:r w:rsidRPr="000C1B82">
        <w:rPr>
          <w:lang w:val="ru-RU"/>
        </w:rPr>
        <w:t xml:space="preserve"> = прежняя + 1, </w:t>
      </w:r>
      <w:r w:rsidRPr="000C1B82">
        <w:t>updatedBy</w:t>
      </w:r>
      <w:r w:rsidRPr="000C1B82">
        <w:rPr>
          <w:lang w:val="ru-RU"/>
        </w:rPr>
        <w:t xml:space="preserve"> и единый </w:t>
      </w:r>
      <w:r w:rsidRPr="000C1B82">
        <w:t>updatedAt</w:t>
      </w:r>
      <w:r w:rsidRPr="000C1B82">
        <w:rPr>
          <w:lang w:val="ru-RU"/>
        </w:rPr>
        <w:t>. Неизменяемые поля оставить прежними.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 xml:space="preserve">7. В той же транзакции записать строки </w:t>
      </w:r>
      <w:r w:rsidRPr="000C1B82">
        <w:t>EAV</w:t>
      </w:r>
      <w:r w:rsidRPr="000C1B82">
        <w:rPr>
          <w:lang w:val="ru-RU"/>
        </w:rPr>
        <w:t xml:space="preserve"> только для изменённых восстанавливаемых полей; значения взять из окончательного состояния, включая расчёт и снимки. </w:t>
      </w:r>
      <w:r w:rsidRPr="000C1B82">
        <w:t xml:space="preserve">COMMIT; </w:t>
      </w:r>
      <w:proofErr w:type="gramStart"/>
      <w:r w:rsidRPr="000C1B82">
        <w:t>200 с</w:t>
      </w:r>
      <w:proofErr w:type="gramEnd"/>
      <w:r w:rsidRPr="000C1B82">
        <w:t xml:space="preserve"> сохранённым FavoriteRouteDto.</w:t>
      </w:r>
    </w:p>
    <w:p w:rsidR="00D7150D" w:rsidRPr="000C1B82" w:rsidRDefault="00EA2E9A" w:rsidP="000C1B82">
      <w:pPr>
        <w:spacing w:after="0" w:line="240" w:lineRule="auto"/>
      </w:pPr>
      <w:r w:rsidRPr="000C1B82">
        <w:t>Записи в БД на шагах 6–7: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4464"/>
      </w:tblGrid>
      <w:tr w:rsidR="00F81130" w:rsidRPr="000C1B82">
        <w:trPr>
          <w:cantSplit/>
          <w:tblHeader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Таблица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Изменение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История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Только фактические поля; </w:t>
            </w:r>
            <w:r w:rsidRPr="000C1B82">
              <w:t>version</w:t>
            </w:r>
            <w:r w:rsidRPr="000C1B82">
              <w:rPr>
                <w:lang w:val="ru-RU"/>
              </w:rPr>
              <w:t xml:space="preserve">+1; </w:t>
            </w:r>
            <w:r w:rsidRPr="000C1B82">
              <w:t>updatedBy</w:t>
            </w:r>
            <w:r w:rsidRPr="000C1B82">
              <w:rPr>
                <w:lang w:val="ru-RU"/>
              </w:rPr>
              <w:t>/</w:t>
            </w:r>
            <w:r w:rsidRPr="000C1B82">
              <w:t>At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Неизменяемые реквизиты остаются прежними.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favorite_route_history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Одна строка на фактически изменённое поле из 19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Единая версия/автор/момент; </w:t>
            </w:r>
            <w:r w:rsidRPr="000C1B82">
              <w:t>JSON</w:t>
            </w:r>
            <w:r w:rsidRPr="000C1B82">
              <w:rPr>
                <w:lang w:val="ru-RU"/>
              </w:rPr>
              <w:t xml:space="preserve"> записывается целиком.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company_sq, urls, roles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Записей нет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Номер не перевыдаётся.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Все таблицы при сохранении без изменений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Изменений нет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Старая </w:t>
            </w:r>
            <w:r w:rsidRPr="000C1B82">
              <w:t>version</w:t>
            </w:r>
            <w:r w:rsidRPr="000C1B82">
              <w:rPr>
                <w:lang w:val="ru-RU"/>
              </w:rPr>
              <w:t xml:space="preserve"> и </w:t>
            </w:r>
            <w:r w:rsidRPr="000C1B82">
              <w:t>updatedBy</w:t>
            </w:r>
            <w:r w:rsidRPr="000C1B82">
              <w:rPr>
                <w:lang w:val="ru-RU"/>
              </w:rPr>
              <w:t>/</w:t>
            </w:r>
            <w:r w:rsidRPr="000C1B82">
              <w:t>At</w:t>
            </w:r>
            <w:r w:rsidRPr="000C1B82">
              <w:rPr>
                <w:lang w:val="ru-RU"/>
              </w:rPr>
              <w:t>; повторная проверка версии обязательна.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Продление истёкшей записи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isActive</w:t>
      </w:r>
      <w:r w:rsidRPr="000C1B82">
        <w:rPr>
          <w:lang w:val="ru-RU"/>
        </w:rPr>
        <w:t>=</w:t>
      </w:r>
      <w:r w:rsidRPr="000C1B82">
        <w:t>true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validFrom</w:t>
      </w:r>
      <w:r w:rsidRPr="000C1B82">
        <w:rPr>
          <w:lang w:val="ru-RU"/>
        </w:rPr>
        <w:t xml:space="preserve"> прежняя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validTo строго увеличена и не раньше текущей местной даты первой точки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тариф пригоден на дату сохранения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дубля по новому состоянию нет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version</w:t>
      </w:r>
      <w:r w:rsidRPr="000C1B82">
        <w:rPr>
          <w:lang w:val="ru-RU"/>
        </w:rPr>
        <w:t xml:space="preserve"> актуальна.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Флаг </w:t>
      </w:r>
      <w:r w:rsidRPr="000C1B82">
        <w:t>isActive</w:t>
      </w:r>
      <w:r w:rsidRPr="000C1B82">
        <w:rPr>
          <w:lang w:val="ru-RU"/>
        </w:rPr>
        <w:t xml:space="preserve"> остаётся </w:t>
      </w:r>
      <w:r w:rsidRPr="000C1B82">
        <w:t>true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После продления status при следующем чтении на дату сохранения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ACTIVE.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Удалённая вручную запись не восстанавливается ни продлением, ни новым тарифом.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Существующие заявки.</w:t>
      </w:r>
      <w:r w:rsidRPr="000C1B82">
        <w:rPr>
          <w:lang w:val="ru-RU"/>
        </w:rPr>
        <w:t xml:space="preserve"> Изменение и продление при незавершённых заявках разрешены; ранее созданные заявки используют свою </w:t>
      </w:r>
      <w:r w:rsidRPr="000C1B82">
        <w:t>favorite</w:t>
      </w:r>
      <w:r w:rsidRPr="000C1B82">
        <w:rPr>
          <w:lang w:val="ru-RU"/>
        </w:rPr>
        <w:t>_</w:t>
      </w:r>
      <w:r w:rsidRPr="000C1B82">
        <w:t>route</w:t>
      </w:r>
      <w:r w:rsidRPr="000C1B82">
        <w:rPr>
          <w:lang w:val="ru-RU"/>
        </w:rPr>
        <w:t>_</w:t>
      </w:r>
      <w:r w:rsidRPr="000C1B82">
        <w:t>version</w:t>
      </w:r>
      <w:r w:rsidRPr="000C1B82">
        <w:rPr>
          <w:lang w:val="ru-RU"/>
        </w:rPr>
        <w:t xml:space="preserve">. Обычный </w:t>
      </w:r>
      <w:r w:rsidRPr="000C1B82">
        <w:t>PUT</w:t>
      </w:r>
      <w:r w:rsidRPr="000C1B82">
        <w:rPr>
          <w:lang w:val="ru-RU"/>
        </w:rPr>
        <w:t xml:space="preserve"> не вызывает проверку </w:t>
      </w:r>
      <w:r w:rsidRPr="000C1B82">
        <w:t>hasActiveRequests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Запрос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336"/>
      </w:tblGrid>
      <w:tr w:rsidR="00F81130" w:rsidRPr="000C1B82">
        <w:trPr>
          <w:cantSplit/>
          <w:tblHeader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HEADER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Значение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Authorization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Обязателен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Действующий пользовательский </w:t>
            </w:r>
            <w:r w:rsidRPr="000C1B82">
              <w:t>JWT</w:t>
            </w:r>
            <w:r w:rsidRPr="000C1B82">
              <w:rPr>
                <w:lang w:val="ru-RU"/>
              </w:rPr>
              <w:t xml:space="preserve"> и одна из ролей </w:t>
            </w:r>
            <w:r w:rsidRPr="000C1B82">
              <w:t>EMPLOYEE</w:t>
            </w:r>
            <w:r w:rsidRPr="000C1B82">
              <w:rPr>
                <w:lang w:val="ru-RU"/>
              </w:rPr>
              <w:t xml:space="preserve">, </w:t>
            </w:r>
            <w:r w:rsidRPr="000C1B82">
              <w:t>ADMIN</w:t>
            </w:r>
            <w:r w:rsidRPr="000C1B82">
              <w:rPr>
                <w:lang w:val="ru-RU"/>
              </w:rPr>
              <w:t xml:space="preserve">, </w:t>
            </w:r>
            <w:r w:rsidRPr="000C1B82">
              <w:t>ENGINEER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Accept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application/json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Формат успешного ответа с телом.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Content-Type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application/json; UTF-8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Обязателен для JSON-тела.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t xml:space="preserve">PATH id </w:t>
      </w:r>
      <w:r w:rsidR="0026131D" w:rsidRPr="000C1B82">
        <w:t>-</w:t>
      </w:r>
      <w:r w:rsidRPr="000C1B82">
        <w:t xml:space="preserve"> UUID. BODY </w:t>
      </w:r>
      <w:r w:rsidR="0026131D" w:rsidRPr="000C1B82">
        <w:t>-</w:t>
      </w:r>
      <w:r w:rsidRPr="000C1B82">
        <w:t xml:space="preserve"> полный FavoriteRouteUpdateRequest по описанию DTO</w:t>
      </w:r>
      <w:r w:rsidRPr="000C1B82">
        <w:rPr>
          <w:lang w:val="ru-RU"/>
        </w:rPr>
        <w:t xml:space="preserve">, включая </w:t>
      </w:r>
      <w:r w:rsidRPr="000C1B82">
        <w:rPr>
          <w:sz w:val="16"/>
          <w:szCs w:val="16"/>
          <w:lang w:val="ru-RU"/>
        </w:rPr>
        <w:t xml:space="preserve">обязательную </w:t>
      </w:r>
      <w:r w:rsidRPr="000C1B82">
        <w:rPr>
          <w:sz w:val="16"/>
          <w:szCs w:val="16"/>
        </w:rPr>
        <w:t>version</w:t>
      </w:r>
      <w:r w:rsidRPr="000C1B82">
        <w:rPr>
          <w:sz w:val="16"/>
          <w:szCs w:val="16"/>
          <w:lang w:val="ru-RU"/>
        </w:rPr>
        <w:t>. Пример</w:t>
      </w:r>
      <w:r w:rsidRPr="000C1B82">
        <w:rPr>
          <w:sz w:val="16"/>
          <w:szCs w:val="16"/>
        </w:rPr>
        <w:t xml:space="preserve"> </w:t>
      </w:r>
      <w:r w:rsidRPr="000C1B82">
        <w:rPr>
          <w:sz w:val="16"/>
          <w:szCs w:val="16"/>
          <w:lang w:val="ru-RU"/>
        </w:rPr>
        <w:t>продления</w:t>
      </w:r>
      <w:r w:rsidRPr="000C1B82">
        <w:rPr>
          <w:sz w:val="16"/>
          <w:szCs w:val="16"/>
        </w:rPr>
        <w:t>: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routeName</w:t>
      </w:r>
      <w:proofErr w:type="gramEnd"/>
      <w:r w:rsidRPr="000C1B82">
        <w:rPr>
          <w:sz w:val="16"/>
          <w:szCs w:val="16"/>
        </w:rPr>
        <w:t>": "</w:t>
      </w:r>
      <w:r w:rsidRPr="000C1B82">
        <w:rPr>
          <w:sz w:val="16"/>
          <w:szCs w:val="16"/>
          <w:lang w:val="ru-RU"/>
        </w:rPr>
        <w:t>База</w:t>
      </w:r>
      <w:r w:rsidRPr="000C1B82">
        <w:rPr>
          <w:sz w:val="16"/>
          <w:szCs w:val="16"/>
        </w:rPr>
        <w:t xml:space="preserve"> </w:t>
      </w:r>
      <w:r w:rsidRPr="000C1B82">
        <w:rPr>
          <w:sz w:val="16"/>
          <w:szCs w:val="16"/>
          <w:lang w:val="ru-RU"/>
        </w:rPr>
        <w:t>и</w:t>
      </w:r>
      <w:r w:rsidRPr="000C1B82">
        <w:rPr>
          <w:sz w:val="16"/>
          <w:szCs w:val="16"/>
        </w:rPr>
        <w:t xml:space="preserve"> </w:t>
      </w:r>
      <w:r w:rsidRPr="000C1B82">
        <w:rPr>
          <w:sz w:val="16"/>
          <w:szCs w:val="16"/>
          <w:lang w:val="ru-RU"/>
        </w:rPr>
        <w:t>остановка</w:t>
      </w:r>
      <w:r w:rsidRPr="000C1B82">
        <w:rPr>
          <w:sz w:val="16"/>
          <w:szCs w:val="16"/>
        </w:rPr>
        <w:t>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transportType</w:t>
      </w:r>
      <w:proofErr w:type="gramEnd"/>
      <w:r w:rsidRPr="000C1B82">
        <w:rPr>
          <w:sz w:val="16"/>
          <w:szCs w:val="16"/>
        </w:rPr>
        <w:t>": "GROUP_TRANSFER",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serviceClass</w:t>
      </w:r>
      <w:proofErr w:type="gramEnd"/>
      <w:r w:rsidRPr="000C1B82">
        <w:rPr>
          <w:sz w:val="16"/>
          <w:szCs w:val="16"/>
        </w:rPr>
        <w:t>": "TRANSFER_COMFORT",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tariffId</w:t>
      </w:r>
      <w:proofErr w:type="gramEnd"/>
      <w:r w:rsidRPr="000C1B82">
        <w:rPr>
          <w:sz w:val="16"/>
          <w:szCs w:val="16"/>
        </w:rPr>
        <w:t>": "e4ffee66-9c0b-4ef8-bb6d-6bb9bd380e55",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fixedCost</w:t>
      </w:r>
      <w:proofErr w:type="gramEnd"/>
      <w:r w:rsidRPr="000C1B82">
        <w:rPr>
          <w:sz w:val="16"/>
          <w:szCs w:val="16"/>
        </w:rPr>
        <w:t>": 500000,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isNightTariff</w:t>
      </w:r>
      <w:proofErr w:type="gramEnd"/>
      <w:r w:rsidRPr="000C1B82">
        <w:rPr>
          <w:sz w:val="16"/>
          <w:szCs w:val="16"/>
        </w:rPr>
        <w:t>": false,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validFrom</w:t>
      </w:r>
      <w:proofErr w:type="gramEnd"/>
      <w:r w:rsidRPr="000C1B82">
        <w:rPr>
          <w:sz w:val="16"/>
          <w:szCs w:val="16"/>
        </w:rPr>
        <w:t>": "2026-10-19",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validTo</w:t>
      </w:r>
      <w:proofErr w:type="gramEnd"/>
      <w:r w:rsidRPr="000C1B82">
        <w:rPr>
          <w:sz w:val="16"/>
          <w:szCs w:val="16"/>
        </w:rPr>
        <w:t>": "2027-12-31",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waypoints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"Республика Алтай",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51.84,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85.78,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waitTime</w:t>
      </w:r>
      <w:proofErr w:type="gramEnd"/>
      <w:r w:rsidRPr="000C1B82">
        <w:rPr>
          <w:sz w:val="16"/>
          <w:szCs w:val="16"/>
        </w:rPr>
        <w:t>": 7200000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"Республика Алтай",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],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version</w:t>
      </w:r>
      <w:proofErr w:type="gramEnd"/>
      <w:r w:rsidRPr="000C1B82">
        <w:rPr>
          <w:sz w:val="16"/>
          <w:szCs w:val="16"/>
        </w:rPr>
        <w:t>": 0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}</w:t>
      </w:r>
    </w:p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Ответ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Сообщение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Модель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200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Сохранено либо подтверждено отсутствие изменений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FavoriteRouteDto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примера выше ответ содержит все поля примера создания с </w:t>
      </w:r>
      <w:r w:rsidRPr="000C1B82">
        <w:t>validTo</w:t>
      </w:r>
      <w:r w:rsidRPr="000C1B82">
        <w:rPr>
          <w:lang w:val="ru-RU"/>
        </w:rPr>
        <w:t xml:space="preserve">="2027-12-31", </w:t>
      </w:r>
      <w:r w:rsidRPr="000C1B82">
        <w:t>version</w:t>
      </w:r>
      <w:r w:rsidRPr="000C1B82">
        <w:rPr>
          <w:lang w:val="ru-RU"/>
        </w:rPr>
        <w:t xml:space="preserve">=1 и обновлёнными </w:t>
      </w:r>
      <w:r w:rsidRPr="000C1B82">
        <w:t>updatedBy</w:t>
      </w:r>
      <w:r w:rsidRPr="000C1B82">
        <w:rPr>
          <w:lang w:val="ru-RU"/>
        </w:rPr>
        <w:t>/</w:t>
      </w:r>
      <w:r w:rsidRPr="000C1B82">
        <w:t>updatedAt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Расчётные показатели и снимки прежние.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Фактический ответ содержит полный </w:t>
      </w:r>
      <w:r w:rsidRPr="000C1B82">
        <w:t>FavoriteRouteDto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</w:t>
      </w:r>
      <w:r w:rsidRPr="000C1B82">
        <w:t>EAV</w:t>
      </w:r>
      <w:r w:rsidRPr="000C1B82">
        <w:rPr>
          <w:lang w:val="ru-RU"/>
        </w:rPr>
        <w:t xml:space="preserve">: только </w:t>
      </w:r>
      <w:r w:rsidRPr="000C1B82">
        <w:t>valid</w:t>
      </w:r>
      <w:r w:rsidRPr="000C1B82">
        <w:rPr>
          <w:lang w:val="ru-RU"/>
        </w:rPr>
        <w:t>_</w:t>
      </w:r>
      <w:r w:rsidRPr="000C1B82">
        <w:t>to</w:t>
      </w:r>
      <w:r w:rsidRPr="000C1B82">
        <w:rPr>
          <w:lang w:val="ru-RU"/>
        </w:rPr>
        <w:t>, "2026-12-31" → "2027-12-31".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Повтор полного запроса с </w:t>
      </w:r>
      <w:r w:rsidRPr="000C1B82">
        <w:t>version</w:t>
      </w:r>
      <w:r w:rsidRPr="000C1B82">
        <w:rPr>
          <w:lang w:val="ru-RU"/>
        </w:rPr>
        <w:t xml:space="preserve">=1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сохранение без изменений; с </w:t>
      </w:r>
      <w:r w:rsidRPr="000C1B82">
        <w:t>version</w:t>
      </w:r>
      <w:r w:rsidRPr="000C1B82">
        <w:rPr>
          <w:lang w:val="ru-RU"/>
        </w:rPr>
        <w:t xml:space="preserve">=0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409 </w:t>
      </w:r>
      <w:r w:rsidRPr="000C1B82">
        <w:t>VERSION</w:t>
      </w:r>
      <w:r w:rsidRPr="000C1B82">
        <w:rPr>
          <w:lang w:val="ru-RU"/>
        </w:rPr>
        <w:t>_</w:t>
      </w:r>
      <w:r w:rsidRPr="000C1B82">
        <w:t>CONFLICT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Ошибки операции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Общие ошибки формата, доступа, поиска записи и обязательных зависимостей возвращаются по </w:t>
      </w:r>
      <w:hyperlink w:anchor="fr_error_catalog">
        <w:r w:rsidRPr="000C1B82">
          <w:rPr>
            <w:u w:val="single"/>
            <w:lang w:val="ru-RU"/>
          </w:rPr>
          <w:t>каталогу ошибок</w:t>
        </w:r>
      </w:hyperlink>
      <w:r w:rsidRPr="000C1B82">
        <w:rPr>
          <w:lang w:val="ru-RU"/>
        </w:rPr>
        <w:t>. Специфические отказы приведены ниже.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736"/>
        <w:gridCol w:w="6768"/>
      </w:tblGrid>
      <w:tr w:rsidR="00F81130" w:rsidRPr="000C1B82">
        <w:trPr>
          <w:cantSplit/>
          <w:trHeight w:val="550"/>
          <w:tblHeader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HTTP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 ошибки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Условие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400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TARIFF_INVALID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Подтверждена непригодность в</w:t>
            </w:r>
            <w:r w:rsidRPr="000C1B82">
              <w:rPr>
                <w:lang w:val="ru-RU"/>
              </w:rPr>
              <w:t>ыбранн</w:t>
            </w:r>
            <w:r w:rsidRPr="000C1B82">
              <w:rPr>
                <w:color w:val="0000FF"/>
                <w:lang w:val="ru-RU"/>
              </w:rPr>
              <w:t>ого</w:t>
            </w:r>
            <w:r w:rsidRPr="000C1B82">
              <w:rPr>
                <w:lang w:val="ru-RU"/>
              </w:rPr>
              <w:t xml:space="preserve"> тариф</w:t>
            </w:r>
            <w:r w:rsidRPr="000C1B82">
              <w:rPr>
                <w:color w:val="0000FF"/>
                <w:lang w:val="ru-RU"/>
              </w:rPr>
              <w:t>а по разделу «Проверка выбранного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та</w:t>
            </w:r>
            <w:r w:rsidRPr="000C1B82">
              <w:rPr>
                <w:lang w:val="ru-RU"/>
              </w:rPr>
              <w:t>р</w:t>
            </w:r>
            <w:r w:rsidRPr="000C1B82">
              <w:rPr>
                <w:color w:val="0000FF"/>
                <w:lang w:val="ru-RU"/>
              </w:rPr>
              <w:t>ифа»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400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TRANSPORT_INVALID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Достоверно неверная пара автомобиль–тариф.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lastRenderedPageBreak/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VERSION_CONFLICT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Предъявленная version устарела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DUPLICATE_DATA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Бизнес-ключ совпал, периоды пересеклись с допустимым кандидатом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ROUTE_READ_ONLY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PUT вручную удалённой записи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VERSION_RANGE_EXHAUSTED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Новая версия не помещается в </w:t>
            </w:r>
            <w:r w:rsidRPr="000C1B82">
              <w:t>int</w:t>
            </w:r>
            <w:r w:rsidRPr="000C1B82">
              <w:rPr>
                <w:lang w:val="ru-RU"/>
              </w:rPr>
              <w:t>64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ROUTE_NOT_BUILT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Успешный ответ </w:t>
            </w:r>
            <w:r w:rsidRPr="000C1B82">
              <w:t>geo</w:t>
            </w:r>
            <w:r w:rsidRPr="000C1B82">
              <w:rPr>
                <w:lang w:val="ru-RU"/>
              </w:rPr>
              <w:t xml:space="preserve"> без маршрута либо с двумя нулевыми суммарными метриками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CALCULATION_OUT_OF_RANGE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Корректная цена либо метрики не помещаются в типы модели.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503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CONCURRENT_OPERATION_BUSY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Истёк </w:t>
            </w:r>
            <w:r w:rsidRPr="000C1B82">
              <w:t>lock</w:t>
            </w:r>
            <w:r w:rsidRPr="000C1B82">
              <w:rPr>
                <w:lang w:val="ru-RU"/>
              </w:rPr>
              <w:t>_</w:t>
            </w:r>
            <w:r w:rsidRPr="000C1B82">
              <w:t>timeout</w:t>
            </w:r>
            <w:r w:rsidRPr="000C1B82">
              <w:rPr>
                <w:lang w:val="ru-RU"/>
              </w:rPr>
              <w:t xml:space="preserve"> либо исчерпан один повтор после взаимоблокировки или ошибки сериализации.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503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CALCULATION_MODE_UNAVAILABLE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Нельзя обеспечить требуемый режим расчёта для выбранного пути, включая исключение временных надбавок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bookmarkStart w:id="31" w:name="fr_delete"/>
      <w:r w:rsidRPr="000C1B82">
        <w:t>Деактивация маршрута</w:t>
      </w:r>
      <w:bookmarkEnd w:id="31"/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Метод и URL</w:t>
      </w:r>
      <w:r w:rsidRPr="000C1B82">
        <w:t xml:space="preserve"> </w:t>
      </w:r>
      <w:r w:rsidR="0026131D" w:rsidRPr="000C1B82">
        <w:t>-</w:t>
      </w:r>
      <w:r w:rsidRPr="000C1B82">
        <w:t xml:space="preserve"> DELETE /api/favorite-routes</w:t>
      </w:r>
      <w:proofErr w:type="gramStart"/>
      <w:r w:rsidRPr="000C1B82">
        <w:t>/{</w:t>
      </w:r>
      <w:proofErr w:type="gramEnd"/>
      <w:r w:rsidRPr="000C1B82">
        <w:t>id}?version=n.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Порядок: токен/право → формат id и version → организация через corporate → ключ и строка маршрута → повторное чтение. Уже isActive=false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204 без равенства версий и перечитывания заявок; отсутствующая или неверно оформленная version остаётся ошибкой 400. Для активной записи проверить version и выполнить алгоритм </w:t>
      </w:r>
      <w:hyperlink w:anchor="fr_closing">
        <w:r w:rsidRPr="000C1B82">
          <w:rPr>
            <w:lang w:val="ru-RU"/>
          </w:rPr>
          <w:t>Деактивация и связи заявок</w:t>
        </w:r>
      </w:hyperlink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Проверяются TAXI и GROUP_TRANSFER, все версии маршрута, та же организация. Перечитать все известные незавершённые и неизвестные связи, а также локально терминальные связи с возрастом от updated_at строго меньше N часов. Подтверждённые terminal=false и свежая связь с 404 либо 200 без текущей привязки дают 409 ACTIVE_REQUESTS_EXIST. Если их нет, но остался неизвестный статус,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409 REQUEST_STATUS_UNCLASSIFIED. Приоритет активной заявки сохраняется; неизвестный статус диагностируется в любом случае.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 xml:space="preserve">3. Терминальны TAXI_CANCELLED, TAXI_TRIP_FINISHED, GROUP_TRANSFER_CANCELLED, GROUP_TRANSFER_TRIP_FINISHED; GENAI_CHECK нетерминален. </w:t>
      </w:r>
      <w:r w:rsidRPr="000C1B82">
        <w:rPr>
          <w:lang w:val="ru-RU"/>
        </w:rPr>
        <w:t xml:space="preserve">Используется </w:t>
      </w:r>
      <w:r w:rsidRPr="000C1B82">
        <w:t>enum</w:t>
      </w:r>
      <w:r w:rsidRPr="000C1B82">
        <w:rPr>
          <w:lang w:val="ru-RU"/>
        </w:rPr>
        <w:t xml:space="preserve"> и признак </w:t>
      </w:r>
      <w:r w:rsidRPr="000C1B82">
        <w:t>terminal</w:t>
      </w:r>
      <w:r w:rsidRPr="000C1B82">
        <w:rPr>
          <w:lang w:val="ru-RU"/>
        </w:rPr>
        <w:t xml:space="preserve">, а не русское название. Обратные переходы возможны. Сбой обязательного перечитывания, включая 403, не разрешает удаление: 502/503/504. Без препятствий записать </w:t>
      </w:r>
      <w:r w:rsidRPr="000C1B82">
        <w:t>isActive</w:t>
      </w:r>
      <w:r w:rsidRPr="000C1B82">
        <w:rPr>
          <w:lang w:val="ru-RU"/>
        </w:rPr>
        <w:t>=</w:t>
      </w:r>
      <w:r w:rsidRPr="000C1B82">
        <w:t>false</w:t>
      </w:r>
      <w:r w:rsidRPr="000C1B82">
        <w:rPr>
          <w:lang w:val="ru-RU"/>
        </w:rPr>
        <w:t xml:space="preserve">, </w:t>
      </w:r>
      <w:r w:rsidRPr="000C1B82">
        <w:t>version</w:t>
      </w:r>
      <w:r w:rsidRPr="000C1B82">
        <w:rPr>
          <w:lang w:val="ru-RU"/>
        </w:rPr>
        <w:t xml:space="preserve">+1, </w:t>
      </w:r>
      <w:r w:rsidRPr="000C1B82">
        <w:t>EAV</w:t>
      </w:r>
      <w:r w:rsidRPr="000C1B82">
        <w:rPr>
          <w:lang w:val="ru-RU"/>
        </w:rPr>
        <w:t xml:space="preserve"> и </w:t>
      </w:r>
      <w:r w:rsidRPr="000C1B82">
        <w:t>commit</w:t>
      </w:r>
      <w:r w:rsidRPr="000C1B82">
        <w:rPr>
          <w:lang w:val="ru-RU"/>
        </w:rPr>
        <w:t>. Физического удаления и восстановления вручную удалённой записи нет.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Проверка охватывает известные локальные связи. Поздняя или потерянная связь не исключена. </w:t>
      </w:r>
      <w:r w:rsidRPr="000C1B82">
        <w:rPr>
          <w:color w:val="0000FF"/>
          <w:lang w:val="ru-RU"/>
        </w:rPr>
        <w:t>С</w:t>
      </w:r>
      <w:r w:rsidRPr="000C1B82">
        <w:rPr>
          <w:lang w:val="ru-RU"/>
        </w:rPr>
        <w:t>трог</w:t>
      </w:r>
      <w:r w:rsidRPr="000C1B82">
        <w:rPr>
          <w:color w:val="0000FF"/>
          <w:lang w:val="ru-RU"/>
        </w:rPr>
        <w:t>ая</w:t>
      </w:r>
      <w:r w:rsidRPr="000C1B82">
        <w:rPr>
          <w:lang w:val="ru-RU"/>
        </w:rPr>
        <w:t xml:space="preserve"> атомарност</w:t>
      </w:r>
      <w:r w:rsidRPr="000C1B82">
        <w:rPr>
          <w:color w:val="0000FF"/>
          <w:lang w:val="ru-RU"/>
        </w:rPr>
        <w:t>ь</w:t>
      </w:r>
      <w:r w:rsidRPr="000C1B82">
        <w:rPr>
          <w:lang w:val="ru-RU"/>
        </w:rPr>
        <w:t xml:space="preserve"> между созданием заявки и деактивацией </w:t>
      </w:r>
      <w:r w:rsidRPr="000C1B82">
        <w:rPr>
          <w:color w:val="0000FF"/>
          <w:lang w:val="ru-RU"/>
        </w:rPr>
        <w:t xml:space="preserve">не </w:t>
      </w:r>
      <w:r w:rsidRPr="000C1B82">
        <w:rPr>
          <w:lang w:val="ru-RU"/>
        </w:rPr>
        <w:t>г</w:t>
      </w:r>
      <w:r w:rsidRPr="000C1B82">
        <w:rPr>
          <w:color w:val="0000FF"/>
          <w:lang w:val="ru-RU"/>
        </w:rPr>
        <w:t>а</w:t>
      </w:r>
      <w:r w:rsidRPr="000C1B82">
        <w:rPr>
          <w:lang w:val="ru-RU"/>
        </w:rPr>
        <w:t>ран</w:t>
      </w:r>
      <w:r w:rsidRPr="000C1B82">
        <w:rPr>
          <w:color w:val="0000FF"/>
          <w:lang w:val="ru-RU"/>
        </w:rPr>
        <w:t>т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>руется; позднее препятствие вызывает оповещ</w:t>
      </w:r>
      <w:r w:rsidRPr="000C1B82">
        <w:rPr>
          <w:lang w:val="ru-RU"/>
        </w:rPr>
        <w:t xml:space="preserve">ение </w:t>
      </w:r>
      <w:r w:rsidRPr="000C1B82">
        <w:rPr>
          <w:color w:val="0000FF"/>
          <w:lang w:val="ru-RU"/>
        </w:rPr>
        <w:t>б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>з</w:t>
      </w:r>
      <w:r w:rsidRPr="000C1B82">
        <w:rPr>
          <w:lang w:val="ru-RU"/>
        </w:rPr>
        <w:t xml:space="preserve"> </w:t>
      </w:r>
      <w:r w:rsidRPr="000C1B82">
        <w:rPr>
          <w:u w:val="single"/>
          <w:lang w:val="ru-RU"/>
        </w:rPr>
        <w:t>во</w:t>
      </w:r>
      <w:r w:rsidRPr="000C1B82">
        <w:rPr>
          <w:color w:val="0000FF"/>
          <w:u w:val="single"/>
          <w:lang w:val="ru-RU"/>
        </w:rPr>
        <w:t>сстановления ма</w:t>
      </w:r>
      <w:r w:rsidRPr="000C1B82">
        <w:rPr>
          <w:u w:val="single"/>
          <w:lang w:val="ru-RU"/>
        </w:rPr>
        <w:t>р</w:t>
      </w:r>
      <w:r w:rsidRPr="000C1B82">
        <w:rPr>
          <w:color w:val="0000FF"/>
          <w:u w:val="single"/>
          <w:lang w:val="ru-RU"/>
        </w:rPr>
        <w:t>шр</w:t>
      </w:r>
      <w:r w:rsidRPr="000C1B82">
        <w:rPr>
          <w:u w:val="single"/>
          <w:lang w:val="ru-RU"/>
        </w:rPr>
        <w:t>у</w:t>
      </w:r>
      <w:r w:rsidRPr="000C1B82">
        <w:rPr>
          <w:color w:val="0000FF"/>
          <w:u w:val="single"/>
          <w:lang w:val="ru-RU"/>
        </w:rPr>
        <w:t>та</w:t>
      </w:r>
      <w:r w:rsidRPr="000C1B82">
        <w:rPr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4464"/>
      </w:tblGrid>
      <w:tr w:rsidR="00F81130" w:rsidRPr="000C1B82">
        <w:trPr>
          <w:cantSplit/>
          <w:tblHeader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Таблица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Запись на шаге сохранения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История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favorite_route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is_active=false, version+1, updated_by, updated_at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Период, метрики, тариф и автомобиль прежние.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favorite_route_history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Одна строка is_active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proofErr w:type="gramStart"/>
            <w:r w:rsidRPr="000C1B82">
              <w:t>true</w:t>
            </w:r>
            <w:proofErr w:type="gramEnd"/>
            <w:r w:rsidRPr="000C1B82">
              <w:rPr>
                <w:lang w:val="ru-RU"/>
              </w:rPr>
              <w:t xml:space="preserve"> → </w:t>
            </w:r>
            <w:r w:rsidRPr="000C1B82">
              <w:t>false</w:t>
            </w:r>
            <w:r w:rsidRPr="000C1B82">
              <w:rPr>
                <w:lang w:val="ru-RU"/>
              </w:rPr>
              <w:t>, новая версия и тот же автор/момент.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Повтор DELETE удалённой записи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Нет записи</w:t>
            </w:r>
          </w:p>
        </w:tc>
        <w:tc>
          <w:tcPr>
            <w:tcW w:w="446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Прежние версия и аудит; Перечитывание заявок не выполняется.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Запрос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336"/>
      </w:tblGrid>
      <w:tr w:rsidR="00F81130" w:rsidRPr="000C1B82">
        <w:trPr>
          <w:cantSplit/>
          <w:tblHeader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HEADER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Значение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Authorization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Обязателен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Действующий пользовательский </w:t>
            </w:r>
            <w:r w:rsidRPr="000C1B82">
              <w:t>JWT</w:t>
            </w:r>
            <w:r w:rsidRPr="000C1B82">
              <w:rPr>
                <w:lang w:val="ru-RU"/>
              </w:rPr>
              <w:t xml:space="preserve"> и одна из ролей </w:t>
            </w:r>
            <w:r w:rsidRPr="000C1B82">
              <w:t>EMPLOYEE</w:t>
            </w:r>
            <w:r w:rsidRPr="000C1B82">
              <w:rPr>
                <w:lang w:val="ru-RU"/>
              </w:rPr>
              <w:t xml:space="preserve">, </w:t>
            </w:r>
            <w:r w:rsidRPr="000C1B82">
              <w:t>ADMIN</w:t>
            </w:r>
            <w:r w:rsidRPr="000C1B82">
              <w:rPr>
                <w:lang w:val="ru-RU"/>
              </w:rPr>
              <w:t xml:space="preserve">, </w:t>
            </w:r>
            <w:r w:rsidRPr="000C1B82">
              <w:t>ENGINEER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Accept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application/json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Формат успешного ответа с телом.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PATH 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Обязателен.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QUERY version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Обязателен даже для повторного удаления. </w:t>
            </w:r>
            <w:r w:rsidRPr="000C1B82">
              <w:t>Допустимо ≥ 0.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t>BODY отсутствует. Пример: DELETE /api/favorite-routes/16763be4-6022-406e-a950-fcd5018633ca</w:t>
      </w:r>
      <w:proofErr w:type="gramStart"/>
      <w:r w:rsidRPr="000C1B82">
        <w:t>?version</w:t>
      </w:r>
      <w:proofErr w:type="gramEnd"/>
      <w:r w:rsidRPr="000C1B82">
        <w:t>=1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Ответ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Сообщение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Модель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Маршрут деактивирован либо уже был удалён вручную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Тело отсутствует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Ошибки операции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Общие ошибки формата, доступа, поиска записи и обязательных зависимостей возвращаются по </w:t>
      </w:r>
      <w:hyperlink w:anchor="fr_error_catalog">
        <w:r w:rsidRPr="000C1B82">
          <w:rPr>
            <w:u w:val="single"/>
            <w:lang w:val="ru-RU"/>
          </w:rPr>
          <w:t>каталогу ошибок</w:t>
        </w:r>
      </w:hyperlink>
      <w:r w:rsidRPr="000C1B82">
        <w:rPr>
          <w:lang w:val="ru-RU"/>
        </w:rPr>
        <w:t>. Специфические отказы приведены ниже.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736"/>
        <w:gridCol w:w="6768"/>
      </w:tblGrid>
      <w:tr w:rsidR="00F81130" w:rsidRPr="000C1B82">
        <w:trPr>
          <w:cantSplit/>
          <w:trHeight w:val="550"/>
          <w:tblHeader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HTTP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 ошибки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Условие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VERSION_CONFLICT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Предъявленная version устарела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ACTIVE_REQUESTS_EXIST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Есть известные нетерминальные заявки либо свежая неподтверждённая связь с 404 или 200 без текущей привязки.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REQUEST_STATUS_UNCLASSIFIED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Есть связанная заявка с неклассифицированным статусом, известных нетерминальных нет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VERSION_RANGE_EXHAUSTED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Новая версия не помещается в </w:t>
            </w:r>
            <w:r w:rsidRPr="000C1B82">
              <w:t>int</w:t>
            </w:r>
            <w:r w:rsidRPr="000C1B82">
              <w:rPr>
                <w:lang w:val="ru-RU"/>
              </w:rPr>
              <w:t>64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503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CONCURRENT_OPERATION_BUSY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Таймаут блокировки либо исчерпан повтор после доказанного </w:t>
            </w:r>
            <w:r w:rsidRPr="000C1B82">
              <w:t>rollback</w:t>
            </w:r>
            <w:r w:rsidRPr="000C1B82">
              <w:rPr>
                <w:lang w:val="ru-RU"/>
              </w:rPr>
              <w:t xml:space="preserve"> взаимоблокировки или ошибки сериализации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32" w:name="fr_calculate"/>
      <w:r w:rsidRPr="000C1B82">
        <w:rPr>
          <w:lang w:val="ru-RU"/>
        </w:rPr>
        <w:t>Предварительный расчёт маршрута</w:t>
      </w:r>
      <w:bookmarkEnd w:id="32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Метод и </w:t>
      </w:r>
      <w:r w:rsidRPr="000C1B82">
        <w:rPr>
          <w:b/>
        </w:rPr>
        <w:t>URL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POST</w:t>
      </w:r>
      <w:r w:rsidRPr="000C1B82">
        <w:rPr>
          <w:lang w:val="ru-RU"/>
        </w:rPr>
        <w:t xml:space="preserve"> /</w:t>
      </w:r>
      <w:r w:rsidRPr="000C1B82">
        <w:t>api</w:t>
      </w:r>
      <w:r w:rsidRPr="000C1B82">
        <w:rPr>
          <w:lang w:val="ru-RU"/>
        </w:rPr>
        <w:t>/</w:t>
      </w:r>
      <w:r w:rsidRPr="000C1B82">
        <w:t>favorite</w:t>
      </w:r>
      <w:r w:rsidRPr="000C1B82">
        <w:rPr>
          <w:lang w:val="ru-RU"/>
        </w:rPr>
        <w:t>-</w:t>
      </w:r>
      <w:r w:rsidRPr="000C1B82">
        <w:t>routes</w:t>
      </w:r>
      <w:r w:rsidRPr="000C1B82">
        <w:rPr>
          <w:lang w:val="ru-RU"/>
        </w:rPr>
        <w:t>/</w:t>
      </w:r>
      <w:r w:rsidRPr="000C1B82">
        <w:t>calculate</w:t>
      </w:r>
      <w:r w:rsidRPr="000C1B82">
        <w:rPr>
          <w:lang w:val="ru-RU"/>
        </w:rPr>
        <w:t xml:space="preserve">. Публичный метод </w:t>
      </w:r>
      <w:r w:rsidRPr="000C1B82">
        <w:t>T</w:t>
      </w:r>
      <w:r w:rsidRPr="000C1B82">
        <w:rPr>
          <w:lang w:val="ru-RU"/>
        </w:rPr>
        <w:t xml:space="preserve">01.2; внешние вызовы и расчёт выполняет </w:t>
      </w:r>
      <w:r w:rsidRPr="000C1B82">
        <w:t>T</w:t>
      </w:r>
      <w:r w:rsidRPr="000C1B82">
        <w:rPr>
          <w:lang w:val="ru-RU"/>
        </w:rPr>
        <w:t>01.4.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1. Проверить пользовательский JWT, роль, формат точек и фильтров. Получить единственную организацию через corporate и построить доверенный TariffAccessContext.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2. Выполнить сверку первой точки, построить маршрут и проверить общие метрики. Общая ошибка завершает запрос до вариантов.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Через T01.4 получить полный проверенный каталог </w:t>
      </w:r>
      <w:r w:rsidRPr="000C1B82">
        <w:rPr>
          <w:color w:val="0000FF"/>
          <w:lang w:val="ru-RU"/>
        </w:rPr>
        <w:t>по</w:t>
      </w:r>
      <w:r w:rsidRPr="000C1B82">
        <w:rPr>
          <w:lang w:val="ru-RU"/>
        </w:rPr>
        <w:t>д</w:t>
      </w:r>
      <w:r w:rsidRPr="000C1B82">
        <w:rPr>
          <w:color w:val="0000FF"/>
          <w:lang w:val="ru-RU"/>
        </w:rPr>
        <w:t>х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дящ</w:t>
      </w:r>
      <w:r w:rsidRPr="000C1B82">
        <w:rPr>
          <w:lang w:val="ru-RU"/>
        </w:rPr>
        <w:t>их корпоративных тарифов и автомобилей</w:t>
      </w:r>
      <w:r w:rsidRPr="000C1B82">
        <w:rPr>
          <w:color w:val="0000FF"/>
          <w:lang w:val="ru-RU"/>
        </w:rPr>
        <w:t>. Поиск охватывает INCOME и TRANSITIONAL в подтверждённой организации по правилам раздела «Поиск тарифных вариантов»</w:t>
      </w:r>
      <w:r w:rsidRPr="000C1B82">
        <w:rPr>
          <w:lang w:val="ru-RU"/>
        </w:rPr>
        <w:t xml:space="preserve">. </w:t>
      </w:r>
      <w:r w:rsidRPr="000C1B82">
        <w:rPr>
          <w:color w:val="0000FF"/>
          <w:lang w:val="ru-RU"/>
        </w:rPr>
        <w:t>Техническая н</w:t>
      </w:r>
      <w:r w:rsidRPr="000C1B82">
        <w:rPr>
          <w:lang w:val="ru-RU"/>
        </w:rPr>
        <w:t>еполнота поиска отражается в partialSearch; сбой не считается отсутствием вариантов.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 xml:space="preserve">4. </w:t>
      </w:r>
      <w:r w:rsidRPr="000C1B82">
        <w:rPr>
          <w:color w:val="0000FF"/>
          <w:lang w:val="ru-RU"/>
        </w:rPr>
        <w:t>Через T01.4 полу</w:t>
      </w:r>
      <w:r w:rsidRPr="000C1B82">
        <w:rPr>
          <w:lang w:val="ru-RU"/>
        </w:rPr>
        <w:t>чит</w:t>
      </w:r>
      <w:r w:rsidRPr="000C1B82">
        <w:rPr>
          <w:color w:val="0000FF"/>
          <w:lang w:val="ru-RU"/>
        </w:rPr>
        <w:t>ь р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счё</w:t>
      </w:r>
      <w:r w:rsidRPr="000C1B82">
        <w:rPr>
          <w:lang w:val="ru-RU"/>
        </w:rPr>
        <w:t>т кажд</w:t>
      </w:r>
      <w:r w:rsidRPr="000C1B82">
        <w:rPr>
          <w:color w:val="0000FF"/>
          <w:lang w:val="ru-RU"/>
        </w:rPr>
        <w:t>ого</w:t>
      </w:r>
      <w:r w:rsidRPr="000C1B82">
        <w:rPr>
          <w:lang w:val="ru-RU"/>
        </w:rPr>
        <w:t xml:space="preserve"> допущенн</w:t>
      </w:r>
      <w:r w:rsidRPr="000C1B82">
        <w:rPr>
          <w:color w:val="0000FF"/>
          <w:lang w:val="ru-RU"/>
        </w:rPr>
        <w:t>ого</w:t>
      </w:r>
      <w:r w:rsidRPr="000C1B82">
        <w:rPr>
          <w:lang w:val="ru-RU"/>
        </w:rPr>
        <w:t xml:space="preserve"> вариант</w:t>
      </w:r>
      <w:r w:rsidRPr="000C1B82">
        <w:rPr>
          <w:color w:val="0000FF"/>
          <w:lang w:val="ru-RU"/>
        </w:rPr>
        <w:t>а</w:t>
      </w:r>
      <w:r w:rsidRPr="000C1B82">
        <w:rPr>
          <w:lang w:val="ru-RU"/>
        </w:rPr>
        <w:t xml:space="preserve"> по точным </w:t>
      </w:r>
      <w:r w:rsidRPr="000C1B82">
        <w:t>tariffId</w:t>
      </w:r>
      <w:r w:rsidRPr="000C1B82">
        <w:rPr>
          <w:lang w:val="ru-RU"/>
        </w:rPr>
        <w:t xml:space="preserve"> и </w:t>
      </w:r>
      <w:r w:rsidRPr="000C1B82">
        <w:t>transportId</w:t>
      </w:r>
      <w:r w:rsidRPr="000C1B82">
        <w:rPr>
          <w:lang w:val="ru-RU"/>
        </w:rPr>
        <w:t xml:space="preserve"> и проверить </w:t>
      </w:r>
      <w:r w:rsidRPr="000C1B82">
        <w:t>CalculationBundle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5. Собрать успешные и отклонённые варианты, применить таблицу агрегации и вернуть ответ. Маршрут, номер и история не создаются; ресурсы не резервируются.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Единица варианта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  <w:t xml:space="preserve">Вариант определяется tariffId + serviceClass + transportId. </w:t>
      </w:r>
      <w:r w:rsidRPr="000C1B82">
        <w:rPr>
          <w:lang w:val="ru-RU"/>
        </w:rPr>
        <w:t>Один класс с разными тарифами или договорами возвращается несколькими вариантами.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</w:t>
      </w:r>
      <w:r w:rsidRPr="000C1B82">
        <w:t>TRANSFER</w:t>
      </w:r>
      <w:r w:rsidRPr="000C1B82">
        <w:rPr>
          <w:lang w:val="ru-RU"/>
        </w:rPr>
        <w:t>_</w:t>
      </w:r>
      <w:r w:rsidRPr="000C1B82">
        <w:t>CAR</w:t>
      </w:r>
      <w:r w:rsidRPr="000C1B82">
        <w:rPr>
          <w:lang w:val="ru-RU"/>
        </w:rPr>
        <w:t>_</w:t>
      </w:r>
      <w:r w:rsidRPr="000C1B82">
        <w:t>CHOICE</w:t>
      </w:r>
      <w:r w:rsidRPr="000C1B82">
        <w:rPr>
          <w:lang w:val="ru-RU"/>
        </w:rPr>
        <w:t xml:space="preserve"> возвращаются конкретные допустимые пары; цена минимальной машины парка не подменяет выбранную цену. Занятость на дату шаблона не фильтрует автомобиль.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Все подходящие договорные варианты</w:t>
      </w:r>
      <w:r w:rsidRPr="000C1B82">
        <w:rPr>
          <w:color w:val="0000FF"/>
          <w:lang w:val="ru-RU"/>
        </w:rPr>
        <w:t xml:space="preserve"> из выдачи /search</w:t>
      </w:r>
      <w:r w:rsidRPr="000C1B82">
        <w:rPr>
          <w:lang w:val="ru-RU"/>
        </w:rPr>
        <w:t xml:space="preserve"> участвуют в выборе</w:t>
      </w:r>
      <w:r w:rsidRPr="000C1B82">
        <w:rPr>
          <w:color w:val="0000FF"/>
          <w:lang w:val="ru-RU"/>
        </w:rPr>
        <w:t>; INCOME не вытесняет TRANSITIONAL</w:t>
      </w:r>
      <w:r w:rsidRPr="000C1B82">
        <w:rPr>
          <w:lang w:val="ru-RU"/>
        </w:rPr>
        <w:t>. Агрегаторы и случайный выбор одного договора не используются.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</w:t>
      </w:r>
      <w:r w:rsidRPr="000C1B82">
        <w:t>GROUP</w:t>
      </w:r>
      <w:r w:rsidRPr="000C1B82">
        <w:rPr>
          <w:lang w:val="ru-RU"/>
        </w:rPr>
        <w:t>_</w:t>
      </w:r>
      <w:r w:rsidRPr="000C1B82">
        <w:t>TRANSFER</w:t>
      </w:r>
      <w:r w:rsidRPr="000C1B82">
        <w:rPr>
          <w:lang w:val="ru-RU"/>
        </w:rPr>
        <w:t xml:space="preserve"> дополнительные признаки оборудования и условий не фильтруют тариф; </w:t>
      </w:r>
      <w:r w:rsidRPr="000C1B82">
        <w:t>TRANSFER</w:t>
      </w:r>
      <w:r w:rsidRPr="000C1B82">
        <w:rPr>
          <w:lang w:val="ru-RU"/>
        </w:rPr>
        <w:t>_</w:t>
      </w:r>
      <w:r w:rsidRPr="000C1B82">
        <w:t>VIP</w:t>
      </w:r>
      <w:r w:rsidRPr="000C1B82">
        <w:rPr>
          <w:lang w:val="ru-RU"/>
        </w:rPr>
        <w:t xml:space="preserve"> допустим.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Отбор и отказ варианта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До расчёта формируется проверенный набор пригодных кандидатов. Достоверно неподходящи</w:t>
      </w:r>
      <w:r w:rsidRPr="000C1B82">
        <w:rPr>
          <w:color w:val="0000FF"/>
          <w:lang w:val="ru-RU"/>
        </w:rPr>
        <w:t>е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варианты исключ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ю</w:t>
      </w:r>
      <w:r w:rsidRPr="000C1B82">
        <w:rPr>
          <w:lang w:val="ru-RU"/>
        </w:rPr>
        <w:t xml:space="preserve">тся </w:t>
      </w:r>
      <w:r w:rsidRPr="000C1B82">
        <w:rPr>
          <w:color w:val="0000FF"/>
          <w:lang w:val="ru-RU"/>
        </w:rPr>
        <w:t>б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>з</w:t>
      </w:r>
      <w:r w:rsidRPr="000C1B82">
        <w:rPr>
          <w:lang w:val="ru-RU"/>
        </w:rPr>
        <w:t xml:space="preserve"> </w:t>
      </w:r>
      <w:r w:rsidRPr="000C1B82">
        <w:t>partial</w:t>
      </w:r>
      <w:r w:rsidRPr="000C1B82">
        <w:rPr>
          <w:lang w:val="ru-RU"/>
        </w:rPr>
        <w:t xml:space="preserve"> и </w:t>
      </w:r>
      <w:r w:rsidRPr="000C1B82">
        <w:rPr>
          <w:color w:val="0000FF"/>
          <w:lang w:val="ru-RU"/>
        </w:rPr>
        <w:t>failedTariffs. От</w:t>
      </w:r>
      <w:r w:rsidRPr="000C1B82">
        <w:rPr>
          <w:lang w:val="ru-RU"/>
        </w:rPr>
        <w:t>б</w:t>
      </w:r>
      <w:r w:rsidRPr="000C1B82">
        <w:rPr>
          <w:color w:val="0000FF"/>
          <w:lang w:val="ru-RU"/>
        </w:rPr>
        <w:t>о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, выполненный tariff-main, приним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ется без собственной проверки подразделения и должности; исключённые им результаты не восстанавливаются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Если допущенный вариант стал непригоден при повторном чтении либо его расчёт отклонён, причина включается в </w:t>
      </w:r>
      <w:r w:rsidRPr="000C1B82">
        <w:t>failedTariffs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Технически незавершённая проверка кандидата не считается доказанным отсутствием тарифа.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Ошибки ввода, территории, общей геометрии и диапазона общих метрик завершают весь запрос до вариантов. </w:t>
      </w:r>
      <w:r w:rsidRPr="000C1B82">
        <w:t>Переполнение цены конкретного варианта обрабатывается отдельно.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Итог обработки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552"/>
      </w:tblGrid>
      <w:tr w:rsidR="00F81130" w:rsidRPr="000C1B82">
        <w:trPr>
          <w:cantSplit/>
          <w:tblHeader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Результат обработки вариантов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Результат метода API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Полный поиск </w:t>
            </w:r>
            <w:r w:rsidRPr="000C1B82">
              <w:rPr>
                <w:color w:val="0000FF"/>
                <w:lang w:val="ru-RU"/>
              </w:rPr>
              <w:t xml:space="preserve">INCOME и TRANSITIONAL </w:t>
            </w:r>
            <w:r w:rsidRPr="000C1B82">
              <w:rPr>
                <w:lang w:val="ru-RU"/>
              </w:rPr>
              <w:t>и проверки</w:t>
            </w:r>
            <w:r w:rsidRPr="000C1B82">
              <w:rPr>
                <w:color w:val="0000FF"/>
                <w:lang w:val="ru-RU"/>
              </w:rPr>
              <w:t xml:space="preserve"> завершены;</w:t>
            </w:r>
            <w:r w:rsidRPr="000C1B82">
              <w:rPr>
                <w:lang w:val="ru-RU"/>
              </w:rPr>
              <w:t xml:space="preserve"> пригодных кандидатов изначально нет; отказов нет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200; tariffs</w:t>
            </w:r>
            <w:proofErr w:type="gramStart"/>
            <w:r w:rsidRPr="000C1B82">
              <w:t>=[</w:t>
            </w:r>
            <w:proofErr w:type="gramEnd"/>
            <w:r w:rsidRPr="000C1B82">
              <w:t>], partial=false, partialSearch=false, failedTariffs=[]. Это нормальный пустой результат.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Нет успешных вариантов; partialSearch=true только из-за повторного изменения totalElements; технических отказов нет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200; </w:t>
            </w:r>
            <w:r w:rsidRPr="000C1B82">
              <w:t>tariffs</w:t>
            </w:r>
            <w:proofErr w:type="gramStart"/>
            <w:r w:rsidRPr="000C1B82">
              <w:rPr>
                <w:lang w:val="ru-RU"/>
              </w:rPr>
              <w:t>=[</w:t>
            </w:r>
            <w:proofErr w:type="gramEnd"/>
            <w:r w:rsidRPr="000C1B82">
              <w:rPr>
                <w:lang w:val="ru-RU"/>
              </w:rPr>
              <w:t xml:space="preserve">], </w:t>
            </w:r>
            <w:r w:rsidRPr="000C1B82">
              <w:t>partial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 xml:space="preserve">, </w:t>
            </w:r>
            <w:r w:rsidRPr="000C1B82">
              <w:t>partialSearch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 xml:space="preserve">. </w:t>
            </w:r>
            <w:r w:rsidRPr="000C1B82">
              <w:t>failedTariffs</w:t>
            </w:r>
            <w:r w:rsidRPr="000C1B82">
              <w:rPr>
                <w:lang w:val="ru-RU"/>
              </w:rPr>
              <w:t xml:space="preserve"> содержит фактические нетехнические отказы либо []. </w:t>
            </w:r>
            <w:r w:rsidRPr="000C1B82">
              <w:t>Это неполный результат, а не подтверждённое отсутствие тарифов.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Есть хотя бы один успешный вариант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200; </w:t>
            </w:r>
            <w:r w:rsidRPr="000C1B82">
              <w:t>tariffs</w:t>
            </w:r>
            <w:r w:rsidRPr="000C1B82">
              <w:rPr>
                <w:lang w:val="ru-RU"/>
              </w:rPr>
              <w:t xml:space="preserve"> содержит успешные варианты. </w:t>
            </w:r>
            <w:r w:rsidRPr="000C1B82">
              <w:t>partial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 xml:space="preserve"> при любом </w:t>
            </w:r>
            <w:r w:rsidRPr="000C1B82">
              <w:t>failedTariffs</w:t>
            </w:r>
            <w:r w:rsidRPr="000C1B82">
              <w:rPr>
                <w:lang w:val="ru-RU"/>
              </w:rPr>
              <w:t xml:space="preserve"> либо </w:t>
            </w:r>
            <w:r w:rsidRPr="000C1B82">
              <w:t>partialSearch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 xml:space="preserve">; иначе </w:t>
            </w:r>
            <w:r w:rsidRPr="000C1B82">
              <w:t>false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Успехов нет; поиск завершён; все отказы имеют один нетехнический код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proofErr w:type="gramStart"/>
            <w:r w:rsidRPr="000C1B82">
              <w:t>422 с</w:t>
            </w:r>
            <w:proofErr w:type="gramEnd"/>
            <w:r w:rsidRPr="000C1B82">
              <w:t xml:space="preserve"> тем же code: CALCULATION_OUT_OF_RANGE, TARIFF_INVALID или TRANSPORT_INVALID.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Успехов нет; поиск завершён; нетехнические причины различны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422 CALCULATION_OPTIONS_REJECTED; отдельные причины сохранены в failedTariffs.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lastRenderedPageBreak/>
              <w:t>Успехов нет; есть технический отказ расчёта/проверки либо поиска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Приоритет имеет невозможность завершить обработку. Если все технические причины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таймауты: 504 DEPENDENCY_TIMEOUT. Если есть CALCULATION_MODE_UNAVAILABLE и других технических причин, включая сбой поиска, нет: 503 CALCULATION_MODE_UNAVAILABLE. Если технические причины относятся только к недоступности/неготовому контексту/режиму: 503 DEPENDENCY_UNAVAILABLE. Иначе, включая смесь таймаута и недоступности: 502 DEPENDENCY_ERROR. Нетехнические причины остаются в failedTariffs.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Частичный результат и классификация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partialSearch</w:t>
      </w:r>
      <w:r w:rsidRPr="000C1B82">
        <w:rPr>
          <w:lang w:val="ru-RU"/>
        </w:rPr>
        <w:t>=</w:t>
      </w:r>
      <w:r w:rsidRPr="000C1B82">
        <w:t>true</w:t>
      </w:r>
      <w:r w:rsidRPr="000C1B82">
        <w:rPr>
          <w:lang w:val="ru-RU"/>
        </w:rPr>
        <w:t xml:space="preserve"> означает </w:t>
      </w:r>
      <w:r w:rsidRPr="000C1B82">
        <w:rPr>
          <w:color w:val="0000FF"/>
          <w:lang w:val="ru-RU"/>
        </w:rPr>
        <w:t xml:space="preserve">технически </w:t>
      </w:r>
      <w:r w:rsidRPr="000C1B82">
        <w:rPr>
          <w:lang w:val="ru-RU"/>
        </w:rPr>
        <w:t>незавершённ</w:t>
      </w:r>
      <w:r w:rsidRPr="000C1B82">
        <w:rPr>
          <w:color w:val="0000FF"/>
          <w:lang w:val="ru-RU"/>
        </w:rPr>
        <w:t>ый</w:t>
      </w:r>
      <w:r w:rsidRPr="000C1B82">
        <w:rPr>
          <w:lang w:val="ru-RU"/>
        </w:rPr>
        <w:t xml:space="preserve"> поиск</w:t>
      </w:r>
      <w:r w:rsidRPr="000C1B82">
        <w:rPr>
          <w:color w:val="0000FF"/>
          <w:lang w:val="ru-RU"/>
        </w:rPr>
        <w:t xml:space="preserve"> INCOME</w:t>
      </w:r>
      <w:r w:rsidRPr="000C1B82">
        <w:rPr>
          <w:lang w:val="ru-RU"/>
        </w:rPr>
        <w:t xml:space="preserve"> или</w:t>
      </w:r>
      <w:r w:rsidRPr="000C1B82">
        <w:rPr>
          <w:color w:val="0000FF"/>
          <w:lang w:val="ru-RU"/>
        </w:rPr>
        <w:t xml:space="preserve"> TRANSITIONAL либо</w:t>
      </w:r>
      <w:r w:rsidRPr="000C1B82">
        <w:rPr>
          <w:lang w:val="ru-RU"/>
        </w:rPr>
        <w:t xml:space="preserve"> повторное изменение </w:t>
      </w:r>
      <w:r w:rsidRPr="000C1B82">
        <w:t>totalElements</w:t>
      </w:r>
      <w:r w:rsidRPr="000C1B82">
        <w:rPr>
          <w:color w:val="0000FF"/>
          <w:lang w:val="ru-RU"/>
        </w:rPr>
        <w:t>. Штатный отбор tariff-main не создаёт partialSearch</w:t>
      </w:r>
      <w:r w:rsidRPr="000C1B82">
        <w:rPr>
          <w:lang w:val="ru-RU"/>
        </w:rPr>
        <w:t xml:space="preserve">. Неизвестные из-за сбоя поиска тарифы в </w:t>
      </w:r>
      <w:r w:rsidRPr="000C1B82">
        <w:t>failedTariffs</w:t>
      </w:r>
      <w:r w:rsidRPr="000C1B82">
        <w:rPr>
          <w:lang w:val="ru-RU"/>
        </w:rPr>
        <w:t xml:space="preserve"> не выдумываются; причина поиска учитывается в общем </w:t>
      </w:r>
      <w:r w:rsidRPr="000C1B82">
        <w:t>HTTP</w:t>
      </w:r>
      <w:r w:rsidRPr="000C1B82">
        <w:rPr>
          <w:lang w:val="ru-RU"/>
        </w:rPr>
        <w:t>-статусе.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  <w:t xml:space="preserve">Нетехнические причины вариантов: CALCULATION_OUT_OF_RANGE, TARIFF_INVALID и TRANSPORT_INVALID. </w:t>
      </w:r>
      <w:r w:rsidRPr="000C1B82">
        <w:rPr>
          <w:lang w:val="ru-RU"/>
        </w:rPr>
        <w:t xml:space="preserve">Технические причины перечислены в </w:t>
      </w:r>
      <w:r w:rsidRPr="000C1B82">
        <w:t>DTO</w:t>
      </w:r>
      <w:r w:rsidRPr="000C1B82">
        <w:rPr>
          <w:lang w:val="ru-RU"/>
        </w:rPr>
        <w:t xml:space="preserve"> </w:t>
      </w:r>
      <w:r w:rsidRPr="000C1B82">
        <w:t>failedTariffs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Дробная или отрицательная цена, неверный тип, единицы и подмена </w:t>
      </w:r>
      <w:r w:rsidRPr="000C1B82">
        <w:t>tariffId</w:t>
      </w:r>
      <w:r w:rsidRPr="000C1B82">
        <w:rPr>
          <w:lang w:val="ru-RU"/>
        </w:rPr>
        <w:t>/</w:t>
      </w:r>
      <w:r w:rsidRPr="000C1B82">
        <w:t>transportId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DEPENDENCY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>_</w:t>
      </w:r>
      <w:r w:rsidRPr="000C1B82">
        <w:t>RESPONSE</w:t>
      </w:r>
      <w:r w:rsidRPr="000C1B82">
        <w:rPr>
          <w:lang w:val="ru-RU"/>
        </w:rPr>
        <w:t>, а не корректное переполнение.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Для варианта возвращается первый отказ по порядку проверок. Порядок завершения параллельных вызовов не определяет классификацию.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общем отказе после вариантов тело ошибки содержит обязательные </w:t>
      </w:r>
      <w:r w:rsidRPr="000C1B82">
        <w:t>failedTariffs</w:t>
      </w:r>
      <w:r w:rsidRPr="000C1B82">
        <w:rPr>
          <w:lang w:val="ru-RU"/>
        </w:rPr>
        <w:t xml:space="preserve"> и </w:t>
      </w:r>
      <w:r w:rsidRPr="000C1B82">
        <w:t>partialSearch</w:t>
      </w:r>
      <w:r w:rsidRPr="000C1B82">
        <w:rPr>
          <w:lang w:val="ru-RU"/>
        </w:rPr>
        <w:t xml:space="preserve">, включая [] и </w:t>
      </w:r>
      <w:r w:rsidRPr="000C1B82">
        <w:t>false</w:t>
      </w:r>
      <w:r w:rsidRPr="000C1B82">
        <w:rPr>
          <w:lang w:val="ru-RU"/>
        </w:rPr>
        <w:t xml:space="preserve">. Поля </w:t>
      </w:r>
      <w:r w:rsidRPr="000C1B82">
        <w:t>tariffs</w:t>
      </w:r>
      <w:r w:rsidRPr="000C1B82">
        <w:rPr>
          <w:lang w:val="ru-RU"/>
        </w:rPr>
        <w:t xml:space="preserve"> в ошибке нет.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partial</w:t>
      </w:r>
      <w:r w:rsidRPr="000C1B82">
        <w:rPr>
          <w:lang w:val="ru-RU"/>
        </w:rPr>
        <w:t>=</w:t>
      </w:r>
      <w:r w:rsidRPr="000C1B82">
        <w:t>false</w:t>
      </w:r>
      <w:r w:rsidRPr="000C1B82">
        <w:rPr>
          <w:lang w:val="ru-RU"/>
        </w:rPr>
        <w:t xml:space="preserve"> означает </w:t>
      </w:r>
      <w:r w:rsidRPr="000C1B82">
        <w:rPr>
          <w:color w:val="0000FF"/>
          <w:lang w:val="ru-RU"/>
        </w:rPr>
        <w:t>завершён</w:t>
      </w:r>
      <w:r w:rsidRPr="000C1B82">
        <w:rPr>
          <w:lang w:val="ru-RU"/>
        </w:rPr>
        <w:t>ный поиск</w:t>
      </w:r>
      <w:r w:rsidRPr="000C1B82">
        <w:rPr>
          <w:color w:val="0000FF"/>
          <w:lang w:val="ru-RU"/>
        </w:rPr>
        <w:t xml:space="preserve"> обоих типов договоров</w:t>
      </w:r>
      <w:r w:rsidRPr="000C1B82">
        <w:rPr>
          <w:lang w:val="ru-RU"/>
        </w:rPr>
        <w:t xml:space="preserve"> без отказов допущенных вариантов. Сортировка обоих массивов задаётся в </w:t>
      </w:r>
      <w:hyperlink w:anchor="fr_calculation_dto">
        <w:r w:rsidRPr="000C1B82">
          <w:rPr>
            <w:u w:val="single"/>
          </w:rPr>
          <w:t>DTO</w:t>
        </w:r>
      </w:hyperlink>
      <w:hyperlink w:anchor="fr_calculation_dto">
        <w:r w:rsidRPr="000C1B82">
          <w:rPr>
            <w:u w:val="single"/>
            <w:lang w:val="ru-RU"/>
          </w:rPr>
          <w:t xml:space="preserve"> расчёта</w:t>
        </w:r>
      </w:hyperlink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Сохранение выбранного варианта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Выбор из успешной части разрешён. При </w:t>
      </w:r>
      <w:r w:rsidRPr="000C1B82">
        <w:t>POST</w:t>
      </w:r>
      <w:r w:rsidRPr="000C1B82">
        <w:rPr>
          <w:lang w:val="ru-RU"/>
        </w:rPr>
        <w:t>/</w:t>
      </w:r>
      <w:r w:rsidRPr="000C1B82">
        <w:t>PUT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 xml:space="preserve">пригодность </w:t>
      </w:r>
      <w:r w:rsidRPr="000C1B82">
        <w:rPr>
          <w:lang w:val="ru-RU"/>
        </w:rPr>
        <w:t>выбранны</w:t>
      </w:r>
      <w:r w:rsidRPr="000C1B82">
        <w:rPr>
          <w:color w:val="0000FF"/>
          <w:lang w:val="ru-RU"/>
        </w:rPr>
        <w:t>х</w:t>
      </w:r>
      <w:r w:rsidRPr="000C1B82">
        <w:rPr>
          <w:lang w:val="ru-RU"/>
        </w:rPr>
        <w:t xml:space="preserve"> тариф</w:t>
      </w:r>
      <w:r w:rsidRPr="000C1B82">
        <w:rPr>
          <w:color w:val="0000FF"/>
          <w:lang w:val="ru-RU"/>
        </w:rPr>
        <w:t>а, договора</w:t>
      </w:r>
      <w:r w:rsidRPr="000C1B82">
        <w:rPr>
          <w:lang w:val="ru-RU"/>
        </w:rPr>
        <w:t xml:space="preserve"> и машин</w:t>
      </w:r>
      <w:r w:rsidRPr="000C1B82">
        <w:rPr>
          <w:color w:val="0000FF"/>
          <w:lang w:val="ru-RU"/>
        </w:rPr>
        <w:t xml:space="preserve">ы </w:t>
      </w:r>
      <w:r w:rsidRPr="000C1B82">
        <w:rPr>
          <w:lang w:val="ru-RU"/>
        </w:rPr>
        <w:t>проверя</w:t>
      </w:r>
      <w:r w:rsidRPr="000C1B82">
        <w:rPr>
          <w:color w:val="0000FF"/>
          <w:lang w:val="ru-RU"/>
        </w:rPr>
        <w:t>е</w:t>
      </w:r>
      <w:r w:rsidRPr="000C1B82">
        <w:rPr>
          <w:lang w:val="ru-RU"/>
        </w:rPr>
        <w:t>тся повторно</w:t>
      </w:r>
      <w:r w:rsidRPr="000C1B82">
        <w:rPr>
          <w:color w:val="0000FF"/>
          <w:lang w:val="ru-RU"/>
        </w:rPr>
        <w:t>; прежний успешный предрасчёт не заменяет эти проверки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Отдельная проверка подразделения и должности не выполняется.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Предрасчёт не резервирует цену: </w:t>
      </w:r>
      <w:r w:rsidRPr="000C1B82">
        <w:t>recommendedCost</w:t>
      </w:r>
      <w:r w:rsidRPr="000C1B82">
        <w:rPr>
          <w:lang w:val="ru-RU"/>
        </w:rPr>
        <w:t xml:space="preserve"> при сохранении определяется новым успешным расчётом, </w:t>
      </w:r>
      <w:r w:rsidRPr="000C1B82">
        <w:t>fixedCost</w:t>
      </w:r>
      <w:r w:rsidRPr="000C1B82">
        <w:rPr>
          <w:lang w:val="ru-RU"/>
        </w:rPr>
        <w:t xml:space="preserve"> остаётся введённой пользователем.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Запрос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336"/>
      </w:tblGrid>
      <w:tr w:rsidR="00F81130" w:rsidRPr="000C1B82">
        <w:trPr>
          <w:cantSplit/>
          <w:tblHeader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HEADER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Значение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Authorization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Обязателен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rPr>
                <w:lang w:val="ru-RU"/>
              </w:rPr>
            </w:pPr>
            <w:r w:rsidRPr="000C1B82">
              <w:rPr>
                <w:lang w:val="ru-RU"/>
              </w:rPr>
              <w:t xml:space="preserve">Действующий пользовательский </w:t>
            </w:r>
            <w:r w:rsidRPr="000C1B82">
              <w:t>JWT</w:t>
            </w:r>
            <w:r w:rsidRPr="000C1B82">
              <w:rPr>
                <w:lang w:val="ru-RU"/>
              </w:rPr>
              <w:t xml:space="preserve"> и одна из ролей </w:t>
            </w:r>
            <w:r w:rsidRPr="000C1B82">
              <w:t>EMPLOYEE</w:t>
            </w:r>
            <w:r w:rsidRPr="000C1B82">
              <w:rPr>
                <w:lang w:val="ru-RU"/>
              </w:rPr>
              <w:t xml:space="preserve">, </w:t>
            </w:r>
            <w:r w:rsidRPr="000C1B82">
              <w:t>ADMIN</w:t>
            </w:r>
            <w:r w:rsidRPr="000C1B82">
              <w:rPr>
                <w:lang w:val="ru-RU"/>
              </w:rPr>
              <w:t xml:space="preserve">, </w:t>
            </w:r>
            <w:r w:rsidRPr="000C1B82">
              <w:t>ENGINEER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Accept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application/json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rPr>
                <w:lang w:val="ru-RU"/>
              </w:rPr>
            </w:pPr>
            <w:r w:rsidRPr="000C1B82">
              <w:rPr>
                <w:lang w:val="ru-RU"/>
              </w:rPr>
              <w:t>Формат успешного ответа с телом.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Content-Type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application/json; UTF-8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Обязателен для JSON-тела.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</w:rPr>
        <w:t>BODY</w:t>
      </w:r>
      <w:r w:rsidRPr="000C1B82">
        <w:rPr>
          <w:sz w:val="16"/>
          <w:szCs w:val="16"/>
          <w:lang w:val="ru-RU"/>
        </w:rPr>
        <w:t xml:space="preserve"> </w:t>
      </w:r>
      <w:r w:rsidR="0026131D" w:rsidRPr="000C1B82">
        <w:rPr>
          <w:sz w:val="16"/>
          <w:szCs w:val="16"/>
          <w:lang w:val="ru-RU"/>
        </w:rPr>
        <w:t>-</w:t>
      </w:r>
      <w:r w:rsidRPr="000C1B82">
        <w:rPr>
          <w:sz w:val="16"/>
          <w:szCs w:val="16"/>
          <w:lang w:val="ru-RU"/>
        </w:rPr>
        <w:t xml:space="preserve"> </w:t>
      </w:r>
      <w:r w:rsidRPr="000C1B82">
        <w:rPr>
          <w:sz w:val="16"/>
          <w:szCs w:val="16"/>
        </w:rPr>
        <w:t>CalculateRequest</w:t>
      </w:r>
      <w:r w:rsidRPr="000C1B82">
        <w:rPr>
          <w:sz w:val="16"/>
          <w:szCs w:val="16"/>
          <w:lang w:val="ru-RU"/>
        </w:rPr>
        <w:t xml:space="preserve">, описание соответствующего </w:t>
      </w:r>
      <w:r w:rsidRPr="000C1B82">
        <w:rPr>
          <w:sz w:val="16"/>
          <w:szCs w:val="16"/>
        </w:rPr>
        <w:t>DTO</w:t>
      </w:r>
      <w:r w:rsidRPr="000C1B82">
        <w:rPr>
          <w:sz w:val="16"/>
          <w:szCs w:val="16"/>
          <w:lang w:val="ru-RU"/>
        </w:rPr>
        <w:t>. Пример: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"</w:t>
      </w:r>
      <w:r w:rsidRPr="000C1B82">
        <w:rPr>
          <w:sz w:val="16"/>
          <w:szCs w:val="16"/>
        </w:rPr>
        <w:t>waypoints</w:t>
      </w:r>
      <w:r w:rsidRPr="000C1B82">
        <w:rPr>
          <w:sz w:val="16"/>
          <w:szCs w:val="16"/>
          <w:lang w:val="ru-RU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    "</w:t>
      </w:r>
      <w:r w:rsidRPr="000C1B82">
        <w:rPr>
          <w:sz w:val="16"/>
          <w:szCs w:val="16"/>
        </w:rPr>
        <w:t>region</w:t>
      </w:r>
      <w:r w:rsidRPr="000C1B82">
        <w:rPr>
          <w:sz w:val="16"/>
          <w:szCs w:val="16"/>
          <w:lang w:val="ru-RU"/>
        </w:rPr>
        <w:t>": "Республика Алтай",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  <w:lang w:val="ru-RU"/>
        </w:rPr>
        <w:t xml:space="preserve">      </w:t>
      </w:r>
      <w:r w:rsidRPr="000C1B82">
        <w:rPr>
          <w:sz w:val="16"/>
          <w:szCs w:val="16"/>
        </w:rPr>
        <w:t>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51.84,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85.78,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lastRenderedPageBreak/>
        <w:t xml:space="preserve">      "</w:t>
      </w:r>
      <w:proofErr w:type="gramStart"/>
      <w:r w:rsidRPr="000C1B82">
        <w:rPr>
          <w:sz w:val="16"/>
          <w:szCs w:val="16"/>
        </w:rPr>
        <w:t>waitTime</w:t>
      </w:r>
      <w:proofErr w:type="gramEnd"/>
      <w:r w:rsidRPr="000C1B82">
        <w:rPr>
          <w:sz w:val="16"/>
          <w:szCs w:val="16"/>
        </w:rPr>
        <w:t>": 7200000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region</w:t>
      </w:r>
      <w:proofErr w:type="gramEnd"/>
      <w:r w:rsidRPr="000C1B82">
        <w:rPr>
          <w:sz w:val="16"/>
          <w:szCs w:val="16"/>
        </w:rPr>
        <w:t>": "Республика Алтай",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city</w:t>
      </w:r>
      <w:proofErr w:type="gramEnd"/>
      <w:r w:rsidRPr="000C1B82">
        <w:rPr>
          <w:sz w:val="16"/>
          <w:szCs w:val="16"/>
        </w:rPr>
        <w:t>": "Манжерок",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"База",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latitude</w:t>
      </w:r>
      <w:proofErr w:type="gramEnd"/>
      <w:r w:rsidRPr="000C1B82">
        <w:rPr>
          <w:sz w:val="16"/>
          <w:szCs w:val="16"/>
        </w:rPr>
        <w:t>": 51.83,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longitude</w:t>
      </w:r>
      <w:proofErr w:type="gramEnd"/>
      <w:r w:rsidRPr="000C1B82">
        <w:rPr>
          <w:sz w:val="16"/>
          <w:szCs w:val="16"/>
        </w:rPr>
        <w:t>": 85.77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],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transportType</w:t>
      </w:r>
      <w:proofErr w:type="gramEnd"/>
      <w:r w:rsidRPr="000C1B82">
        <w:rPr>
          <w:sz w:val="16"/>
          <w:szCs w:val="16"/>
        </w:rPr>
        <w:t>": "GROUP_TRANSFER",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serviceClass</w:t>
      </w:r>
      <w:proofErr w:type="gramEnd"/>
      <w:r w:rsidRPr="000C1B82">
        <w:rPr>
          <w:sz w:val="16"/>
          <w:szCs w:val="16"/>
        </w:rPr>
        <w:t>": "TRANSFER_COMFORT",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isNightTariff</w:t>
      </w:r>
      <w:proofErr w:type="gramEnd"/>
      <w:r w:rsidRPr="000C1B82">
        <w:rPr>
          <w:sz w:val="16"/>
          <w:szCs w:val="16"/>
        </w:rPr>
        <w:t>": false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}</w:t>
      </w:r>
    </w:p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Ответ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Сообщение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Модель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Полный либо частичный результат; достоверно пустой поиск также успешен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CalculateResponse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Пример: первый тариф рассчитан, цена второго превышает </w:t>
      </w:r>
      <w:r w:rsidRPr="000C1B82">
        <w:t>int</w:t>
      </w:r>
      <w:r w:rsidRPr="000C1B82">
        <w:rPr>
          <w:lang w:val="ru-RU"/>
        </w:rPr>
        <w:t>32. Обе карточки прошли первоначальный отбор.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totalKm</w:t>
      </w:r>
      <w:proofErr w:type="gramEnd"/>
      <w:r w:rsidRPr="000C1B82">
        <w:rPr>
          <w:sz w:val="16"/>
          <w:szCs w:val="16"/>
        </w:rPr>
        <w:t>": 6.0,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travelTime</w:t>
      </w:r>
      <w:proofErr w:type="gramEnd"/>
      <w:r w:rsidRPr="000C1B82">
        <w:rPr>
          <w:sz w:val="16"/>
          <w:szCs w:val="16"/>
        </w:rPr>
        <w:t>": 22.0,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totalWaitTime</w:t>
      </w:r>
      <w:proofErr w:type="gramEnd"/>
      <w:r w:rsidRPr="000C1B82">
        <w:rPr>
          <w:sz w:val="16"/>
          <w:szCs w:val="16"/>
        </w:rPr>
        <w:t>": 120,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totalTime</w:t>
      </w:r>
      <w:proofErr w:type="gramEnd"/>
      <w:r w:rsidRPr="000C1B82">
        <w:rPr>
          <w:sz w:val="16"/>
          <w:szCs w:val="16"/>
        </w:rPr>
        <w:t>": 142.0,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tariffs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tariffId</w:t>
      </w:r>
      <w:proofErr w:type="gramEnd"/>
      <w:r w:rsidRPr="000C1B82">
        <w:rPr>
          <w:sz w:val="16"/>
          <w:szCs w:val="16"/>
        </w:rPr>
        <w:t>": "e4ffee66-9c0b-4ef8-bb6d-6bb9bd380e55",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tariffNumber</w:t>
      </w:r>
      <w:proofErr w:type="gramEnd"/>
      <w:r w:rsidRPr="000C1B82">
        <w:rPr>
          <w:sz w:val="16"/>
          <w:szCs w:val="16"/>
        </w:rPr>
        <w:t>": "TF-0013-00000042",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contractNumber</w:t>
      </w:r>
      <w:proofErr w:type="gramEnd"/>
      <w:r w:rsidRPr="000C1B82">
        <w:rPr>
          <w:sz w:val="16"/>
          <w:szCs w:val="16"/>
        </w:rPr>
        <w:t>": "Д-001/2026",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contractorName</w:t>
      </w:r>
      <w:proofErr w:type="gramEnd"/>
      <w:r w:rsidRPr="000C1B82">
        <w:rPr>
          <w:sz w:val="16"/>
          <w:szCs w:val="16"/>
        </w:rPr>
        <w:t>": "Перевозчик примера",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transportType</w:t>
      </w:r>
      <w:proofErr w:type="gramEnd"/>
      <w:r w:rsidRPr="000C1B82">
        <w:rPr>
          <w:sz w:val="16"/>
          <w:szCs w:val="16"/>
        </w:rPr>
        <w:t>": "GROUP_TRANSFER",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serviceClass</w:t>
      </w:r>
      <w:proofErr w:type="gramEnd"/>
      <w:r w:rsidRPr="000C1B82">
        <w:rPr>
          <w:sz w:val="16"/>
          <w:szCs w:val="16"/>
        </w:rPr>
        <w:t>": "TRANSFER_COMFORT",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recommendedCost</w:t>
      </w:r>
      <w:proofErr w:type="gramEnd"/>
      <w:r w:rsidRPr="000C1B82">
        <w:rPr>
          <w:sz w:val="16"/>
          <w:szCs w:val="16"/>
        </w:rPr>
        <w:t>": 480000,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transportId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transportInfo</w:t>
      </w:r>
      <w:proofErr w:type="gramEnd"/>
      <w:r w:rsidRPr="000C1B82">
        <w:rPr>
          <w:sz w:val="16"/>
          <w:szCs w:val="16"/>
        </w:rPr>
        <w:t>": null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],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partial</w:t>
      </w:r>
      <w:proofErr w:type="gramEnd"/>
      <w:r w:rsidRPr="000C1B82">
        <w:rPr>
          <w:sz w:val="16"/>
          <w:szCs w:val="16"/>
        </w:rPr>
        <w:t>": true,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partialSearch</w:t>
      </w:r>
      <w:proofErr w:type="gramEnd"/>
      <w:r w:rsidRPr="000C1B82">
        <w:rPr>
          <w:sz w:val="16"/>
          <w:szCs w:val="16"/>
        </w:rPr>
        <w:t>": false,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failedTariffs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tariffId</w:t>
      </w:r>
      <w:proofErr w:type="gramEnd"/>
      <w:r w:rsidRPr="000C1B82">
        <w:rPr>
          <w:sz w:val="16"/>
          <w:szCs w:val="16"/>
        </w:rPr>
        <w:t>": "a3189530-2265-4cb9-8de7-fb2baa35bf18",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tariffNumber</w:t>
      </w:r>
      <w:proofErr w:type="gramEnd"/>
      <w:r w:rsidRPr="000C1B82">
        <w:rPr>
          <w:sz w:val="16"/>
          <w:szCs w:val="16"/>
        </w:rPr>
        <w:t>": "TF-0013-00000043",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serviceClass</w:t>
      </w:r>
      <w:proofErr w:type="gramEnd"/>
      <w:r w:rsidRPr="000C1B82">
        <w:rPr>
          <w:sz w:val="16"/>
          <w:szCs w:val="16"/>
        </w:rPr>
        <w:t>": "TRANSFER_COMFORT",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transportId</w:t>
      </w:r>
      <w:proofErr w:type="gramEnd"/>
      <w:r w:rsidRPr="000C1B82">
        <w:rPr>
          <w:sz w:val="16"/>
          <w:szCs w:val="16"/>
        </w:rPr>
        <w:t>": null,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code</w:t>
      </w:r>
      <w:proofErr w:type="gramEnd"/>
      <w:r w:rsidRPr="000C1B82">
        <w:rPr>
          <w:sz w:val="16"/>
          <w:szCs w:val="16"/>
        </w:rPr>
        <w:t>": "CALCULATION_OUT_OF_RANGE"</w:t>
      </w:r>
      <w:r w:rsidRPr="000C1B82">
        <w:rPr>
          <w:color w:val="0000FF"/>
          <w:sz w:val="16"/>
          <w:szCs w:val="16"/>
        </w:rPr>
        <w:t>,</w:t>
      </w:r>
    </w:p>
    <w:p w:rsidR="0057378B" w:rsidRPr="000C1B82" w:rsidRDefault="000C1B82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color w:val="0000FF"/>
          <w:sz w:val="16"/>
          <w:szCs w:val="16"/>
        </w:rPr>
        <w:t xml:space="preserve">      </w:t>
      </w:r>
      <w:r w:rsidRPr="000C1B82">
        <w:rPr>
          <w:color w:val="0000FF"/>
          <w:sz w:val="16"/>
          <w:szCs w:val="16"/>
          <w:lang w:val="ru-RU"/>
        </w:rPr>
        <w:t>"</w:t>
      </w:r>
      <w:r w:rsidRPr="000C1B82">
        <w:rPr>
          <w:color w:val="0000FF"/>
          <w:sz w:val="16"/>
          <w:szCs w:val="16"/>
        </w:rPr>
        <w:t>message</w:t>
      </w:r>
      <w:r w:rsidRPr="000C1B82">
        <w:rPr>
          <w:color w:val="0000FF"/>
          <w:sz w:val="16"/>
          <w:szCs w:val="16"/>
          <w:lang w:val="ru-RU"/>
        </w:rPr>
        <w:t>": "Рассчитанная стоимость превышает допустимый предел"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]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>}</w:t>
      </w:r>
    </w:p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Ошибки операции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Общие ошибки формата, доступа, поиска записи и обязательных зависимостей возвращаются по </w:t>
      </w:r>
      <w:hyperlink w:anchor="fr_error_catalog">
        <w:r w:rsidRPr="000C1B82">
          <w:rPr>
            <w:u w:val="single"/>
            <w:lang w:val="ru-RU"/>
          </w:rPr>
          <w:t>каталогу ошибок</w:t>
        </w:r>
      </w:hyperlink>
      <w:r w:rsidRPr="000C1B82">
        <w:rPr>
          <w:lang w:val="ru-RU"/>
        </w:rPr>
        <w:t>. Специфические отказы приведены ниже.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736"/>
        <w:gridCol w:w="6768"/>
      </w:tblGrid>
      <w:tr w:rsidR="00F81130" w:rsidRPr="000C1B82">
        <w:trPr>
          <w:cantSplit/>
          <w:trHeight w:val="550"/>
          <w:tblHeader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HTTP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Код ошибки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Условие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TARIFF_INVALID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Все допущенные варианты отклонены с этим кодом; нет успеха и технических отказов.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TRANSPORT_INVALID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Все допущенные варианты отклонены с этим кодом; нет успеха и технических отказов.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lastRenderedPageBreak/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ROUTE_NOT_BUILT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Успешный ответ </w:t>
            </w:r>
            <w:r w:rsidRPr="000C1B82">
              <w:t>geo</w:t>
            </w:r>
            <w:r w:rsidRPr="000C1B82">
              <w:rPr>
                <w:lang w:val="ru-RU"/>
              </w:rPr>
              <w:t xml:space="preserve"> без маршрута либо с двумя нулевыми суммарными метриками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CALCULATION_OUT_OF_RANGE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Корректные неотрицательные результаты вне типов; в 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 также общий исход, если все варианты отклонены только по диапазону цены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422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CALCULATION_OPTIONS_REJECTED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/</w:t>
            </w:r>
            <w:r w:rsidRPr="000C1B82">
              <w:t>calculate</w:t>
            </w:r>
            <w:r w:rsidRPr="000C1B82">
              <w:rPr>
                <w:lang w:val="ru-RU"/>
              </w:rPr>
              <w:t>: нет успехов, поиск завершён, несколько разных нетехнических причин отказа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503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CALCULATION_MODE_UNAVAILABLE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Нет успешных вариантов; есть CALCULATION_MODE_UNAVAILABLE, других технических причин, включая сбой поиска, нет.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33" w:name="fr_read_version"/>
      <w:r w:rsidRPr="000C1B82">
        <w:rPr>
          <w:lang w:val="ru-RU"/>
        </w:rPr>
        <w:t>Чтение версии маршрута для реестров</w:t>
      </w:r>
      <w:bookmarkEnd w:id="33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Метод и URL - внутренний GET /internal/favorite-routes/{id}/versions/{version</w:t>
      </w:r>
      <w:proofErr w:type="gramStart"/>
      <w:r w:rsidRPr="000C1B82">
        <w:rPr>
          <w:lang w:val="ru-RU"/>
        </w:rPr>
        <w:t>}?organizationId</w:t>
      </w:r>
      <w:proofErr w:type="gramEnd"/>
      <w:r w:rsidRPr="000C1B82">
        <w:rPr>
          <w:lang w:val="ru-RU"/>
        </w:rPr>
        <w:t>=UUID. Вызывающий - существующая серверная часть реестров и выгрузок с отдельным сервисным допуском. Пользовательский токен не допускается.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1. Проверить сервисный JWT, зарегистрированный субъект, разрешение и формат идентификаторов. Вызывающая сторона передаёт организацию связанной заявки или реестра; FavoriteRoute ограничивает чтение переданной organizationId.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Прочитать основную строку своей организации и </w:t>
      </w:r>
      <w:r w:rsidRPr="000C1B82">
        <w:t>currentVersion</w:t>
      </w:r>
      <w:r w:rsidRPr="000C1B82">
        <w:rPr>
          <w:lang w:val="ru-RU"/>
        </w:rPr>
        <w:t xml:space="preserve">, затем </w:t>
      </w:r>
      <w:r w:rsidRPr="000C1B82">
        <w:t>EAV</w:t>
      </w:r>
      <w:r w:rsidRPr="000C1B82">
        <w:rPr>
          <w:lang w:val="ru-RU"/>
        </w:rPr>
        <w:t xml:space="preserve"> до запрошенной версии </w:t>
      </w:r>
      <w:r w:rsidRPr="000C1B82">
        <w:t>n</w:t>
      </w:r>
      <w:r w:rsidRPr="000C1B82">
        <w:rPr>
          <w:lang w:val="ru-RU"/>
        </w:rPr>
        <w:t xml:space="preserve"> при </w:t>
      </w:r>
      <w:r w:rsidRPr="000C1B82">
        <w:t>READ</w:t>
      </w:r>
      <w:r w:rsidRPr="000C1B82">
        <w:rPr>
          <w:lang w:val="ru-RU"/>
        </w:rPr>
        <w:t xml:space="preserve"> </w:t>
      </w:r>
      <w:r w:rsidRPr="000C1B82">
        <w:t>COMMITTED</w:t>
      </w:r>
      <w:r w:rsidRPr="000C1B82">
        <w:rPr>
          <w:lang w:val="ru-RU"/>
        </w:rPr>
        <w:t>. Версия вне 0…</w:t>
      </w:r>
      <w:r w:rsidRPr="000C1B82">
        <w:t>currentVersion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404. Строки истории до </w:t>
      </w:r>
      <w:r w:rsidRPr="000C1B82">
        <w:t>n</w:t>
      </w:r>
      <w:r w:rsidRPr="000C1B82">
        <w:rPr>
          <w:lang w:val="ru-RU"/>
        </w:rPr>
        <w:t xml:space="preserve"> неизменяемы: последующие версии не влияют на восстановление; </w:t>
      </w:r>
      <w:r w:rsidRPr="000C1B82">
        <w:t>REPEATABLE</w:t>
      </w:r>
      <w:r w:rsidRPr="000C1B82">
        <w:rPr>
          <w:lang w:val="ru-RU"/>
        </w:rPr>
        <w:t xml:space="preserve"> </w:t>
      </w:r>
      <w:r w:rsidRPr="000C1B82">
        <w:t>READ</w:t>
      </w:r>
      <w:r w:rsidRPr="000C1B82">
        <w:rPr>
          <w:lang w:val="ru-RU"/>
        </w:rPr>
        <w:t xml:space="preserve"> ради этого чтения не требуется. Все строки </w:t>
      </w:r>
      <w:r w:rsidRPr="000C1B82">
        <w:t>EAV</w:t>
      </w:r>
      <w:r w:rsidRPr="000C1B82">
        <w:rPr>
          <w:lang w:val="ru-RU"/>
        </w:rPr>
        <w:t xml:space="preserve"> версии атомарны с основной записью.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3. Восстановить все 19 полей по правилам раздела «</w:t>
      </w:r>
      <w:hyperlink w:anchor="fr_history">
        <w:r w:rsidRPr="000C1B82">
          <w:rPr>
            <w:lang w:val="ru-RU"/>
          </w:rPr>
          <w:t>Версия и восстановление данных</w:t>
        </w:r>
      </w:hyperlink>
      <w:r w:rsidRPr="000C1B82">
        <w:rPr>
          <w:lang w:val="ru-RU"/>
        </w:rPr>
        <w:t xml:space="preserve">»; дополнить неизменяемыми реквизитами. version равна запрошенной; updatedBy/updatedAt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автор и момент строк ровно этой версии.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Вернуть исторический </w:t>
      </w:r>
      <w:r w:rsidRPr="000C1B82">
        <w:t>FavoriteRouteDto</w:t>
      </w:r>
      <w:r w:rsidRPr="000C1B82">
        <w:rPr>
          <w:lang w:val="ru-RU"/>
        </w:rPr>
        <w:t xml:space="preserve">. Не проверять текущую пригодность тарифа, не пересчитывать цену, не требовать </w:t>
      </w:r>
      <w:r w:rsidRPr="000C1B82">
        <w:t>isActive</w:t>
      </w:r>
      <w:r w:rsidRPr="000C1B82">
        <w:rPr>
          <w:lang w:val="ru-RU"/>
        </w:rPr>
        <w:t>=</w:t>
      </w:r>
      <w:r w:rsidRPr="000C1B82">
        <w:t>true</w:t>
      </w:r>
      <w:r w:rsidRPr="000C1B82">
        <w:rPr>
          <w:lang w:val="ru-RU"/>
        </w:rPr>
        <w:t xml:space="preserve">; таблицы не изменяются. Нарушение целостности истории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500, без подстановки текущих значений.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Запрос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336"/>
      </w:tblGrid>
      <w:tr w:rsidR="00F81130" w:rsidRPr="000C1B82">
        <w:trPr>
          <w:cantSplit/>
          <w:tblHeader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HEADER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Значение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Authorization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Обязателен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JWT зарегистрированного сервисного субъекта и отдельный допуск к этому URL; пользовательский JWT запрещён.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Accept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application/json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Формат успешного ответа с телом.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PATH 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Маршрут.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PATH version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Запрошенная версия. Допустимо ≥ 0.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QUERY organizationId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Организация заявки/реестра, от доверенного сервиса.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r w:rsidRPr="000C1B82">
        <w:t>BODY отсутствует. Пример: GET /internal/favorite-routes/16763be4-6022-406e-a950-fcd5018633ca/versions/0</w:t>
      </w:r>
      <w:proofErr w:type="gramStart"/>
      <w:r w:rsidRPr="000C1B82">
        <w:t>?organizationId</w:t>
      </w:r>
      <w:proofErr w:type="gramEnd"/>
      <w:r w:rsidRPr="000C1B82">
        <w:t>=9e281d23-f252-413e-b99a-15b27f8b38a0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Ответ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lastRenderedPageBreak/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Сообщение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Модель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200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Точное состояние версии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FavoriteRouteDto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Пример ответа версии 0 совпадает с полным </w:t>
      </w:r>
      <w:r w:rsidRPr="000C1B82">
        <w:t>JSON</w:t>
      </w:r>
      <w:r w:rsidRPr="000C1B82">
        <w:rPr>
          <w:lang w:val="ru-RU"/>
        </w:rPr>
        <w:t xml:space="preserve"> создания в </w:t>
      </w:r>
      <w:hyperlink w:anchor="fr_create">
        <w:r w:rsidRPr="000C1B82">
          <w:rPr>
            <w:u w:val="single"/>
            <w:lang w:val="ru-RU"/>
          </w:rPr>
          <w:t>Создание маршрута</w:t>
        </w:r>
      </w:hyperlink>
      <w:r w:rsidRPr="000C1B82">
        <w:rPr>
          <w:lang w:val="ru-RU"/>
        </w:rPr>
        <w:t xml:space="preserve">, даже если текущая строка уже имеет </w:t>
      </w:r>
      <w:r w:rsidRPr="000C1B82">
        <w:t>version</w:t>
      </w:r>
      <w:r w:rsidRPr="000C1B82">
        <w:rPr>
          <w:lang w:val="ru-RU"/>
        </w:rPr>
        <w:t xml:space="preserve">=2, </w:t>
      </w:r>
      <w:r w:rsidRPr="000C1B82">
        <w:t>validTo</w:t>
      </w:r>
      <w:r w:rsidRPr="000C1B82">
        <w:rPr>
          <w:lang w:val="ru-RU"/>
        </w:rPr>
        <w:t xml:space="preserve">="2027-12-31" и </w:t>
      </w:r>
      <w:r w:rsidRPr="000C1B82">
        <w:t>isActive</w:t>
      </w:r>
      <w:r w:rsidRPr="000C1B82">
        <w:rPr>
          <w:lang w:val="ru-RU"/>
        </w:rPr>
        <w:t>=</w:t>
      </w:r>
      <w:r w:rsidRPr="000C1B82">
        <w:t>false</w:t>
      </w:r>
      <w:r w:rsidRPr="000C1B82">
        <w:rPr>
          <w:lang w:val="ru-RU"/>
        </w:rPr>
        <w:t xml:space="preserve">. </w:t>
      </w:r>
      <w:r w:rsidRPr="000C1B82">
        <w:t>В ответе остаются version=</w:t>
      </w:r>
      <w:proofErr w:type="gramStart"/>
      <w:r w:rsidRPr="000C1B82">
        <w:t>0</w:t>
      </w:r>
      <w:proofErr w:type="gramEnd"/>
      <w:r w:rsidRPr="000C1B82">
        <w:t xml:space="preserve">, validTo="2026-12-31", isActive=true, updatedAt="2026-10-19T09:00:00Z". </w:t>
      </w:r>
      <w:r w:rsidRPr="000C1B82">
        <w:rPr>
          <w:lang w:val="ru-RU"/>
        </w:rPr>
        <w:t xml:space="preserve">Текущие </w:t>
      </w:r>
      <w:r w:rsidRPr="000C1B82">
        <w:t>status</w:t>
      </w:r>
      <w:r w:rsidRPr="000C1B82">
        <w:rPr>
          <w:lang w:val="ru-RU"/>
        </w:rPr>
        <w:t>/</w:t>
      </w:r>
      <w:r w:rsidRPr="000C1B82">
        <w:t>hasActiveTariff</w:t>
      </w:r>
      <w:r w:rsidRPr="000C1B82">
        <w:rPr>
          <w:lang w:val="ru-RU"/>
        </w:rPr>
        <w:t>/</w:t>
      </w:r>
      <w:r w:rsidRPr="000C1B82">
        <w:t>hasActiveRequests</w:t>
      </w:r>
      <w:r w:rsidRPr="000C1B82">
        <w:rPr>
          <w:lang w:val="ru-RU"/>
        </w:rPr>
        <w:t xml:space="preserve"> не добавляются.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Ошибки операции</w:t>
      </w: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Для операции применяются общие коды ошибок из </w:t>
      </w:r>
      <w:hyperlink w:anchor="fr_error_catalog">
        <w:r w:rsidRPr="000C1B82">
          <w:rPr>
            <w:lang w:val="ru-RU"/>
          </w:rPr>
          <w:t>каталога</w:t>
        </w:r>
      </w:hyperlink>
      <w:r w:rsidRPr="000C1B82">
        <w:rPr>
          <w:lang w:val="ru-RU"/>
        </w:rPr>
        <w:t>. Специфических отказов нет.</w:t>
      </w:r>
    </w:p>
    <w:p w:rsidR="006D73F5" w:rsidRPr="000C1B82" w:rsidRDefault="006D73F5" w:rsidP="000C1B82">
      <w:pPr>
        <w:spacing w:after="0" w:line="240" w:lineRule="auto"/>
        <w:rPr>
          <w:lang w:val="ru-RU"/>
        </w:rPr>
      </w:pPr>
    </w:p>
    <w:p w:rsidR="00D7150D" w:rsidRPr="006D73F5" w:rsidRDefault="00EA2E9A" w:rsidP="000C1B82">
      <w:pPr>
        <w:spacing w:after="0" w:line="240" w:lineRule="auto"/>
        <w:rPr>
          <w:b/>
          <w:lang w:val="ru-RU"/>
        </w:rPr>
      </w:pPr>
      <w:bookmarkStart w:id="34" w:name="fr_availability"/>
      <w:r w:rsidRPr="006D73F5">
        <w:rPr>
          <w:b/>
          <w:lang w:val="ru-RU"/>
        </w:rPr>
        <w:t>Проверка доступности на дату поездки</w:t>
      </w:r>
      <w:bookmarkEnd w:id="34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Метод и </w:t>
      </w:r>
      <w:r w:rsidRPr="000C1B82">
        <w:rPr>
          <w:b/>
        </w:rPr>
        <w:t>URL</w:t>
      </w:r>
      <w:r w:rsidRPr="000C1B82">
        <w:rPr>
          <w:lang w:val="ru-RU"/>
        </w:rPr>
        <w:t xml:space="preserve"> - </w:t>
      </w:r>
      <w:r w:rsidRPr="000C1B82">
        <w:t>POST</w:t>
      </w:r>
      <w:r w:rsidRPr="000C1B82">
        <w:rPr>
          <w:lang w:val="ru-RU"/>
        </w:rPr>
        <w:t xml:space="preserve"> /</w:t>
      </w:r>
      <w:r w:rsidRPr="000C1B82">
        <w:t>api</w:t>
      </w:r>
      <w:r w:rsidRPr="000C1B82">
        <w:rPr>
          <w:lang w:val="ru-RU"/>
        </w:rPr>
        <w:t>/</w:t>
      </w:r>
      <w:r w:rsidRPr="000C1B82">
        <w:t>favorite</w:t>
      </w:r>
      <w:r w:rsidRPr="000C1B82">
        <w:rPr>
          <w:lang w:val="ru-RU"/>
        </w:rPr>
        <w:t>-</w:t>
      </w:r>
      <w:r w:rsidRPr="000C1B82">
        <w:t>routes</w:t>
      </w:r>
      <w:r w:rsidRPr="000C1B82">
        <w:rPr>
          <w:lang w:val="ru-RU"/>
        </w:rPr>
        <w:t>/{</w:t>
      </w:r>
      <w:r w:rsidRPr="000C1B82">
        <w:t>id</w:t>
      </w:r>
      <w:r w:rsidRPr="000C1B82">
        <w:rPr>
          <w:lang w:val="ru-RU"/>
        </w:rPr>
        <w:t>}/</w:t>
      </w:r>
      <w:r w:rsidRPr="000C1B82">
        <w:t>availability</w:t>
      </w:r>
      <w:r w:rsidRPr="000C1B82">
        <w:rPr>
          <w:lang w:val="ru-RU"/>
        </w:rPr>
        <w:t>. П</w:t>
      </w:r>
      <w:r w:rsidRPr="000C1B82">
        <w:rPr>
          <w:color w:val="0000FF"/>
          <w:lang w:val="ru-RU"/>
        </w:rPr>
        <w:t>уб</w:t>
      </w:r>
      <w:r w:rsidRPr="000C1B82">
        <w:rPr>
          <w:lang w:val="ru-RU"/>
        </w:rPr>
        <w:t>ли</w:t>
      </w:r>
      <w:r w:rsidRPr="000C1B82">
        <w:rPr>
          <w:color w:val="0000FF"/>
          <w:lang w:val="ru-RU"/>
        </w:rPr>
        <w:t>чны</w:t>
      </w:r>
      <w:r w:rsidRPr="000C1B82">
        <w:rPr>
          <w:lang w:val="ru-RU"/>
        </w:rPr>
        <w:t xml:space="preserve">й метод для </w:t>
      </w:r>
      <w:r w:rsidRPr="000C1B82">
        <w:rPr>
          <w:color w:val="0000FF"/>
          <w:lang w:val="ru-RU"/>
        </w:rPr>
        <w:t xml:space="preserve">клиентских экранов оформления заявки в </w:t>
      </w:r>
      <w:r w:rsidRPr="000C1B82">
        <w:rPr>
          <w:color w:val="0000FF"/>
        </w:rPr>
        <w:t>WEB</w:t>
      </w:r>
      <w:r w:rsidRPr="000C1B82">
        <w:rPr>
          <w:color w:val="0000FF"/>
          <w:lang w:val="ru-RU"/>
        </w:rPr>
        <w:t xml:space="preserve"> и МП</w:t>
      </w:r>
      <w:r w:rsidRPr="000C1B82">
        <w:rPr>
          <w:lang w:val="ru-RU"/>
        </w:rPr>
        <w:t>; обе формы пути.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1. Проверить пользовательский JWT, одну из трёх разрешённых ролей, формат id и DTO. Получить организацию через corporate и проверить принадлежность маршрута. Клиент не передаёт доверенный контекст.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Прочитать строку без </w:t>
      </w:r>
      <w:r w:rsidRPr="000C1B82">
        <w:t>FOR</w:t>
      </w:r>
      <w:r w:rsidRPr="000C1B82">
        <w:rPr>
          <w:lang w:val="ru-RU"/>
        </w:rPr>
        <w:t xml:space="preserve"> </w:t>
      </w:r>
      <w:r w:rsidRPr="000C1B82">
        <w:t>UPDATE</w:t>
      </w:r>
      <w:r w:rsidRPr="000C1B82">
        <w:rPr>
          <w:lang w:val="ru-RU"/>
        </w:rPr>
        <w:t xml:space="preserve">. Если </w:t>
      </w:r>
      <w:r w:rsidRPr="000C1B82">
        <w:t>version</w:t>
      </w:r>
      <w:r w:rsidRPr="000C1B82">
        <w:rPr>
          <w:lang w:val="ru-RU"/>
        </w:rPr>
        <w:t xml:space="preserve"> не равна </w:t>
      </w:r>
      <w:r w:rsidRPr="000C1B82">
        <w:t>expectedVersion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409 </w:t>
      </w:r>
      <w:r w:rsidRPr="000C1B82">
        <w:t>VERSION</w:t>
      </w:r>
      <w:r w:rsidRPr="000C1B82">
        <w:rPr>
          <w:lang w:val="ru-RU"/>
        </w:rPr>
        <w:t>_</w:t>
      </w:r>
      <w:r w:rsidRPr="000C1B82">
        <w:t>CONFLICT</w:t>
      </w:r>
      <w:r w:rsidRPr="000C1B82">
        <w:rPr>
          <w:lang w:val="ru-RU"/>
        </w:rPr>
        <w:t xml:space="preserve">; новая цена не подставляется. Получить пояс и местную </w:t>
      </w:r>
      <w:r w:rsidRPr="000C1B82">
        <w:t>tripDate</w:t>
      </w:r>
      <w:r w:rsidRPr="000C1B82">
        <w:rPr>
          <w:lang w:val="ru-RU"/>
        </w:rPr>
        <w:t xml:space="preserve"> из </w:t>
      </w:r>
      <w:r w:rsidRPr="000C1B82">
        <w:t>tripStartAt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 xml:space="preserve">3. Проверить isActive, включительный период и дневное/ночное окно маршрута для TAXI и GROUP_TRANSFER. Окно определяется по местному времени tripStartAt в поясе первой точки: дневная запись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[06:00, 22:00), ночная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[22:00, 24:00) и [00:00, 06:00). При локальном запрете сформировать available=false и причины для прочитанной версии; тариф не вызывать, перейти к шагу 5. Порядок</w:t>
      </w:r>
      <w:r w:rsidRPr="000C1B82">
        <w:t xml:space="preserve"> </w:t>
      </w:r>
      <w:r w:rsidRPr="000C1B82">
        <w:rPr>
          <w:lang w:val="ru-RU"/>
        </w:rPr>
        <w:t>причин</w:t>
      </w:r>
      <w:r w:rsidRPr="000C1B82">
        <w:t>: ROUTE_DEACTIVATED, ROUTE_OUT_OF_PERIOD, NIGHT_TARIFF_MISMATCH.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</w:t>
      </w:r>
      <w:r w:rsidR="006D73F5" w:rsidRPr="006D73F5">
        <w:rPr>
          <w:lang w:val="ru-RU"/>
        </w:rPr>
        <w:t xml:space="preserve">Если локальные условия пройдены, через </w:t>
      </w:r>
      <w:r w:rsidR="006D73F5">
        <w:t>T</w:t>
      </w:r>
      <w:r w:rsidR="006D73F5" w:rsidRPr="006D73F5">
        <w:rPr>
          <w:lang w:val="ru-RU"/>
        </w:rPr>
        <w:t xml:space="preserve">01.4 проверить именно связанный тариф, его снимок, договор, а для </w:t>
      </w:r>
      <w:r w:rsidR="006D73F5">
        <w:t>TRANSFER</w:t>
      </w:r>
      <w:r w:rsidR="006D73F5" w:rsidRPr="006D73F5">
        <w:rPr>
          <w:lang w:val="ru-RU"/>
        </w:rPr>
        <w:t>_</w:t>
      </w:r>
      <w:r w:rsidR="006D73F5">
        <w:t>CAR</w:t>
      </w:r>
      <w:r w:rsidR="006D73F5" w:rsidRPr="006D73F5">
        <w:rPr>
          <w:lang w:val="ru-RU"/>
        </w:rPr>
        <w:t>_</w:t>
      </w:r>
      <w:r w:rsidR="006D73F5">
        <w:t>CHOICE</w:t>
      </w:r>
      <w:r w:rsidR="006D73F5" w:rsidRPr="006D73F5">
        <w:rPr>
          <w:lang w:val="ru-RU"/>
        </w:rPr>
        <w:t xml:space="preserve"> — связанный автомобиль на дату поездки по разделу «Проверка выбранного тарифа». При подтверждённой непригодности тарифа либо доказанно неверной паре автомобиля и тарифа сформировать </w:t>
      </w:r>
      <w:r w:rsidR="006D73F5">
        <w:t>available</w:t>
      </w:r>
      <w:r w:rsidR="006D73F5" w:rsidRPr="006D73F5">
        <w:rPr>
          <w:lang w:val="ru-RU"/>
        </w:rPr>
        <w:t>=</w:t>
      </w:r>
      <w:r w:rsidR="006D73F5">
        <w:t>false</w:t>
      </w:r>
      <w:r w:rsidR="006D73F5" w:rsidRPr="006D73F5">
        <w:rPr>
          <w:lang w:val="ru-RU"/>
        </w:rPr>
        <w:t xml:space="preserve">, </w:t>
      </w:r>
      <w:r w:rsidR="006D73F5">
        <w:t>reasonCodes</w:t>
      </w:r>
      <w:r w:rsidR="006D73F5" w:rsidRPr="006D73F5">
        <w:rPr>
          <w:lang w:val="ru-RU"/>
        </w:rPr>
        <w:t>=[“</w:t>
      </w:r>
      <w:r w:rsidR="006D73F5">
        <w:t>TARIFF</w:t>
      </w:r>
      <w:r w:rsidR="006D73F5" w:rsidRPr="006D73F5">
        <w:rPr>
          <w:lang w:val="ru-RU"/>
        </w:rPr>
        <w:t>_</w:t>
      </w:r>
      <w:r w:rsidR="006D73F5">
        <w:t>UNAVAILABLE</w:t>
      </w:r>
      <w:r w:rsidR="006D73F5" w:rsidRPr="006D73F5">
        <w:rPr>
          <w:lang w:val="ru-RU"/>
        </w:rPr>
        <w:t xml:space="preserve">”]; новый </w:t>
      </w:r>
      <w:r w:rsidR="006D73F5">
        <w:t>reasonCode</w:t>
      </w:r>
      <w:r w:rsidR="006D73F5" w:rsidRPr="006D73F5">
        <w:rPr>
          <w:lang w:val="ru-RU"/>
        </w:rPr>
        <w:t xml:space="preserve"> не вводится, </w:t>
      </w:r>
      <w:r w:rsidR="006D73F5">
        <w:t>message</w:t>
      </w:r>
      <w:r w:rsidR="006D73F5" w:rsidRPr="006D73F5">
        <w:rPr>
          <w:lang w:val="ru-RU"/>
        </w:rPr>
        <w:t xml:space="preserve"> поясняет причину. Иначе сформировать </w:t>
      </w:r>
      <w:r w:rsidR="006D73F5">
        <w:t>available</w:t>
      </w:r>
      <w:r w:rsidR="006D73F5" w:rsidRPr="006D73F5">
        <w:rPr>
          <w:lang w:val="ru-RU"/>
        </w:rPr>
        <w:t>=</w:t>
      </w:r>
      <w:r w:rsidR="006D73F5">
        <w:t>true</w:t>
      </w:r>
      <w:r w:rsidR="006D73F5" w:rsidRPr="006D73F5">
        <w:rPr>
          <w:lang w:val="ru-RU"/>
        </w:rPr>
        <w:t xml:space="preserve">, </w:t>
      </w:r>
      <w:r w:rsidR="006D73F5">
        <w:t>reasonCodes</w:t>
      </w:r>
      <w:proofErr w:type="gramStart"/>
      <w:r w:rsidR="006D73F5" w:rsidRPr="006D73F5">
        <w:rPr>
          <w:lang w:val="ru-RU"/>
        </w:rPr>
        <w:t>=[</w:t>
      </w:r>
      <w:proofErr w:type="gramEnd"/>
      <w:r w:rsidR="006D73F5" w:rsidRPr="006D73F5">
        <w:rPr>
          <w:lang w:val="ru-RU"/>
        </w:rPr>
        <w:t xml:space="preserve">]. Оба результата проходят шаг 5. Подразделение и должность инициатора отдельно не проверяются. Технический отказ, в том числе неполная выдача машин или отказ </w:t>
      </w:r>
      <w:r w:rsidR="006D73F5">
        <w:t>contractor</w:t>
      </w:r>
      <w:r w:rsidR="006D73F5" w:rsidRPr="006D73F5">
        <w:rPr>
          <w:lang w:val="ru-RU"/>
        </w:rPr>
        <w:t xml:space="preserve">, — 502/503/504, не </w:t>
      </w:r>
      <w:r w:rsidR="006D73F5">
        <w:t>false</w:t>
      </w:r>
      <w:r w:rsidR="006D73F5" w:rsidRPr="006D73F5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5. Перед любым ответом HTTP 200 повторно прочитать текущую version обычным чтением: после локального запрета, отрицательной или положительной проверки тарифа. Если version отличается от прочитанной на шаге 2 — 409 VERSION_CONFLICT; подготовленный результат отбросить. При совпадении вернуть сформированные available, reasonCodes и полное состояние проверенной версии</w:t>
      </w:r>
      <w:r w:rsidRPr="000C1B82">
        <w:t xml:space="preserve"/>
      </w:r>
      <w:r w:rsidRPr="000C1B82">
        <w:rPr>
          <w:lang w:val="ru-RU"/>
        </w:rPr>
        <w:t xml:space="preserve"/>
      </w:r>
      <w:r w:rsidR="0026131D" w:rsidRPr="000C1B82">
        <w:rPr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proofErr w:type="gramStart"/>
      <w:r w:rsidRPr="000C1B82">
        <w:rPr>
          <w:lang w:val="ru-RU"/>
        </w:rPr>
        <w:t xml:space="preserve"/>
      </w:r>
      <w:proofErr w:type="gramEnd"/>
      <w:r w:rsidRPr="000C1B82">
        <w:rPr>
          <w:lang w:val="ru-RU"/>
        </w:rPr>
        <w:t xml:space="preserve">. Записи в БД и </w:t>
      </w:r>
      <w:r w:rsidRPr="000C1B82">
        <w:t>EAV</w:t>
      </w:r>
      <w:r w:rsidRPr="000C1B82">
        <w:rPr>
          <w:lang w:val="ru-RU"/>
        </w:rPr>
        <w:t xml:space="preserve"> отсутствуют.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Имена reasonCodes — enum публичного контракта. Пр</w:t>
      </w:r>
      <w:r w:rsidRPr="000C1B82">
        <w:rPr>
          <w:color w:val="0000FF"/>
          <w:lang w:val="ru-RU"/>
        </w:rPr>
        <w:t>и available=false сервис возвращает понятное пояснение message на русском языке для всех причин в порядке reasonCodes. При available=true message отсутствует. Пр</w:t>
      </w:r>
      <w:r w:rsidRPr="000C1B82">
        <w:rPr>
          <w:lang w:val="ru-RU"/>
        </w:rPr>
        <w:t>оверка не резервирует маршрут или тариф</w:t>
      </w:r>
      <w:r w:rsidRPr="000C1B82">
        <w:rPr>
          <w:color w:val="0000FF"/>
          <w:lang w:val="ru-RU"/>
        </w:rPr>
        <w:t>;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м</w:t>
      </w:r>
      <w:r w:rsidRPr="000C1B82">
        <w:rPr>
          <w:lang w:val="ru-RU"/>
        </w:rPr>
        <w:t xml:space="preserve">ежду ответом и сохранением заявки состояние может измениться. Дополнительного вызова из серверной логики создания заявки в текущем контракте нет. </w:t>
      </w:r>
      <w:r w:rsidRPr="000C1B82">
        <w:rPr>
          <w:color w:val="0000FF"/>
          <w:lang w:val="ru-RU"/>
        </w:rPr>
        <w:t>Д</w:t>
      </w:r>
      <w:r w:rsidRPr="000C1B82">
        <w:rPr>
          <w:lang w:val="ru-RU"/>
        </w:rPr>
        <w:t>невно</w:t>
      </w:r>
      <w:r w:rsidRPr="000C1B82">
        <w:rPr>
          <w:color w:val="0000FF"/>
          <w:lang w:val="ru-RU"/>
        </w:rPr>
        <w:t xml:space="preserve">е и </w:t>
      </w:r>
      <w:r w:rsidRPr="000C1B82">
        <w:rPr>
          <w:lang w:val="ru-RU"/>
        </w:rPr>
        <w:t>ночно</w:t>
      </w:r>
      <w:r w:rsidRPr="000C1B82">
        <w:rPr>
          <w:color w:val="0000FF"/>
          <w:lang w:val="ru-RU"/>
        </w:rPr>
        <w:t>е</w:t>
      </w:r>
      <w:r w:rsidRPr="000C1B82">
        <w:rPr>
          <w:lang w:val="ru-RU"/>
        </w:rPr>
        <w:t xml:space="preserve"> окна </w:t>
      </w:r>
      <w:r w:rsidRPr="000C1B82">
        <w:rPr>
          <w:color w:val="0000FF"/>
          <w:lang w:val="ru-RU"/>
        </w:rPr>
        <w:t>п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име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яю</w:t>
      </w:r>
      <w:r w:rsidRPr="000C1B82">
        <w:rPr>
          <w:lang w:val="ru-RU"/>
        </w:rPr>
        <w:t xml:space="preserve">тся </w:t>
      </w:r>
      <w:r w:rsidRPr="000C1B82">
        <w:rPr>
          <w:color w:val="0000FF"/>
          <w:lang w:val="ru-RU"/>
        </w:rPr>
        <w:t>к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TAXI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и GROUP_TRANSFER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Запрос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6336"/>
      </w:tblGrid>
      <w:tr w:rsidR="00F81130" w:rsidRPr="000C1B82">
        <w:trPr>
          <w:cantSplit/>
          <w:tblHeader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HEADER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Значение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Authorization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Обязателен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Пользовательский JWT роли EMPLOYEE, ADMIN или ENGINEER.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Accept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application/json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Формат успешного ответа с телом.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Content-Type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application/json; UTF-8</w:t>
            </w:r>
          </w:p>
        </w:tc>
        <w:tc>
          <w:tcPr>
            <w:tcW w:w="63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Обязателен для JSON-тела.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ind w:firstLine="52"/>
        <w:rPr>
          <w:sz w:val="16"/>
          <w:szCs w:val="16"/>
        </w:rPr>
      </w:pPr>
      <w:r w:rsidRPr="000C1B82">
        <w:rPr>
          <w:sz w:val="16"/>
          <w:szCs w:val="16"/>
        </w:rPr>
        <w:t xml:space="preserve">PATH id </w:t>
      </w:r>
      <w:r w:rsidR="0026131D" w:rsidRPr="000C1B82">
        <w:rPr>
          <w:sz w:val="16"/>
          <w:szCs w:val="16"/>
        </w:rPr>
        <w:t>-</w:t>
      </w:r>
      <w:r w:rsidRPr="000C1B82">
        <w:rPr>
          <w:sz w:val="16"/>
          <w:szCs w:val="16"/>
        </w:rPr>
        <w:t xml:space="preserve"> UUID. BODY </w:t>
      </w:r>
      <w:r w:rsidR="0026131D" w:rsidRPr="000C1B82">
        <w:rPr>
          <w:sz w:val="16"/>
          <w:szCs w:val="16"/>
        </w:rPr>
        <w:t>-</w:t>
      </w:r>
      <w:r w:rsidRPr="000C1B82">
        <w:rPr>
          <w:sz w:val="16"/>
          <w:szCs w:val="16"/>
        </w:rPr>
        <w:t xml:space="preserve"> AvailabilityRequest; </w:t>
      </w:r>
      <w:r w:rsidRPr="000C1B82">
        <w:rPr>
          <w:sz w:val="16"/>
          <w:szCs w:val="16"/>
          <w:lang w:val="ru-RU"/>
        </w:rPr>
        <w:t>поля</w:t>
      </w:r>
      <w:r w:rsidRPr="000C1B82">
        <w:rPr>
          <w:sz w:val="16"/>
          <w:szCs w:val="16"/>
        </w:rPr>
        <w:t xml:space="preserve"> </w:t>
      </w:r>
      <w:r w:rsidRPr="000C1B82">
        <w:rPr>
          <w:sz w:val="16"/>
          <w:szCs w:val="16"/>
          <w:lang w:val="ru-RU"/>
        </w:rPr>
        <w:t>описаны</w:t>
      </w:r>
      <w:r w:rsidRPr="000C1B82">
        <w:rPr>
          <w:sz w:val="16"/>
          <w:szCs w:val="16"/>
        </w:rPr>
        <w:t xml:space="preserve"> </w:t>
      </w:r>
      <w:r w:rsidRPr="000C1B82">
        <w:rPr>
          <w:sz w:val="16"/>
          <w:szCs w:val="16"/>
          <w:lang w:val="ru-RU"/>
        </w:rPr>
        <w:t>в</w:t>
      </w:r>
      <w:r w:rsidRPr="000C1B82">
        <w:rPr>
          <w:sz w:val="16"/>
          <w:szCs w:val="16"/>
        </w:rPr>
        <w:t xml:space="preserve"> </w:t>
      </w:r>
      <w:hyperlink w:anchor="fr_internal_dtos">
        <w:r w:rsidRPr="000C1B82">
          <w:rPr>
            <w:sz w:val="16"/>
            <w:szCs w:val="16"/>
            <w:u w:val="single"/>
          </w:rPr>
          <w:t xml:space="preserve">DTO </w:t>
        </w:r>
        <w:r w:rsidRPr="000C1B82">
          <w:rPr>
            <w:sz w:val="16"/>
            <w:szCs w:val="16"/>
            <w:u w:val="single"/>
            <w:lang w:val="ru-RU"/>
          </w:rPr>
          <w:t>доступности</w:t>
        </w:r>
      </w:hyperlink>
      <w:r w:rsidRPr="000C1B82">
        <w:rPr>
          <w:sz w:val="16"/>
          <w:szCs w:val="16"/>
        </w:rPr>
        <w:t>. Пример:</w:t>
      </w:r>
    </w:p>
    <w:p w:rsidR="00D7150D" w:rsidRPr="000C1B82" w:rsidRDefault="00EA2E9A" w:rsidP="000C1B82">
      <w:pPr>
        <w:spacing w:after="0" w:line="240" w:lineRule="auto"/>
        <w:ind w:firstLine="52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ind w:firstLine="52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expectedVersion</w:t>
      </w:r>
      <w:proofErr w:type="gramEnd"/>
      <w:r w:rsidRPr="000C1B82">
        <w:rPr>
          <w:sz w:val="16"/>
          <w:szCs w:val="16"/>
        </w:rPr>
        <w:t>": 0,</w:t>
      </w:r>
    </w:p>
    <w:p w:rsidR="00D7150D" w:rsidRPr="000C1B82" w:rsidRDefault="00EA2E9A" w:rsidP="000C1B82">
      <w:pPr>
        <w:spacing w:after="0" w:line="240" w:lineRule="auto"/>
        <w:ind w:firstLine="52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tripStartAt</w:t>
      </w:r>
      <w:proofErr w:type="gramEnd"/>
      <w:r w:rsidRPr="000C1B82">
        <w:rPr>
          <w:sz w:val="16"/>
          <w:szCs w:val="16"/>
        </w:rPr>
        <w:t>": "2026-10-20T05:00:00Z"</w:t>
      </w:r>
    </w:p>
    <w:p w:rsidR="00D7150D" w:rsidRPr="000C1B82" w:rsidRDefault="00EA2E9A" w:rsidP="000C1B82">
      <w:pPr>
        <w:spacing w:after="0" w:line="240" w:lineRule="auto"/>
        <w:ind w:firstLine="52"/>
        <w:rPr>
          <w:sz w:val="16"/>
          <w:szCs w:val="16"/>
        </w:rPr>
      </w:pPr>
      <w:r w:rsidRPr="000C1B82">
        <w:rPr>
          <w:sz w:val="16"/>
          <w:szCs w:val="16"/>
        </w:rPr>
        <w:t>}</w:t>
      </w:r>
    </w:p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lastRenderedPageBreak/>
        <w:t>Ответ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Сообщение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Модель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200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Доступен либо достоверно недоступен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AvailabilityResponse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t>•</w:t>
      </w:r>
      <w:r w:rsidRPr="000C1B82">
        <w:tab/>
        <w:t>Полный успешный ответ содержит available=true, reasonCodes</w:t>
      </w:r>
      <w:proofErr w:type="gramStart"/>
      <w:r w:rsidRPr="000C1B82">
        <w:t>=[</w:t>
      </w:r>
      <w:proofErr w:type="gramEnd"/>
      <w:r w:rsidRPr="000C1B82">
        <w:t xml:space="preserve">], tripDate="2026-10-20", timeZone="Asia/Barnaul", route </w:t>
      </w:r>
      <w:r w:rsidRPr="000C1B82">
        <w:rPr>
          <w:color w:val="0000FF"/>
        </w:rPr>
        <w:t>—</w:t>
      </w:r>
      <w:r w:rsidRPr="000C1B82">
        <w:t xml:space="preserve"> полный JSON версии 0 из примера </w:t>
      </w:r>
      <w:r w:rsidRPr="000C1B82">
        <w:rPr>
          <w:color w:val="0000FF"/>
          <w:u w:val="single"/>
        </w:rPr>
        <w:t>с</w:t>
      </w:r>
      <w:r w:rsidRPr="000C1B82">
        <w:rPr>
          <w:u w:val="single"/>
        </w:rPr>
        <w:t>оздани</w:t>
      </w:r>
      <w:r w:rsidRPr="000C1B82">
        <w:rPr>
          <w:color w:val="0000FF"/>
          <w:u w:val="single"/>
        </w:rPr>
        <w:t>я.</w:t>
      </w:r>
      <w:r w:rsidRPr="000C1B82">
        <w:rPr>
          <w:u w:val="single"/>
        </w:rPr>
        <w:t xml:space="preserve"> </w:t>
      </w:r>
      <w:r w:rsidRPr="000C1B82">
        <w:rPr>
          <w:color w:val="0000FF"/>
          <w:u w:val="single"/>
        </w:rPr>
        <w:t>Ключ message отс</w:t>
      </w:r>
      <w:r w:rsidRPr="000C1B82">
        <w:rPr>
          <w:u w:val="single"/>
        </w:rPr>
        <w:t>ут</w:t>
      </w:r>
      <w:r w:rsidRPr="000C1B82">
        <w:rPr>
          <w:color w:val="0000FF"/>
          <w:u w:val="single"/>
        </w:rPr>
        <w:t>ствует</w:t>
      </w:r>
      <w:r w:rsidRPr="000C1B82"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  <w:t>При isActive=false и местной дате вне периода: available=false, reasonCodes</w:t>
      </w:r>
      <w:proofErr w:type="gramStart"/>
      <w:r w:rsidRPr="000C1B82">
        <w:t>=[</w:t>
      </w:r>
      <w:proofErr w:type="gramEnd"/>
      <w:r w:rsidRPr="000C1B82">
        <w:t xml:space="preserve">"ROUTE_DEACTIVATED", "ROUTE_OUT_OF_PERIOD"], </w:t>
      </w:r>
      <w:r w:rsidRPr="000C1B82">
        <w:rPr>
          <w:color w:val="0000FF"/>
        </w:rPr>
        <w:t xml:space="preserve">message="Маршрут деактивирован. </w:t>
      </w:r>
      <w:r w:rsidRPr="000C1B82">
        <w:rPr>
          <w:color w:val="0000FF"/>
          <w:lang w:val="ru-RU"/>
        </w:rPr>
        <w:t xml:space="preserve">Выбранная дата поездки вне срока действия маршрута.". </w:t>
      </w:r>
      <w:r w:rsidRPr="000C1B82">
        <w:t>route</w:t>
      </w:r>
      <w:r w:rsidRPr="000C1B82">
        <w:rPr>
          <w:lang w:val="ru-RU"/>
        </w:rPr>
        <w:t xml:space="preserve"> сохраняет прочитанное состояние; зависимость тарифов не вызывается.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Это описание примеров полной модели, не сокращённая форма ответа.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Ошибки операции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Общие ошибки формата, доступа, поиска записи и обязательных зависимостей возвращаются по </w:t>
      </w:r>
      <w:hyperlink w:anchor="fr_error_catalog">
        <w:r w:rsidRPr="000C1B82">
          <w:rPr>
            <w:u w:val="single"/>
            <w:lang w:val="ru-RU"/>
          </w:rPr>
          <w:t>каталогу ошибок</w:t>
        </w:r>
      </w:hyperlink>
      <w:r w:rsidRPr="000C1B82">
        <w:rPr>
          <w:lang w:val="ru-RU"/>
        </w:rPr>
        <w:t>. Специфические отказы приведены ниже.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736"/>
        <w:gridCol w:w="6768"/>
      </w:tblGrid>
      <w:tr w:rsidR="00F81130" w:rsidRPr="000C1B82">
        <w:trPr>
          <w:cantSplit/>
          <w:trHeight w:val="550"/>
          <w:tblHeader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HTTP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Код ошибки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rPr>
                <w:b/>
              </w:rPr>
              <w:t>Условие</w:t>
            </w:r>
          </w:p>
        </w:tc>
      </w:tr>
      <w:tr w:rsidR="00F81130" w:rsidRPr="000C1B82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409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VERSION_CONFLICT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</w:pPr>
            <w:r w:rsidRPr="000C1B82">
              <w:t>Предъявленная version устарела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bookmarkStart w:id="35" w:name="fr_errors"/>
      <w:r w:rsidRPr="000C1B82">
        <w:t>Коды ответов и обработка исключений</w:t>
      </w:r>
      <w:bookmarkEnd w:id="35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HTTP</w:t>
      </w:r>
      <w:r w:rsidRPr="000C1B82">
        <w:rPr>
          <w:lang w:val="ru-RU"/>
        </w:rPr>
        <w:t xml:space="preserve">-статус описывает класс результата, </w:t>
      </w:r>
      <w:r w:rsidRPr="000C1B82">
        <w:t>code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прикладную причину. Внешний ответ зависимости не пробрасывается клиенту без классификации.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36" w:name="fr_error_format"/>
      <w:r w:rsidRPr="000C1B82">
        <w:rPr>
          <w:lang w:val="ru-RU"/>
        </w:rPr>
        <w:t>Формат ошибки</w:t>
      </w:r>
      <w:bookmarkEnd w:id="36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Глобальный обработчик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Сервис использует собственный глобальный обработчик на базе </w:t>
      </w:r>
      <w:r w:rsidRPr="000C1B82">
        <w:t>RequestExceptionHandler</w:t>
      </w:r>
      <w:r w:rsidRPr="000C1B82">
        <w:rPr>
          <w:lang w:val="ru-RU"/>
        </w:rPr>
        <w:t xml:space="preserve"> с @</w:t>
      </w:r>
      <w:r w:rsidRPr="000C1B82">
        <w:t>ControllerAdvice</w:t>
      </w:r>
      <w:r w:rsidRPr="000C1B82">
        <w:rPr>
          <w:lang w:val="ru-RU"/>
        </w:rPr>
        <w:t xml:space="preserve"> и методами @</w:t>
      </w:r>
      <w:r w:rsidRPr="000C1B82">
        <w:t>ExceptionHandler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Приоритет обработчика обеспечивает преобразование известных прикладных исключений и ошибок разбора </w:t>
      </w:r>
      <w:r w:rsidRPr="000C1B82">
        <w:t>JSON</w:t>
      </w:r>
      <w:r w:rsidRPr="000C1B82">
        <w:rPr>
          <w:lang w:val="ru-RU"/>
        </w:rPr>
        <w:t xml:space="preserve"> в единый </w:t>
      </w:r>
      <w:r w:rsidRPr="000C1B82">
        <w:t>FavoriteRouteExceptionBody</w:t>
      </w:r>
      <w:r w:rsidRPr="000C1B82">
        <w:rPr>
          <w:lang w:val="ru-RU"/>
        </w:rPr>
        <w:t xml:space="preserve">. Конкурирующий платформенный </w:t>
      </w:r>
      <w:r w:rsidRPr="000C1B82">
        <w:t>advice</w:t>
      </w:r>
      <w:r w:rsidRPr="000C1B82">
        <w:rPr>
          <w:lang w:val="ru-RU"/>
        </w:rPr>
        <w:t xml:space="preserve"> не должен перехватывать эти случаи раньше.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FavoriteRouteExceptionBody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самостоятельный </w:t>
      </w:r>
      <w:r w:rsidRPr="000C1B82">
        <w:t>DTO</w:t>
      </w:r>
      <w:r w:rsidRPr="000C1B82">
        <w:rPr>
          <w:lang w:val="ru-RU"/>
        </w:rPr>
        <w:t xml:space="preserve"> либо композиция с </w:t>
      </w:r>
      <w:r w:rsidRPr="000C1B82">
        <w:t>ExceptionBody</w:t>
      </w:r>
      <w:r w:rsidRPr="000C1B82">
        <w:rPr>
          <w:lang w:val="ru-RU"/>
        </w:rPr>
        <w:t xml:space="preserve">. Наследование </w:t>
      </w:r>
      <w:r w:rsidRPr="000C1B82">
        <w:t>DTO</w:t>
      </w:r>
      <w:r w:rsidRPr="000C1B82">
        <w:rPr>
          <w:lang w:val="ru-RU"/>
        </w:rPr>
        <w:t xml:space="preserve"> от </w:t>
      </w:r>
      <w:r w:rsidRPr="000C1B82">
        <w:t>ExceptionBody</w:t>
      </w:r>
      <w:r w:rsidRPr="000C1B82">
        <w:rPr>
          <w:lang w:val="ru-RU"/>
        </w:rPr>
        <w:t xml:space="preserve"> не используется.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Ответы зависимостей классифицируются по смыслу и контракту. Их </w:t>
      </w:r>
      <w:r w:rsidRPr="000C1B82">
        <w:t>HTTP</w:t>
      </w:r>
      <w:r w:rsidRPr="000C1B82">
        <w:rPr>
          <w:lang w:val="ru-RU"/>
        </w:rPr>
        <w:t xml:space="preserve">-статус, </w:t>
      </w:r>
      <w:r w:rsidRPr="000C1B82">
        <w:t>message</w:t>
      </w:r>
      <w:r w:rsidRPr="000C1B82">
        <w:rPr>
          <w:lang w:val="ru-RU"/>
        </w:rPr>
        <w:t xml:space="preserve"> и тело не передаются клиенту как готовая ошибка </w:t>
      </w:r>
      <w:r w:rsidRPr="000C1B82">
        <w:t>FavoriteRoute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Для прикладных отказов, разбора JSON и валидации сервис формирует собственное понятное сообщение на русском языке.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timestamp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(date-time)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Момент UTC.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path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Путь, полученный сервисом после </w:t>
            </w:r>
            <w:r w:rsidRPr="000C1B82">
              <w:t>rewrite</w:t>
            </w:r>
            <w:r w:rsidRPr="000C1B82">
              <w:rPr>
                <w:lang w:val="ru-RU"/>
              </w:rPr>
              <w:t xml:space="preserve">, без </w:t>
            </w:r>
            <w:r w:rsidRPr="000C1B82">
              <w:t>query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code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 для прикладного обработчика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Стабильный код из каталога.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message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Непустое п</w:t>
            </w:r>
            <w:r w:rsidRPr="000C1B82">
              <w:rPr>
                <w:lang w:val="ru-RU"/>
              </w:rPr>
              <w:t>онятное</w:t>
            </w:r>
            <w:r w:rsidRPr="000C1B82">
              <w:rPr>
                <w:color w:val="0000FF"/>
                <w:lang w:val="ru-RU"/>
              </w:rPr>
              <w:t xml:space="preserve"> пользователю</w:t>
            </w:r>
            <w:r w:rsidRPr="000C1B82">
              <w:rPr>
                <w:lang w:val="ru-RU"/>
              </w:rPr>
              <w:t xml:space="preserve"> описание </w:t>
            </w:r>
            <w:r w:rsidRPr="000C1B82">
              <w:rPr>
                <w:color w:val="0000FF"/>
                <w:lang w:val="ru-RU"/>
              </w:rPr>
              <w:t xml:space="preserve">на русском языке. Формируется FavoriteRoute по классифицированной причине, </w:t>
            </w:r>
            <w:r w:rsidRPr="000C1B82">
              <w:rPr>
                <w:lang w:val="ru-RU"/>
              </w:rPr>
              <w:t>без стека</w:t>
            </w:r>
            <w:r w:rsidRPr="000C1B82">
              <w:rPr>
                <w:color w:val="0000FF"/>
                <w:lang w:val="ru-RU"/>
              </w:rPr>
              <w:t>,</w:t>
            </w:r>
            <w:r w:rsidRPr="000C1B82">
              <w:rPr>
                <w:lang w:val="ru-RU"/>
              </w:rPr>
              <w:t xml:space="preserve"> внутренн</w:t>
            </w:r>
            <w:r w:rsidRPr="000C1B82">
              <w:rPr>
                <w:color w:val="0000FF"/>
                <w:lang w:val="ru-RU"/>
              </w:rPr>
              <w:t>их имён и сыро</w:t>
            </w:r>
            <w:r w:rsidRPr="000C1B82">
              <w:rPr>
                <w:lang w:val="ru-RU"/>
              </w:rPr>
              <w:t>го ответа зависимости.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lastRenderedPageBreak/>
              <w:t>entity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object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Если есть объект ошибки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proofErr w:type="gramStart"/>
            <w:r w:rsidRPr="000C1B82">
              <w:t>name</w:t>
            </w:r>
            <w:proofErr w:type="gramEnd"/>
            <w:r w:rsidRPr="000C1B82">
              <w:t xml:space="preserve"> </w:t>
            </w:r>
            <w:r w:rsidRPr="000C1B82">
              <w:rPr>
                <w:lang w:val="ru-RU"/>
              </w:rPr>
              <w:t>и</w:t>
            </w:r>
            <w:r w:rsidRPr="000C1B82">
              <w:t xml:space="preserve"> id; </w:t>
            </w:r>
            <w:r w:rsidRPr="000C1B82">
              <w:rPr>
                <w:lang w:val="ru-RU"/>
              </w:rPr>
              <w:t>для</w:t>
            </w:r>
            <w:r w:rsidRPr="000C1B82">
              <w:t xml:space="preserve"> DUPLICATE_DATA </w:t>
            </w:r>
            <w:r w:rsidRPr="000C1B82">
              <w:rPr>
                <w:lang w:val="ru-RU"/>
              </w:rPr>
              <w:t>также</w:t>
            </w:r>
            <w:r w:rsidRPr="000C1B82">
              <w:t xml:space="preserve"> </w:t>
            </w:r>
            <w:r w:rsidRPr="000C1B82">
              <w:rPr>
                <w:lang w:val="ru-RU"/>
              </w:rPr>
              <w:t>обязательный</w:t>
            </w:r>
            <w:r w:rsidRPr="000C1B82">
              <w:t xml:space="preserve"> number </w:t>
            </w:r>
            <w:r w:rsidR="0026131D" w:rsidRPr="000C1B82">
              <w:t>-</w:t>
            </w:r>
            <w:r w:rsidRPr="000C1B82">
              <w:t xml:space="preserve"> favoriteRouteNumber </w:t>
            </w:r>
            <w:r w:rsidRPr="000C1B82">
              <w:rPr>
                <w:lang w:val="ru-RU"/>
              </w:rPr>
              <w:t>существующего</w:t>
            </w:r>
            <w:r w:rsidRPr="000C1B82">
              <w:t xml:space="preserve"> </w:t>
            </w:r>
            <w:r w:rsidRPr="000C1B82">
              <w:rPr>
                <w:lang w:val="ru-RU"/>
              </w:rPr>
              <w:t>маршрута</w:t>
            </w:r>
            <w:r w:rsidRPr="000C1B82">
              <w:t xml:space="preserve">. </w:t>
            </w:r>
            <w:r w:rsidRPr="000C1B82">
              <w:rPr>
                <w:lang w:val="ru-RU"/>
              </w:rPr>
              <w:t xml:space="preserve">В других ошибках </w:t>
            </w:r>
            <w:r w:rsidRPr="000C1B82">
              <w:t>number</w:t>
            </w:r>
            <w:r w:rsidRPr="000C1B82">
              <w:rPr>
                <w:lang w:val="ru-RU"/>
              </w:rPr>
              <w:t xml:space="preserve"> может отсутствовать. Пустой объект опускается.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problems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Если есть нарушения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proofErr w:type="gramStart"/>
            <w:r w:rsidRPr="000C1B82">
              <w:t>field</w:t>
            </w:r>
            <w:proofErr w:type="gramEnd"/>
            <w:r w:rsidRPr="000C1B82">
              <w:rPr>
                <w:lang w:val="ru-RU"/>
              </w:rPr>
              <w:t xml:space="preserve"> и </w:t>
            </w:r>
            <w:r w:rsidRPr="000C1B82">
              <w:t>value</w:t>
            </w:r>
            <w:r w:rsidRPr="000C1B82">
              <w:rPr>
                <w:lang w:val="ru-RU"/>
              </w:rPr>
              <w:t xml:space="preserve"> при наличии; </w:t>
            </w:r>
            <w:r w:rsidRPr="000C1B82">
              <w:t>constraints</w:t>
            </w:r>
            <w:r w:rsidRPr="000C1B82">
              <w:rPr>
                <w:lang w:val="ru-RU"/>
              </w:rPr>
              <w:t xml:space="preserve"> содержит </w:t>
            </w:r>
            <w:r w:rsidRPr="000C1B82">
              <w:t>type</w:t>
            </w:r>
            <w:r w:rsidRPr="000C1B82">
              <w:rPr>
                <w:lang w:val="ru-RU"/>
              </w:rPr>
              <w:t xml:space="preserve"> и необязательный </w:t>
            </w:r>
            <w:r w:rsidRPr="000C1B82">
              <w:t>value</w:t>
            </w:r>
            <w:r w:rsidRPr="000C1B82">
              <w:rPr>
                <w:lang w:val="ru-RU"/>
              </w:rPr>
              <w:t xml:space="preserve">. </w:t>
            </w:r>
            <w:r w:rsidRPr="000C1B82">
              <w:t>Пустой массив опускается.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failedTariffs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При общем отказе 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 после вариантов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Обязательно, включая []. В ошибках до вариантов и других методов отсутствует.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partialSearch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При общем отказе 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 после вариантов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Обязательно, включая </w:t>
            </w:r>
            <w:r w:rsidRPr="000C1B82">
              <w:t>false</w:t>
            </w:r>
            <w:r w:rsidRPr="000C1B82">
              <w:rPr>
                <w:lang w:val="ru-RU"/>
              </w:rPr>
              <w:t>. В прочих ошибках отсутствует.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Правила сериализации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пустых </w:t>
      </w:r>
      <w:r w:rsidRPr="000C1B82">
        <w:t>entity</w:t>
      </w:r>
      <w:r w:rsidRPr="000C1B82">
        <w:rPr>
          <w:lang w:val="ru-RU"/>
        </w:rPr>
        <w:t xml:space="preserve"> и </w:t>
      </w:r>
      <w:r w:rsidRPr="000C1B82">
        <w:t>problems</w:t>
      </w:r>
      <w:r w:rsidRPr="000C1B82">
        <w:rPr>
          <w:lang w:val="ru-RU"/>
        </w:rPr>
        <w:t xml:space="preserve"> применяется </w:t>
      </w:r>
      <w:r w:rsidRPr="000C1B82">
        <w:t>NON</w:t>
      </w:r>
      <w:r w:rsidRPr="000C1B82">
        <w:rPr>
          <w:lang w:val="ru-RU"/>
        </w:rPr>
        <w:t>_</w:t>
      </w:r>
      <w:r w:rsidRPr="000C1B82">
        <w:t>EMPTY</w:t>
      </w:r>
      <w:r w:rsidRPr="000C1B82">
        <w:rPr>
          <w:lang w:val="ru-RU"/>
        </w:rPr>
        <w:t xml:space="preserve">. </w:t>
      </w:r>
      <w:proofErr w:type="gramStart"/>
      <w:r w:rsidRPr="000C1B82">
        <w:t>entity</w:t>
      </w:r>
      <w:r w:rsidRPr="000C1B82">
        <w:rPr>
          <w:lang w:val="ru-RU"/>
        </w:rPr>
        <w:t>:</w:t>
      </w:r>
      <w:r w:rsidRPr="000C1B82">
        <w:t>null</w:t>
      </w:r>
      <w:proofErr w:type="gramEnd"/>
      <w:r w:rsidRPr="000C1B82">
        <w:rPr>
          <w:lang w:val="ru-RU"/>
        </w:rPr>
        <w:t xml:space="preserve"> и </w:t>
      </w:r>
      <w:r w:rsidRPr="000C1B82">
        <w:t>problems</w:t>
      </w:r>
      <w:r w:rsidRPr="000C1B82">
        <w:rPr>
          <w:lang w:val="ru-RU"/>
        </w:rPr>
        <w:t>:[] не добавляются ради заполнения схемы.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failedTariffs</w:t>
      </w:r>
      <w:r w:rsidRPr="000C1B82">
        <w:rPr>
          <w:lang w:val="ru-RU"/>
        </w:rPr>
        <w:t xml:space="preserve"> в успешном расчёте и </w:t>
      </w:r>
      <w:r w:rsidRPr="000C1B82">
        <w:t>failedTariffs</w:t>
      </w:r>
      <w:r w:rsidRPr="000C1B82">
        <w:rPr>
          <w:lang w:val="ru-RU"/>
        </w:rPr>
        <w:t>/</w:t>
      </w:r>
      <w:r w:rsidRPr="000C1B82">
        <w:t>partialSearch</w:t>
      </w:r>
      <w:r w:rsidRPr="000C1B82">
        <w:rPr>
          <w:lang w:val="ru-RU"/>
        </w:rPr>
        <w:t xml:space="preserve"> в агрегированной ошибке передаются с @</w:t>
      </w:r>
      <w:r w:rsidRPr="000C1B82">
        <w:t>JsonInclude</w:t>
      </w:r>
      <w:r w:rsidRPr="000C1B82">
        <w:rPr>
          <w:lang w:val="ru-RU"/>
        </w:rPr>
        <w:t>(</w:t>
      </w:r>
      <w:r w:rsidRPr="000C1B82">
        <w:t>ALWAYS</w:t>
      </w:r>
      <w:r w:rsidRPr="000C1B82">
        <w:rPr>
          <w:lang w:val="ru-RU"/>
        </w:rPr>
        <w:t>).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Нарушения с одинаковыми </w:t>
      </w:r>
      <w:r w:rsidRPr="000C1B82">
        <w:t>field</w:t>
      </w:r>
      <w:r w:rsidRPr="000C1B82">
        <w:rPr>
          <w:lang w:val="ru-RU"/>
        </w:rPr>
        <w:t xml:space="preserve"> и </w:t>
      </w:r>
      <w:r w:rsidRPr="000C1B82">
        <w:t>value</w:t>
      </w:r>
      <w:r w:rsidRPr="000C1B82">
        <w:rPr>
          <w:lang w:val="ru-RU"/>
        </w:rPr>
        <w:t xml:space="preserve"> объединяются до заполнения </w:t>
      </w:r>
      <w:r w:rsidRPr="000C1B82">
        <w:t>Set</w:t>
      </w:r>
      <w:r w:rsidRPr="000C1B82">
        <w:rPr>
          <w:lang w:val="ru-RU"/>
        </w:rPr>
        <w:t xml:space="preserve">. Все </w:t>
      </w:r>
      <w:r w:rsidRPr="000C1B82">
        <w:t>constraints</w:t>
      </w:r>
      <w:r w:rsidRPr="000C1B82">
        <w:rPr>
          <w:lang w:val="ru-RU"/>
        </w:rPr>
        <w:t xml:space="preserve"> сохраняются; одинаковые не дублируются.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Нарушения без </w:t>
      </w:r>
      <w:r w:rsidRPr="000C1B82">
        <w:t>field</w:t>
      </w:r>
      <w:r w:rsidRPr="000C1B82">
        <w:rPr>
          <w:lang w:val="ru-RU"/>
        </w:rPr>
        <w:t>/</w:t>
      </w:r>
      <w:r w:rsidRPr="000C1B82">
        <w:t>value</w:t>
      </w:r>
      <w:r w:rsidRPr="000C1B82">
        <w:rPr>
          <w:lang w:val="ru-RU"/>
        </w:rPr>
        <w:t xml:space="preserve"> образуют один </w:t>
      </w:r>
      <w:r w:rsidRPr="000C1B82">
        <w:t>Problem</w:t>
      </w:r>
      <w:r w:rsidRPr="000C1B82">
        <w:rPr>
          <w:lang w:val="ru-RU"/>
        </w:rPr>
        <w:t xml:space="preserve"> со всеми </w:t>
      </w:r>
      <w:r w:rsidRPr="000C1B82">
        <w:t>constraints</w:t>
      </w:r>
      <w:r w:rsidRPr="000C1B82">
        <w:rPr>
          <w:lang w:val="ru-RU"/>
        </w:rPr>
        <w:t xml:space="preserve">. Порядок элементов не определяет общую причину: клиент использует </w:t>
      </w:r>
      <w:r w:rsidRPr="000C1B82">
        <w:t>code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Ошибка поля содержит путь, включая индекс массива. При синтаксической ошибке </w:t>
      </w:r>
      <w:r w:rsidRPr="000C1B82">
        <w:t>JSON</w:t>
      </w:r>
      <w:r w:rsidRPr="000C1B82">
        <w:rPr>
          <w:lang w:val="ru-RU"/>
        </w:rPr>
        <w:t>, если поле определить нельзя, возвращается общая детализация.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DUPLICATE_DATA entity.id и </w:t>
      </w:r>
      <w:proofErr w:type="gramStart"/>
      <w:r w:rsidRPr="000C1B82">
        <w:rPr>
          <w:lang w:val="ru-RU"/>
        </w:rPr>
        <w:t>entity.number</w:t>
      </w:r>
      <w:proofErr w:type="gramEnd"/>
      <w:r w:rsidRPr="000C1B82">
        <w:rPr>
          <w:lang w:val="ru-RU"/>
        </w:rPr>
        <w:t xml:space="preserve"> указывают существующий маршрут; entity.number равен его favoriteRouteNumber. message содержит </w:t>
      </w:r>
      <w:r w:rsidRPr="000C1B82">
        <w:rPr>
          <w:color w:val="0000FF"/>
          <w:lang w:val="ru-RU"/>
        </w:rPr>
        <w:t>п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ня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>н</w:t>
      </w:r>
      <w:r w:rsidRPr="000C1B82">
        <w:rPr>
          <w:lang w:val="ru-RU"/>
        </w:rPr>
        <w:t>ое описани</w:t>
      </w:r>
      <w:r w:rsidRPr="000C1B82">
        <w:rPr>
          <w:color w:val="0000FF"/>
          <w:lang w:val="ru-RU"/>
        </w:rPr>
        <w:t>е на русском язык</w:t>
      </w:r>
      <w:r w:rsidRPr="000C1B82">
        <w:rPr>
          <w:lang w:val="ru-RU"/>
        </w:rPr>
        <w:t>е. При VERSION_CONFLICT entity указывает редактируемую запись; актуальная карточка запрашивается отдельно.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Чужие идентификаторы, </w:t>
      </w:r>
      <w:r w:rsidRPr="000C1B82">
        <w:t>SQL</w:t>
      </w:r>
      <w:r w:rsidRPr="000C1B82">
        <w:rPr>
          <w:lang w:val="ru-RU"/>
        </w:rPr>
        <w:t xml:space="preserve">-ограничения, стеки, </w:t>
      </w:r>
      <w:r w:rsidRPr="000C1B82">
        <w:t>Java</w:t>
      </w:r>
      <w:r w:rsidRPr="000C1B82">
        <w:rPr>
          <w:lang w:val="ru-RU"/>
        </w:rPr>
        <w:t>-классы, токены и сырые сообщения зависимостей наружу не выводятся.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Ответ 204 не имеет тела.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Ошибки до прикладного обработчика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600"/>
        <w:gridCol w:w="4176"/>
      </w:tblGrid>
      <w:tr w:rsidR="00F81130" w:rsidRPr="000C1B82">
        <w:trPr>
          <w:cantSplit/>
          <w:tblHeader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Источник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Формат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Обработка клиентом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FavoriteRoute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FavoriteRouteExceptionBody с code.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Использовать </w:t>
            </w:r>
            <w:r w:rsidRPr="000C1B82">
              <w:t>HTTP</w:t>
            </w:r>
            <w:r w:rsidRPr="000C1B82">
              <w:rPr>
                <w:lang w:val="ru-RU"/>
              </w:rPr>
              <w:t xml:space="preserve"> и </w:t>
            </w:r>
            <w:r w:rsidRPr="000C1B82">
              <w:t>code</w:t>
            </w:r>
            <w:r w:rsidRPr="000C1B82">
              <w:rPr>
                <w:color w:val="0000FF"/>
                <w:lang w:val="ru-RU"/>
              </w:rPr>
              <w:t xml:space="preserve"> для программной обработки; подготовленный сервисом </w:t>
            </w:r>
            <w:r w:rsidRPr="000C1B82">
              <w:rPr>
                <w:color w:val="0000FF"/>
              </w:rPr>
              <w:t>message</w:t>
            </w:r>
            <w:r w:rsidRPr="000C1B82">
              <w:rPr>
                <w:color w:val="0000FF"/>
                <w:lang w:val="ru-RU"/>
              </w:rPr>
              <w:t xml:space="preserve"> — для пояснения пользователю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Платформенный обработчик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t>ExceptionBody</w:t>
            </w:r>
            <w:r w:rsidRPr="000C1B82">
              <w:rPr>
                <w:lang w:val="ru-RU"/>
              </w:rPr>
              <w:t xml:space="preserve"> без обязательного верхнего </w:t>
            </w:r>
            <w:r w:rsidRPr="000C1B82">
              <w:t>code</w:t>
            </w:r>
            <w:r w:rsidRPr="000C1B82">
              <w:rPr>
                <w:lang w:val="ru-RU"/>
              </w:rPr>
              <w:t>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Не требовать </w:t>
            </w:r>
            <w:r w:rsidRPr="000C1B82">
              <w:t>code</w:t>
            </w:r>
            <w:r w:rsidRPr="000C1B82">
              <w:rPr>
                <w:lang w:val="ru-RU"/>
              </w:rPr>
              <w:t xml:space="preserve"> для разбора.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Authorization 401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proofErr w:type="gramStart"/>
            <w:r w:rsidRPr="000C1B82">
              <w:t>timestamp</w:t>
            </w:r>
            <w:proofErr w:type="gramEnd"/>
            <w:r w:rsidRPr="000C1B82">
              <w:t xml:space="preserve">, строковый status, message, error, path; WWW-Authenticate: Bearer realm=Access. </w:t>
            </w:r>
            <w:proofErr w:type="gramStart"/>
            <w:r w:rsidRPr="000C1B82">
              <w:t>path</w:t>
            </w:r>
            <w:proofErr w:type="gramEnd"/>
            <w:r w:rsidRPr="000C1B82">
              <w:t xml:space="preserve"> может быть сформирован из Referer.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Доверять HTTP 401, а не body.status или body.path.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Менеджер прав 403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Стандартное тело без обязательного </w:t>
            </w:r>
            <w:r w:rsidRPr="000C1B82">
              <w:t>code</w:t>
            </w:r>
            <w:r w:rsidRPr="000C1B82">
              <w:rPr>
                <w:lang w:val="ru-RU"/>
              </w:rPr>
              <w:t>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Обработать отказ по HTTP.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lastRenderedPageBreak/>
              <w:t>Шлюз и инфраструктура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t>JSON</w:t>
            </w:r>
            <w:r w:rsidRPr="000C1B82">
              <w:rPr>
                <w:lang w:val="ru-RU"/>
              </w:rPr>
              <w:t>, пустое или не-</w:t>
            </w:r>
            <w:r w:rsidRPr="000C1B82">
              <w:t>JSON</w:t>
            </w:r>
            <w:r w:rsidRPr="000C1B82">
              <w:rPr>
                <w:lang w:val="ru-RU"/>
              </w:rPr>
              <w:t xml:space="preserve"> тело.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JSON-формат и code не гарантируются; отказ определяется по HTTP-статусу.</w:t>
            </w:r>
            <w:r w:rsidRPr="000C1B82">
              <w:rPr>
                <w:color w:val="0000FF"/>
                <w:lang w:val="ru-RU"/>
              </w:rPr>
              <w:t xml:space="preserve"> Для неизвестного формата и сетевой ошибки клиент использует собственное понятное русскоязычное сообщение, не показывает сырое тело ответа.</w:t>
            </w:r>
          </w:p>
        </w:tc>
      </w:tr>
    </w:tbl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Для ответов авторизации, менеджера прав, платформенного обработчика и инфраструктуры без подготовленного понятного сообщения клиент использует собственный русский текст по HTTP-статусу. Наличие верхнего code и русскоязычного message в таких ответах не предполагается. Это правило не освобождает прикладной обработчик FavoriteRoute от формирования собственного message.</w:t>
      </w:r>
    </w:p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Примеры: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timestamp</w:t>
      </w:r>
      <w:proofErr w:type="gramEnd"/>
      <w:r w:rsidRPr="000C1B82">
        <w:rPr>
          <w:sz w:val="16"/>
          <w:szCs w:val="16"/>
        </w:rPr>
        <w:t>": "2026-10-15T09:01:00Z",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path</w:t>
      </w:r>
      <w:proofErr w:type="gramEnd"/>
      <w:r w:rsidRPr="000C1B82">
        <w:rPr>
          <w:sz w:val="16"/>
          <w:szCs w:val="16"/>
        </w:rPr>
        <w:t>": "/",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</w:rPr>
        <w:t xml:space="preserve">  </w:t>
      </w:r>
      <w:r w:rsidRPr="000C1B82">
        <w:rPr>
          <w:sz w:val="16"/>
          <w:szCs w:val="16"/>
          <w:lang w:val="ru-RU"/>
        </w:rPr>
        <w:t>"</w:t>
      </w:r>
      <w:r w:rsidRPr="000C1B82">
        <w:rPr>
          <w:sz w:val="16"/>
          <w:szCs w:val="16"/>
        </w:rPr>
        <w:t>code</w:t>
      </w:r>
      <w:r w:rsidRPr="000C1B82">
        <w:rPr>
          <w:sz w:val="16"/>
          <w:szCs w:val="16"/>
          <w:lang w:val="ru-RU"/>
        </w:rPr>
        <w:t>": "</w:t>
      </w:r>
      <w:r w:rsidRPr="000C1B82">
        <w:rPr>
          <w:sz w:val="16"/>
          <w:szCs w:val="16"/>
        </w:rPr>
        <w:t>VALIDATION</w:t>
      </w:r>
      <w:r w:rsidRPr="000C1B82">
        <w:rPr>
          <w:sz w:val="16"/>
          <w:szCs w:val="16"/>
          <w:lang w:val="ru-RU"/>
        </w:rPr>
        <w:t>_</w:t>
      </w:r>
      <w:r w:rsidRPr="000C1B82">
        <w:rPr>
          <w:sz w:val="16"/>
          <w:szCs w:val="16"/>
        </w:rPr>
        <w:t>ERROR</w:t>
      </w:r>
      <w:r w:rsidRPr="000C1B82">
        <w:rPr>
          <w:sz w:val="16"/>
          <w:szCs w:val="16"/>
          <w:lang w:val="ru-RU"/>
        </w:rPr>
        <w:t>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"</w:t>
      </w:r>
      <w:r w:rsidRPr="000C1B82">
        <w:rPr>
          <w:sz w:val="16"/>
          <w:szCs w:val="16"/>
        </w:rPr>
        <w:t>message</w:t>
      </w:r>
      <w:r w:rsidRPr="000C1B82">
        <w:rPr>
          <w:sz w:val="16"/>
          <w:szCs w:val="16"/>
          <w:lang w:val="ru-RU"/>
        </w:rPr>
        <w:t>": "Ожидание задаётся только на промежуточных точках",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  <w:lang w:val="ru-RU"/>
        </w:rPr>
        <w:t xml:space="preserve">  </w:t>
      </w:r>
      <w:r w:rsidRPr="000C1B82">
        <w:rPr>
          <w:sz w:val="16"/>
          <w:szCs w:val="16"/>
        </w:rPr>
        <w:t>"</w:t>
      </w:r>
      <w:proofErr w:type="gramStart"/>
      <w:r w:rsidRPr="000C1B82">
        <w:rPr>
          <w:sz w:val="16"/>
          <w:szCs w:val="16"/>
        </w:rPr>
        <w:t>problems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field</w:t>
      </w:r>
      <w:proofErr w:type="gramEnd"/>
      <w:r w:rsidRPr="000C1B82">
        <w:rPr>
          <w:sz w:val="16"/>
          <w:szCs w:val="16"/>
        </w:rPr>
        <w:t>": "waypoints[0].waitTime",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value</w:t>
      </w:r>
      <w:proofErr w:type="gramEnd"/>
      <w:r w:rsidRPr="000C1B82">
        <w:rPr>
          <w:sz w:val="16"/>
          <w:szCs w:val="16"/>
        </w:rPr>
        <w:t>": "60000",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constraints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    "</w:t>
      </w:r>
      <w:proofErr w:type="gramStart"/>
      <w:r w:rsidRPr="000C1B82">
        <w:rPr>
          <w:sz w:val="16"/>
          <w:szCs w:val="16"/>
        </w:rPr>
        <w:t>type</w:t>
      </w:r>
      <w:proofErr w:type="gramEnd"/>
      <w:r w:rsidRPr="000C1B82">
        <w:rPr>
          <w:sz w:val="16"/>
          <w:szCs w:val="16"/>
        </w:rPr>
        <w:t>": "EndpointWaitTime",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    "</w:t>
      </w:r>
      <w:proofErr w:type="gramStart"/>
      <w:r w:rsidRPr="000C1B82">
        <w:rPr>
          <w:sz w:val="16"/>
          <w:szCs w:val="16"/>
        </w:rPr>
        <w:t>value</w:t>
      </w:r>
      <w:proofErr w:type="gramEnd"/>
      <w:r w:rsidRPr="000C1B82">
        <w:rPr>
          <w:sz w:val="16"/>
          <w:szCs w:val="16"/>
        </w:rPr>
        <w:t>": 0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]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]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}</w:t>
      </w:r>
    </w:p>
    <w:p w:rsidR="00D7150D" w:rsidRPr="000C1B82" w:rsidRDefault="00D7150D" w:rsidP="000C1B82">
      <w:pPr>
        <w:spacing w:after="0" w:line="240" w:lineRule="auto"/>
        <w:rPr>
          <w:sz w:val="16"/>
          <w:szCs w:val="16"/>
        </w:rPr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timestamp</w:t>
      </w:r>
      <w:proofErr w:type="gramEnd"/>
      <w:r w:rsidRPr="000C1B82">
        <w:rPr>
          <w:sz w:val="16"/>
          <w:szCs w:val="16"/>
        </w:rPr>
        <w:t>": "2026-10-15T09:02:00Z",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path</w:t>
      </w:r>
      <w:proofErr w:type="gramEnd"/>
      <w:r w:rsidRPr="000C1B82">
        <w:rPr>
          <w:sz w:val="16"/>
          <w:szCs w:val="16"/>
        </w:rPr>
        <w:t>": "/",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code</w:t>
      </w:r>
      <w:proofErr w:type="gramEnd"/>
      <w:r w:rsidRPr="000C1B82">
        <w:rPr>
          <w:sz w:val="16"/>
          <w:szCs w:val="16"/>
        </w:rPr>
        <w:t>": "DUPLICATE_DATA",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entity</w:t>
      </w:r>
      <w:proofErr w:type="gramEnd"/>
      <w:r w:rsidRPr="000C1B82">
        <w:rPr>
          <w:sz w:val="16"/>
          <w:szCs w:val="16"/>
        </w:rPr>
        <w:t>":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"</w:t>
      </w:r>
      <w:proofErr w:type="gramStart"/>
      <w:r w:rsidRPr="000C1B82">
        <w:rPr>
          <w:sz w:val="16"/>
          <w:szCs w:val="16"/>
        </w:rPr>
        <w:t>name</w:t>
      </w:r>
      <w:proofErr w:type="gramEnd"/>
      <w:r w:rsidRPr="000C1B82">
        <w:rPr>
          <w:sz w:val="16"/>
          <w:szCs w:val="16"/>
        </w:rPr>
        <w:t>": "FavoriteRoute",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"</w:t>
      </w:r>
      <w:proofErr w:type="gramStart"/>
      <w:r w:rsidRPr="000C1B82">
        <w:rPr>
          <w:sz w:val="16"/>
          <w:szCs w:val="16"/>
        </w:rPr>
        <w:t>id</w:t>
      </w:r>
      <w:proofErr w:type="gramEnd"/>
      <w:r w:rsidRPr="000C1B82">
        <w:rPr>
          <w:sz w:val="16"/>
          <w:szCs w:val="16"/>
        </w:rPr>
        <w:t>": "16763be4-6022-406e-a950-fcd5018633ca",</w:t>
      </w:r>
    </w:p>
    <w:p w:rsidR="008B51A4" w:rsidRPr="000C1B82" w:rsidRDefault="00225811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</w:rPr>
        <w:t xml:space="preserve">    </w:t>
      </w:r>
      <w:r w:rsidRPr="000C1B82">
        <w:rPr>
          <w:sz w:val="16"/>
          <w:szCs w:val="16"/>
          <w:lang w:val="ru-RU"/>
        </w:rPr>
        <w:t>"</w:t>
      </w:r>
      <w:r w:rsidRPr="000C1B82">
        <w:rPr>
          <w:sz w:val="16"/>
          <w:szCs w:val="16"/>
        </w:rPr>
        <w:t>number</w:t>
      </w:r>
      <w:r w:rsidRPr="000C1B82">
        <w:rPr>
          <w:sz w:val="16"/>
          <w:szCs w:val="16"/>
          <w:lang w:val="ru-RU"/>
        </w:rPr>
        <w:t>": "</w:t>
      </w:r>
      <w:r w:rsidRPr="000C1B82">
        <w:rPr>
          <w:sz w:val="16"/>
          <w:szCs w:val="16"/>
        </w:rPr>
        <w:t>FR</w:t>
      </w:r>
      <w:r w:rsidRPr="000C1B82">
        <w:rPr>
          <w:sz w:val="16"/>
          <w:szCs w:val="16"/>
          <w:lang w:val="ru-RU"/>
        </w:rPr>
        <w:t>-0013-00000001"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  <w:lang w:val="ru-RU"/>
        </w:rPr>
        <w:t xml:space="preserve">  "</w:t>
      </w:r>
      <w:r w:rsidRPr="000C1B82">
        <w:rPr>
          <w:sz w:val="16"/>
          <w:szCs w:val="16"/>
        </w:rPr>
        <w:t>message</w:t>
      </w:r>
      <w:r w:rsidRPr="000C1B82">
        <w:rPr>
          <w:sz w:val="16"/>
          <w:szCs w:val="16"/>
          <w:lang w:val="ru-RU"/>
        </w:rPr>
        <w:t xml:space="preserve">": "Маршрут </w:t>
      </w:r>
      <w:r w:rsidRPr="000C1B82">
        <w:rPr>
          <w:sz w:val="16"/>
          <w:szCs w:val="16"/>
        </w:rPr>
        <w:t>FR</w:t>
      </w:r>
      <w:r w:rsidRPr="000C1B82">
        <w:rPr>
          <w:sz w:val="16"/>
          <w:szCs w:val="16"/>
          <w:lang w:val="ru-RU"/>
        </w:rPr>
        <w:t>-0013-00000001 с такими параметрами уже существует"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}</w:t>
      </w:r>
    </w:p>
    <w:p w:rsidR="00D7150D" w:rsidRPr="000C1B82" w:rsidRDefault="00D7150D" w:rsidP="000C1B82">
      <w:pPr>
        <w:spacing w:after="0" w:line="240" w:lineRule="auto"/>
        <w:rPr>
          <w:sz w:val="16"/>
          <w:szCs w:val="16"/>
        </w:rPr>
      </w:pP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timestamp</w:t>
      </w:r>
      <w:proofErr w:type="gramEnd"/>
      <w:r w:rsidRPr="000C1B82">
        <w:rPr>
          <w:sz w:val="16"/>
          <w:szCs w:val="16"/>
        </w:rPr>
        <w:t>": "2026-10-16T12:00:00Z",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path</w:t>
      </w:r>
      <w:proofErr w:type="gramEnd"/>
      <w:r w:rsidRPr="000C1B82">
        <w:rPr>
          <w:sz w:val="16"/>
          <w:szCs w:val="16"/>
        </w:rPr>
        <w:t>": "/",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"</w:t>
      </w:r>
      <w:proofErr w:type="gramStart"/>
      <w:r w:rsidRPr="000C1B82">
        <w:rPr>
          <w:sz w:val="16"/>
          <w:szCs w:val="16"/>
        </w:rPr>
        <w:t>code</w:t>
      </w:r>
      <w:proofErr w:type="gramEnd"/>
      <w:r w:rsidRPr="000C1B82">
        <w:rPr>
          <w:sz w:val="16"/>
          <w:szCs w:val="16"/>
        </w:rPr>
        <w:t>": "VALIDATION_ERROR",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  <w:lang w:val="ru-RU"/>
        </w:rPr>
      </w:pPr>
      <w:r w:rsidRPr="000C1B82">
        <w:rPr>
          <w:sz w:val="16"/>
          <w:szCs w:val="16"/>
        </w:rPr>
        <w:t xml:space="preserve">  </w:t>
      </w:r>
      <w:r w:rsidRPr="000C1B82">
        <w:rPr>
          <w:sz w:val="16"/>
          <w:szCs w:val="16"/>
          <w:lang w:val="ru-RU"/>
        </w:rPr>
        <w:t>"</w:t>
      </w:r>
      <w:r w:rsidRPr="000C1B82">
        <w:rPr>
          <w:sz w:val="16"/>
          <w:szCs w:val="16"/>
        </w:rPr>
        <w:t>message</w:t>
      </w:r>
      <w:r w:rsidRPr="000C1B82">
        <w:rPr>
          <w:sz w:val="16"/>
          <w:szCs w:val="16"/>
          <w:lang w:val="ru-RU"/>
        </w:rPr>
        <w:t>": "Проверьте период и соответствие класса виду транспорта",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  <w:lang w:val="ru-RU"/>
        </w:rPr>
        <w:t xml:space="preserve">  </w:t>
      </w:r>
      <w:r w:rsidRPr="000C1B82">
        <w:rPr>
          <w:sz w:val="16"/>
          <w:szCs w:val="16"/>
        </w:rPr>
        <w:t>"</w:t>
      </w:r>
      <w:proofErr w:type="gramStart"/>
      <w:r w:rsidRPr="000C1B82">
        <w:rPr>
          <w:sz w:val="16"/>
          <w:szCs w:val="16"/>
        </w:rPr>
        <w:t>problems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{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"</w:t>
      </w:r>
      <w:proofErr w:type="gramStart"/>
      <w:r w:rsidRPr="000C1B82">
        <w:rPr>
          <w:sz w:val="16"/>
          <w:szCs w:val="16"/>
        </w:rPr>
        <w:t>constraints</w:t>
      </w:r>
      <w:proofErr w:type="gramEnd"/>
      <w:r w:rsidRPr="000C1B82">
        <w:rPr>
          <w:sz w:val="16"/>
          <w:szCs w:val="16"/>
        </w:rPr>
        <w:t>": [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  {"type": "ValidPeriod"},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  {"type": "TransportClassMatch"}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  ]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  }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 xml:space="preserve">  ]</w:t>
      </w:r>
    </w:p>
    <w:p w:rsidR="00D7150D" w:rsidRPr="000C1B82" w:rsidRDefault="00EA2E9A" w:rsidP="000C1B82">
      <w:pPr>
        <w:spacing w:after="0" w:line="240" w:lineRule="auto"/>
        <w:rPr>
          <w:sz w:val="16"/>
          <w:szCs w:val="16"/>
        </w:rPr>
      </w:pPr>
      <w:r w:rsidRPr="000C1B82">
        <w:rPr>
          <w:sz w:val="16"/>
          <w:szCs w:val="16"/>
        </w:rPr>
        <w:t>}</w:t>
      </w:r>
    </w:p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bookmarkStart w:id="37" w:name="fr_error_catalog"/>
      <w:r w:rsidRPr="000C1B82">
        <w:t>Каталог кодов</w:t>
      </w:r>
      <w:bookmarkEnd w:id="37"/>
    </w:p>
    <w:tbl>
      <w:tblPr>
        <w:tblW w:w="105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543"/>
        <w:gridCol w:w="16"/>
        <w:gridCol w:w="5229"/>
        <w:gridCol w:w="283"/>
        <w:gridCol w:w="2381"/>
        <w:gridCol w:w="283"/>
      </w:tblGrid>
      <w:tr w:rsidR="00F81130" w:rsidRPr="000C1B82" w:rsidTr="001B5908">
        <w:trPr>
          <w:cantSplit/>
          <w:trHeight w:val="550"/>
          <w:tblHeader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52"/>
            </w:pPr>
            <w:r w:rsidRPr="000C1B82">
              <w:rPr>
                <w:b/>
              </w:rPr>
              <w:lastRenderedPageBreak/>
              <w:t>HTTP</w:t>
            </w:r>
          </w:p>
        </w:tc>
        <w:tc>
          <w:tcPr>
            <w:tcW w:w="154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</w:t>
            </w:r>
          </w:p>
        </w:tc>
        <w:tc>
          <w:tcPr>
            <w:tcW w:w="5528" w:type="dxa"/>
            <w:gridSpan w:val="3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Условие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Действие клиента</w:t>
            </w:r>
          </w:p>
        </w:tc>
      </w:tr>
      <w:tr w:rsidR="00F81130" w:rsidRPr="000C1B82" w:rsidTr="001B5908">
        <w:trPr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52"/>
            </w:pPr>
            <w:r w:rsidRPr="000C1B82">
              <w:t>400</w:t>
            </w:r>
          </w:p>
        </w:tc>
        <w:tc>
          <w:tcPr>
            <w:tcW w:w="154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VALIDATION_ERROR</w:t>
            </w:r>
          </w:p>
        </w:tc>
        <w:tc>
          <w:tcPr>
            <w:tcW w:w="5528" w:type="dxa"/>
            <w:gridSpan w:val="3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Неизвестное/серверное поле, обязательность, тип, диапазон, неподходящий класс, неверный период, недопустимый перенос validFrom, уменьшение validTo или при её изменении новая validTo раньше текущей местной даты первой точки, некорректный query</w:t>
            </w:r>
            <w:r w:rsidRPr="000C1B82">
              <w:rPr>
                <w:color w:val="0000FF"/>
                <w:lang w:val="ru-RU"/>
              </w:rPr>
              <w:t>; здание первой точки не подтверждено штатным пустым ответом geo 200 []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Исправить поля из </w:t>
            </w:r>
            <w:r w:rsidRPr="000C1B82">
              <w:t>problems</w:t>
            </w:r>
            <w:r w:rsidRPr="000C1B82">
              <w:rPr>
                <w:lang w:val="ru-RU"/>
              </w:rPr>
              <w:t>; запись и история не меняются.</w:t>
            </w:r>
          </w:p>
        </w:tc>
      </w:tr>
      <w:tr w:rsidR="00F81130" w:rsidRPr="000C1B82" w:rsidTr="001B5908">
        <w:trPr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52"/>
            </w:pPr>
            <w:r w:rsidRPr="000C1B82">
              <w:t>400 / 422</w:t>
            </w:r>
          </w:p>
        </w:tc>
        <w:tc>
          <w:tcPr>
            <w:tcW w:w="154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TARIFF_INVALID</w:t>
            </w:r>
          </w:p>
        </w:tc>
        <w:tc>
          <w:tcPr>
            <w:tcW w:w="5528" w:type="dxa"/>
            <w:gridSpan w:val="3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400 в </w:t>
            </w:r>
            <w:r w:rsidRPr="000C1B82">
              <w:t>POST</w:t>
            </w:r>
            <w:r w:rsidRPr="000C1B82">
              <w:rPr>
                <w:lang w:val="ru-RU"/>
              </w:rPr>
              <w:t>/</w:t>
            </w:r>
            <w:r w:rsidRPr="000C1B82">
              <w:t>PUT</w:t>
            </w:r>
            <w:r w:rsidRPr="000C1B82">
              <w:rPr>
                <w:lang w:val="ru-RU"/>
              </w:rPr>
              <w:t xml:space="preserve">: тариф не проходит </w:t>
            </w:r>
            <w:hyperlink w:anchor="fr_tariff_check">
              <w:r w:rsidRPr="000C1B82">
                <w:rPr>
                  <w:u w:val="single"/>
                  <w:lang w:val="ru-RU"/>
                </w:rPr>
                <w:t>Проверка выбранного тарифа</w:t>
              </w:r>
            </w:hyperlink>
            <w:r w:rsidRPr="000C1B82">
              <w:rPr>
                <w:lang w:val="ru-RU"/>
              </w:rPr>
              <w:t xml:space="preserve">, включая организацию </w:t>
            </w:r>
            <w:r w:rsidRPr="000C1B82">
              <w:rPr>
                <w:color w:val="0000FF"/>
                <w:lang w:val="ru-RU"/>
              </w:rPr>
              <w:t xml:space="preserve">тарифа и </w:t>
            </w:r>
            <w:r w:rsidRPr="000C1B82">
              <w:rPr>
                <w:lang w:val="ru-RU"/>
              </w:rPr>
              <w:t xml:space="preserve">договора, </w:t>
            </w:r>
            <w:r w:rsidRPr="000C1B82">
              <w:rPr>
                <w:color w:val="0000FF"/>
                <w:lang w:val="ru-RU"/>
              </w:rPr>
              <w:t xml:space="preserve">активность, период и остальные условия </w:t>
            </w:r>
            <w:r w:rsidRPr="000C1B82">
              <w:rPr>
                <w:lang w:val="ru-RU"/>
              </w:rPr>
              <w:t>пр</w:t>
            </w:r>
            <w:r w:rsidRPr="000C1B82">
              <w:rPr>
                <w:color w:val="0000FF"/>
                <w:lang w:val="ru-RU"/>
              </w:rPr>
              <w:t>игодности. Собственные ограничения по подразделению и должности не вводятся</w:t>
            </w:r>
            <w:r w:rsidRPr="000C1B82">
              <w:rPr>
                <w:lang w:val="ru-RU"/>
              </w:rPr>
              <w:t>. 422 в /</w:t>
            </w:r>
            <w:r w:rsidRPr="000C1B82">
              <w:t>calculate</w:t>
            </w:r>
            <w:r w:rsidRPr="000C1B82">
              <w:rPr>
                <w:lang w:val="ru-RU"/>
              </w:rPr>
              <w:t>: все отказы допущенных вариантов имеют этот код</w:t>
            </w:r>
            <w:r w:rsidRPr="000C1B82">
              <w:rPr>
                <w:color w:val="0000FF"/>
                <w:lang w:val="ru-RU"/>
              </w:rPr>
              <w:t>.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>Обновить выбор; в 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 изучить </w:t>
            </w:r>
            <w:r w:rsidRPr="000C1B82">
              <w:t>failedTariffs</w:t>
            </w:r>
            <w:r w:rsidRPr="000C1B82">
              <w:rPr>
                <w:lang w:val="ru-RU"/>
              </w:rPr>
              <w:t xml:space="preserve">. </w:t>
            </w:r>
            <w:r w:rsidRPr="000C1B82">
              <w:t>Автоматической замены нет.</w:t>
            </w:r>
          </w:p>
        </w:tc>
      </w:tr>
      <w:tr w:rsidR="00F81130" w:rsidRPr="000C1B82" w:rsidTr="001B5908">
        <w:trPr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52"/>
            </w:pPr>
            <w:r w:rsidRPr="000C1B82">
              <w:t>400 / 422</w:t>
            </w:r>
          </w:p>
        </w:tc>
        <w:tc>
          <w:tcPr>
            <w:tcW w:w="154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TRANSPORT_INVALID</w:t>
            </w:r>
          </w:p>
        </w:tc>
        <w:tc>
          <w:tcPr>
            <w:tcW w:w="5528" w:type="dxa"/>
            <w:gridSpan w:val="3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400 в </w:t>
            </w:r>
            <w:r w:rsidRPr="000C1B82">
              <w:t>POST</w:t>
            </w:r>
            <w:r w:rsidRPr="000C1B82">
              <w:rPr>
                <w:lang w:val="ru-RU"/>
              </w:rPr>
              <w:t>/</w:t>
            </w:r>
            <w:r w:rsidRPr="000C1B82">
              <w:t>PUT</w:t>
            </w:r>
            <w:r w:rsidRPr="000C1B82">
              <w:rPr>
                <w:lang w:val="ru-RU"/>
              </w:rPr>
              <w:t xml:space="preserve">: доказана неверная пара автомобиль–тариф/перевозчик/класс. </w:t>
            </w:r>
            <w:r w:rsidRPr="000C1B82">
              <w:t>422 в /calculate: все отказы вариантов имеют этот код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Исправить выбор; неполный ответ зависимости не выдавать за непригодность.</w:t>
            </w:r>
          </w:p>
        </w:tc>
      </w:tr>
      <w:tr w:rsidR="00F81130" w:rsidRPr="000C1B82" w:rsidTr="001B5908">
        <w:trPr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52"/>
            </w:pPr>
            <w:r w:rsidRPr="000C1B82">
              <w:t>401</w:t>
            </w:r>
          </w:p>
        </w:tc>
        <w:tc>
          <w:tcPr>
            <w:tcW w:w="154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Без code</w:t>
            </w:r>
          </w:p>
        </w:tc>
        <w:tc>
          <w:tcPr>
            <w:tcW w:w="5528" w:type="dxa"/>
            <w:gridSpan w:val="3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Нет действующей аутентификации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Штатный контур авторизации. </w:t>
            </w:r>
            <w:r w:rsidR="00287C8A">
              <w:t>Формат ошибки самого шлюза сверяется в проверках интеграции.</w:t>
            </w:r>
            <w:bookmarkStart w:id="38" w:name="_GoBack"/>
            <w:bookmarkEnd w:id="38"/>
            <w:r w:rsidRPr="000C1B82">
              <w:rPr>
                <w:lang w:val="ru-RU"/>
              </w:rPr>
              <w:t xml:space="preserve"/>
            </w:r>
          </w:p>
        </w:tc>
      </w:tr>
      <w:tr w:rsidR="00F81130" w:rsidRPr="000C1B82" w:rsidTr="001B5908">
        <w:trPr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52"/>
            </w:pPr>
            <w:r w:rsidRPr="000C1B82">
              <w:t>403</w:t>
            </w:r>
          </w:p>
        </w:tc>
        <w:tc>
          <w:tcPr>
            <w:tcW w:w="154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FORBIDDEN либо без code</w:t>
            </w:r>
          </w:p>
        </w:tc>
        <w:tc>
          <w:tcPr>
            <w:tcW w:w="5528" w:type="dxa"/>
            <w:gridSpan w:val="3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Нет подтверждённой связи с организацией либо сервисный субъект не допущен к внутреннему </w:t>
            </w:r>
            <w:r w:rsidRPr="000C1B82">
              <w:t>URL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Доступ не предоставлять; роли по умолчанию не назначать.</w:t>
            </w:r>
          </w:p>
        </w:tc>
      </w:tr>
      <w:tr w:rsidR="00F81130" w:rsidRPr="000C1B82" w:rsidTr="001B5908">
        <w:trPr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52"/>
            </w:pPr>
            <w:r w:rsidRPr="000C1B82">
              <w:t>404</w:t>
            </w:r>
          </w:p>
        </w:tc>
        <w:tc>
          <w:tcPr>
            <w:tcW w:w="154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ENTITY_NOT_FOUND</w:t>
            </w:r>
          </w:p>
        </w:tc>
        <w:tc>
          <w:tcPr>
            <w:tcW w:w="5528" w:type="dxa"/>
            <w:gridSpan w:val="3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Маршрут отсутствует либо принадлежит другой организации; историческая версия вне диапазона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Одинаковое внешнее поведение без раскрытия чужих данных.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VERSION_CONFLICT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Предъявленная version устарела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Перечитать карточку, повторить осмысленную правку. Автоповтор с новой версией запрещён.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DUPLICATE_DATA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Бизнес-ключ совпал, периоды пересеклись с допустимым кандидатом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Вернуть </w:t>
            </w:r>
            <w:r w:rsidRPr="000C1B82">
              <w:t>id</w:t>
            </w:r>
            <w:r w:rsidRPr="000C1B82">
              <w:rPr>
                <w:lang w:val="ru-RU"/>
              </w:rPr>
              <w:t xml:space="preserve"> и номер дубля.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ROUTE_READ_ONLY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PUT вручную удалённой записи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Восстановление не предусмотрено.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ACTIVE_REQUESTS_EXIST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Известная нетерминальная заявка либо свежая неподтверждённая связь с 404 или 200 без текущей привязки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DELETE</w:t>
            </w:r>
            <w:r w:rsidRPr="000C1B82">
              <w:rPr>
                <w:lang w:val="ru-RU"/>
              </w:rPr>
              <w:t xml:space="preserve"> отклонён без изменения маршрута/истории.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REQUEST_STATUS_UNCLASSIFIED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DELETE</w:t>
            </w:r>
            <w:r w:rsidRPr="000C1B82">
              <w:rPr>
                <w:lang w:val="ru-RU"/>
              </w:rPr>
              <w:t xml:space="preserve"> после перечитывания: неизвестный статус без известного активного препятствия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 деактивировать; диагностировать классификацию. </w:t>
            </w:r>
            <w:r w:rsidRPr="000C1B82">
              <w:t>GET</w:t>
            </w:r>
            <w:r w:rsidRPr="000C1B82">
              <w:rPr>
                <w:lang w:val="ru-RU"/>
              </w:rPr>
              <w:t xml:space="preserve"> считает неизвестность блокирующей и возвращает </w:t>
            </w:r>
            <w:r w:rsidRPr="000C1B82">
              <w:t>true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lastRenderedPageBreak/>
              <w:t>409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NUMBER_RANGE_EXHAUSTED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Исчерпаны 8 цифр счётчика организации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Новая запись не создаётся; номера не переиспользовать.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VERSION_RANGE_EXHAUSTED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Новая версия не помещается в </w:t>
            </w:r>
            <w:r w:rsidRPr="000C1B82">
              <w:t>int</w:t>
            </w:r>
            <w:r w:rsidRPr="000C1B82">
              <w:rPr>
                <w:lang w:val="ru-RU"/>
              </w:rPr>
              <w:t>64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Изменение отклонено; версия не сбрасывается.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413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PAYLOAD_TOO_LARGE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Превышен транспортный предел запроса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Сократить тело до допустимого размера.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422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ROUTE_NOT_BUILT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Успешный ответ </w:t>
            </w:r>
            <w:r w:rsidRPr="000C1B82">
              <w:t>geo</w:t>
            </w:r>
            <w:r w:rsidRPr="000C1B82">
              <w:rPr>
                <w:lang w:val="ru-RU"/>
              </w:rPr>
              <w:t xml:space="preserve"> без маршрута либо с двумя нулевыми суммарными метриками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Проверить точки. Нулевой отдельный сегмент допустим.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422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CALCULATION_OUT_OF_RANGE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Корректные неотрицательные результаты вне типов; в 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 также общий исход, если все варианты отклонены только по диапазону цены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Переполнение не обрезается. При наличии успешного варианта отказ остаётся только в </w:t>
            </w:r>
            <w:r w:rsidRPr="000C1B82">
              <w:t>failedTariffs</w:t>
            </w:r>
            <w:r w:rsidRPr="000C1B82">
              <w:rPr>
                <w:lang w:val="ru-RU"/>
              </w:rPr>
              <w:t xml:space="preserve"> ответа 200.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422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CALCULATION_OPTIONS_REJECTED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/</w:t>
            </w:r>
            <w:r w:rsidRPr="000C1B82">
              <w:t>calculate</w:t>
            </w:r>
            <w:r w:rsidRPr="000C1B82">
              <w:rPr>
                <w:lang w:val="ru-RU"/>
              </w:rPr>
              <w:t>: нет успехов, поиск завершён, несколько разных нетехнических причин отказа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Причины каждого варианта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в </w:t>
            </w:r>
            <w:r w:rsidRPr="000C1B82">
              <w:t>failedTariffs</w:t>
            </w:r>
            <w:r w:rsidRPr="000C1B82">
              <w:rPr>
                <w:lang w:val="ru-RU"/>
              </w:rPr>
              <w:t>; это не сбой зависимости.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502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DEPENDENCY_ERROR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Ошибка зависимости, которую нельзя отнести к доказанной недоступности/таймауту/ошибке данных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>оо</w:t>
            </w:r>
            <w:r w:rsidRPr="000C1B82">
              <w:rPr>
                <w:color w:val="0000FF"/>
                <w:lang w:val="ru-RU"/>
              </w:rPr>
              <w:t>бщ</w:t>
            </w:r>
            <w:r w:rsidRPr="000C1B82">
              <w:rPr>
                <w:lang w:val="ru-RU"/>
              </w:rPr>
              <w:t>ить о</w:t>
            </w:r>
            <w:r w:rsidRPr="000C1B82">
              <w:rPr>
                <w:color w:val="0000FF"/>
                <w:lang w:val="ru-RU"/>
              </w:rPr>
              <w:t xml:space="preserve">б ошибке </w:t>
            </w:r>
            <w:r w:rsidRPr="000C1B82">
              <w:rPr>
                <w:lang w:val="ru-RU"/>
              </w:rPr>
              <w:t>з</w:t>
            </w:r>
            <w:r w:rsidRPr="000C1B82">
              <w:rPr>
                <w:color w:val="0000FF"/>
                <w:lang w:val="ru-RU"/>
              </w:rPr>
              <w:t>ависимости</w:t>
            </w:r>
            <w:r w:rsidRPr="000C1B82">
              <w:rPr>
                <w:lang w:val="ru-RU"/>
              </w:rPr>
              <w:t>; локальная запись не фиксируется.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502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DEPENDENCY_INVALID_RESPONSE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Неверный формат, единицы, тариф/машина не совпадают с выбранными, несогласованный </w:t>
            </w:r>
            <w:r w:rsidRPr="000C1B82">
              <w:t>bundle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Отклонить результат; зафиксировать техническую причину.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503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DEPENDENCY_UNAVAILABLE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Недоступна обязательная зависимость либо превышен лимит полного перечитывания заявок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 считать проверку выполненной; повтор позже.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503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CONTEXT_NOT_READY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 определены обязательные территория или пояс первой точки/кандидата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 подставлять </w:t>
            </w:r>
            <w:r w:rsidRPr="000C1B82">
              <w:t>UTC</w:t>
            </w:r>
            <w:r w:rsidRPr="000C1B82">
              <w:rPr>
                <w:lang w:val="ru-RU"/>
              </w:rPr>
              <w:t xml:space="preserve">. </w:t>
            </w:r>
            <w:r w:rsidRPr="000C1B82">
              <w:t>Corporate</w:t>
            </w:r>
            <w:r w:rsidRPr="000C1B82">
              <w:rPr>
                <w:lang w:val="ru-RU"/>
              </w:rPr>
              <w:t xml:space="preserve"> </w:t>
            </w:r>
            <w:r w:rsidRPr="000C1B82">
              <w:t>HTTP</w:t>
            </w:r>
            <w:r w:rsidRPr="000C1B82">
              <w:rPr>
                <w:lang w:val="ru-RU"/>
              </w:rPr>
              <w:t xml:space="preserve"> имеет отдельные ошибки зависимости.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503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CONCURRENT_OPERATION_BUSY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Таймаут блокировки либо исчерпан повтор после доказанного </w:t>
            </w:r>
            <w:r w:rsidRPr="000C1B82">
              <w:t>rollback</w:t>
            </w:r>
            <w:r w:rsidRPr="000C1B82">
              <w:rPr>
                <w:lang w:val="ru-RU"/>
              </w:rPr>
              <w:t xml:space="preserve"> взаимоблокировки или ошибки сериализации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Retry</w:t>
            </w:r>
            <w:r w:rsidRPr="000C1B82">
              <w:rPr>
                <w:lang w:val="ru-RU"/>
              </w:rPr>
              <w:t>-</w:t>
            </w:r>
            <w:r w:rsidRPr="000C1B82">
              <w:t>After</w:t>
            </w:r>
            <w:r w:rsidRPr="000C1B82">
              <w:rPr>
                <w:lang w:val="ru-RU"/>
              </w:rPr>
              <w:t>: 1; повтор с той же прочитанной версией, без её подмены.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503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CALCULATION_MODE_UNAVAILABLE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Нет слота коэффициента 1,0; повторно расходятся карточка</w:t>
            </w:r>
            <w:r w:rsidRPr="000C1B82">
              <w:rPr>
                <w:color w:val="0000FF"/>
                <w:lang w:val="ru-RU"/>
              </w:rPr>
              <w:t xml:space="preserve"> и </w:t>
            </w:r>
            <w:r w:rsidRPr="000C1B82">
              <w:rPr>
                <w:lang w:val="ru-RU"/>
              </w:rPr>
              <w:t>договор; не</w:t>
            </w:r>
            <w:r w:rsidRPr="000C1B82">
              <w:rPr>
                <w:color w:val="0000FF"/>
                <w:lang w:val="ru-RU"/>
              </w:rPr>
              <w:t>возможно обеспечи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ь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иной обязательный режим расчёта. Отсутствие отдельных заг</w:t>
            </w:r>
            <w:r w:rsidRPr="000C1B82">
              <w:rPr>
                <w:lang w:val="ru-RU"/>
              </w:rPr>
              <w:t>ород</w:t>
            </w:r>
            <w:r w:rsidRPr="000C1B82">
              <w:rPr>
                <w:color w:val="0000FF"/>
                <w:lang w:val="ru-RU"/>
              </w:rPr>
              <w:t>н</w:t>
            </w:r>
            <w:r w:rsidRPr="000C1B82">
              <w:rPr>
                <w:lang w:val="ru-RU"/>
              </w:rPr>
              <w:t>ых метрик</w:t>
            </w:r>
            <w:r w:rsidRPr="000C1B82">
              <w:rPr>
                <w:color w:val="0000FF"/>
                <w:lang w:val="ru-RU"/>
              </w:rPr>
              <w:t xml:space="preserve"> TAXI само по себе сюда не относится.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 сохранять непроверенный результат. В предрасчёте причина варианта агрегируется по правилам метода.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504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DEPENDENCY_TIMEOUT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Истёк дедлайн обязательного обращения, в том числе перечитывания заявок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Деактивация/сохранение не выполняется по неполной проверке.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lastRenderedPageBreak/>
              <w:t>500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ORGANIZATION_DIGIT_ID_OUT_OF_RANGE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Подтверждённый </w:t>
            </w:r>
            <w:r w:rsidRPr="000C1B82">
              <w:t>digitId</w:t>
            </w:r>
            <w:r w:rsidRPr="000C1B82">
              <w:rPr>
                <w:lang w:val="ru-RU"/>
              </w:rPr>
              <w:t xml:space="preserve"> организации вне 1…9999 несовместим с номером </w:t>
            </w:r>
            <w:r w:rsidRPr="000C1B82">
              <w:t>T</w:t>
            </w:r>
            <w:r w:rsidRPr="000C1B82">
              <w:rPr>
                <w:lang w:val="ru-RU"/>
              </w:rPr>
              <w:t>01.1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Без </w:t>
            </w:r>
            <w:r w:rsidRPr="000C1B82">
              <w:t>Retry</w:t>
            </w:r>
            <w:r w:rsidRPr="000C1B82">
              <w:rPr>
                <w:lang w:val="ru-RU"/>
              </w:rPr>
              <w:t>-</w:t>
            </w:r>
            <w:r w:rsidRPr="000C1B82">
              <w:t>After</w:t>
            </w:r>
            <w:r w:rsidRPr="000C1B82">
              <w:rPr>
                <w:lang w:val="ru-RU"/>
              </w:rPr>
              <w:t xml:space="preserve"> и автоповтора; исправление данных/формата владельцами, без изменения поля запроса.</w:t>
            </w:r>
          </w:p>
        </w:tc>
      </w:tr>
      <w:tr w:rsidR="00F81130" w:rsidRPr="000C1B82" w:rsidTr="001B5908">
        <w:trPr>
          <w:gridAfter w:val="1"/>
          <w:wAfter w:w="283" w:type="dxa"/>
          <w:cantSplit/>
          <w:jc w:val="center"/>
        </w:trPr>
        <w:tc>
          <w:tcPr>
            <w:tcW w:w="84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1B5908">
            <w:pPr>
              <w:spacing w:after="0" w:line="240" w:lineRule="auto"/>
              <w:ind w:firstLine="0"/>
            </w:pPr>
            <w:r w:rsidRPr="000C1B82">
              <w:t>500</w:t>
            </w:r>
          </w:p>
        </w:tc>
        <w:tc>
          <w:tcPr>
            <w:tcW w:w="1559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INTERNAL_ERROR</w:t>
            </w:r>
          </w:p>
        </w:tc>
        <w:tc>
          <w:tcPr>
            <w:tcW w:w="522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Неожиданная ошибка или нарушение внутренних инвариантов/истории</w:t>
            </w:r>
          </w:p>
        </w:tc>
        <w:tc>
          <w:tcPr>
            <w:tcW w:w="2664" w:type="dxa"/>
            <w:gridSpan w:val="2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Rollback</w:t>
            </w:r>
            <w:r w:rsidRPr="000C1B82">
              <w:rPr>
                <w:lang w:val="ru-RU"/>
              </w:rPr>
              <w:t>, технический журнал; подробности реализации наружу не передаются.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Сообщения </w:t>
      </w:r>
      <w:r w:rsidRPr="000C1B82">
        <w:rPr>
          <w:color w:val="0000FF"/>
          <w:lang w:val="ru-RU"/>
        </w:rPr>
        <w:t>ф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рмирую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>ся на русском язык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 xml:space="preserve"> по конкретной причине. Шаб</w:t>
      </w:r>
      <w:r w:rsidRPr="000C1B82">
        <w:rPr>
          <w:lang w:val="ru-RU"/>
        </w:rPr>
        <w:t>л</w:t>
      </w:r>
      <w:r w:rsidRPr="000C1B82">
        <w:rPr>
          <w:color w:val="0000FF"/>
          <w:lang w:val="ru-RU"/>
        </w:rPr>
        <w:t>о</w:t>
      </w:r>
      <w:r w:rsidRPr="000C1B82">
        <w:rPr>
          <w:lang w:val="ru-RU"/>
        </w:rPr>
        <w:t xml:space="preserve">ны </w:t>
      </w:r>
      <w:r w:rsidRPr="000C1B82">
        <w:rPr>
          <w:color w:val="0000FF"/>
          <w:lang w:val="ru-RU"/>
        </w:rPr>
        <w:t>ниж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 xml:space="preserve"> допускают у</w:t>
      </w:r>
      <w:r w:rsidRPr="000C1B82">
        <w:rPr>
          <w:lang w:val="ru-RU"/>
        </w:rPr>
        <w:t>то</w:t>
      </w:r>
      <w:r w:rsidRPr="000C1B82">
        <w:rPr>
          <w:color w:val="0000FF"/>
          <w:lang w:val="ru-RU"/>
        </w:rPr>
        <w:t>чнение и без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пасные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зна</w:t>
      </w:r>
      <w:r w:rsidRPr="000C1B82">
        <w:rPr>
          <w:lang w:val="ru-RU"/>
        </w:rPr>
        <w:t>че</w:t>
      </w:r>
      <w:r w:rsidRPr="000C1B82">
        <w:rPr>
          <w:color w:val="0000FF"/>
          <w:lang w:val="ru-RU"/>
        </w:rPr>
        <w:t>ния своей организации. Непр</w:t>
      </w:r>
      <w:r w:rsidRPr="000C1B82">
        <w:rPr>
          <w:lang w:val="ru-RU"/>
        </w:rPr>
        <w:t>ове</w:t>
      </w:r>
      <w:r w:rsidRPr="000C1B82">
        <w:rPr>
          <w:color w:val="0000FF"/>
          <w:lang w:val="ru-RU"/>
        </w:rPr>
        <w:t>р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>нн</w:t>
      </w:r>
      <w:r w:rsidRPr="000C1B82">
        <w:rPr>
          <w:lang w:val="ru-RU"/>
        </w:rPr>
        <w:t>ые</w:t>
      </w:r>
      <w:r w:rsidRPr="000C1B82">
        <w:rPr>
          <w:color w:val="0000FF"/>
          <w:lang w:val="ru-RU"/>
        </w:rPr>
        <w:t xml:space="preserve"> внешние данные в</w:t>
      </w:r>
      <w:r w:rsidRPr="000C1B82">
        <w:rPr>
          <w:lang w:val="ru-RU"/>
        </w:rPr>
        <w:t xml:space="preserve"> текст</w:t>
      </w:r>
      <w:r w:rsidRPr="000C1B82">
        <w:rPr>
          <w:color w:val="0000FF"/>
          <w:lang w:val="ru-RU"/>
        </w:rPr>
        <w:t xml:space="preserve"> не подставляются</w:t>
      </w:r>
      <w:r w:rsidRPr="000C1B82">
        <w:rPr>
          <w:lang w:val="ru-RU"/>
        </w:rPr>
        <w:t xml:space="preserve">. </w:t>
      </w:r>
      <w:r w:rsidRPr="000C1B82">
        <w:rPr>
          <w:color w:val="0000FF"/>
          <w:lang w:val="ru-RU"/>
        </w:rPr>
        <w:t>К</w:t>
      </w:r>
      <w:r w:rsidRPr="000C1B82">
        <w:rPr>
          <w:lang w:val="ru-RU"/>
        </w:rPr>
        <w:t xml:space="preserve">лиент </w:t>
      </w:r>
      <w:r w:rsidRPr="000C1B82">
        <w:rPr>
          <w:color w:val="0000FF"/>
          <w:lang w:val="ru-RU"/>
        </w:rPr>
        <w:t>ис</w:t>
      </w:r>
      <w:r w:rsidRPr="000C1B82">
        <w:rPr>
          <w:lang w:val="ru-RU"/>
        </w:rPr>
        <w:t>по</w:t>
      </w:r>
      <w:r w:rsidRPr="000C1B82">
        <w:rPr>
          <w:color w:val="0000FF"/>
          <w:lang w:val="ru-RU"/>
        </w:rPr>
        <w:t>льзу</w:t>
      </w:r>
      <w:r w:rsidRPr="000C1B82">
        <w:rPr>
          <w:lang w:val="ru-RU"/>
        </w:rPr>
        <w:t>ет</w:t>
      </w:r>
      <w:r w:rsidRPr="000C1B82">
        <w:rPr>
          <w:color w:val="0000FF"/>
          <w:lang w:val="ru-RU"/>
        </w:rPr>
        <w:t xml:space="preserve"> HTTP,</w:t>
      </w:r>
      <w:r w:rsidRPr="000C1B82">
        <w:rPr>
          <w:lang w:val="ru-RU"/>
        </w:rPr>
        <w:t xml:space="preserve"> </w:t>
      </w:r>
      <w:r w:rsidRPr="000C1B82">
        <w:t>code</w:t>
      </w:r>
      <w:r w:rsidRPr="000C1B82">
        <w:rPr>
          <w:lang w:val="ru-RU"/>
        </w:rPr>
        <w:t xml:space="preserve"> и </w:t>
      </w:r>
      <w:r w:rsidRPr="000C1B82">
        <w:rPr>
          <w:color w:val="0000FF"/>
          <w:lang w:val="ru-RU"/>
        </w:rPr>
        <w:t>reasonCodes для программной обрабо</w:t>
      </w:r>
      <w:r w:rsidRPr="000C1B82">
        <w:rPr>
          <w:lang w:val="ru-RU"/>
        </w:rPr>
        <w:t>тк</w:t>
      </w:r>
      <w:r w:rsidRPr="000C1B82">
        <w:rPr>
          <w:color w:val="0000FF"/>
          <w:lang w:val="ru-RU"/>
        </w:rPr>
        <w:t>и, а message — для</w:t>
      </w:r>
      <w:r w:rsidRPr="000C1B82">
        <w:rPr>
          <w:lang w:val="ru-RU"/>
        </w:rPr>
        <w:t xml:space="preserve"> пояс</w:t>
      </w:r>
      <w:r w:rsidRPr="000C1B82">
        <w:rPr>
          <w:color w:val="0000FF"/>
          <w:lang w:val="ru-RU"/>
        </w:rPr>
        <w:t>н</w:t>
      </w:r>
      <w:r w:rsidRPr="000C1B82">
        <w:rPr>
          <w:lang w:val="ru-RU"/>
        </w:rPr>
        <w:t>ения</w:t>
      </w:r>
      <w:r w:rsidRPr="000C1B82">
        <w:rPr>
          <w:color w:val="0000FF"/>
          <w:lang w:val="ru-RU"/>
        </w:rPr>
        <w:t>; текст</w:t>
      </w:r>
      <w:r w:rsidRPr="000C1B82">
        <w:rPr>
          <w:lang w:val="ru-RU"/>
        </w:rPr>
        <w:t xml:space="preserve"> не </w:t>
      </w:r>
      <w:r w:rsidRPr="000C1B82">
        <w:rPr>
          <w:color w:val="0000FF"/>
          <w:lang w:val="ru-RU"/>
        </w:rPr>
        <w:t>явл</w:t>
      </w:r>
      <w:r w:rsidRPr="000C1B82">
        <w:rPr>
          <w:lang w:val="ru-RU"/>
        </w:rPr>
        <w:t>яет</w:t>
      </w:r>
      <w:r w:rsidRPr="000C1B82">
        <w:rPr>
          <w:color w:val="0000FF"/>
          <w:lang w:val="ru-RU"/>
        </w:rPr>
        <w:t>ся</w:t>
      </w:r>
      <w:r w:rsidRPr="000C1B82">
        <w:rPr>
          <w:lang w:val="ru-RU"/>
        </w:rPr>
        <w:t xml:space="preserve"> машинны</w:t>
      </w:r>
      <w:r w:rsidRPr="000C1B82">
        <w:rPr>
          <w:color w:val="0000FF"/>
          <w:lang w:val="ru-RU"/>
        </w:rPr>
        <w:t>м</w:t>
      </w:r>
      <w:r w:rsidRPr="000C1B82">
        <w:rPr>
          <w:lang w:val="ru-RU"/>
        </w:rPr>
        <w:t xml:space="preserve"> контракт</w:t>
      </w:r>
      <w:r w:rsidRPr="000C1B82">
        <w:rPr>
          <w:color w:val="0000FF"/>
          <w:lang w:val="ru-RU"/>
        </w:rPr>
        <w:t>ом</w:t>
      </w:r>
      <w:r w:rsidRPr="000C1B82">
        <w:rPr>
          <w:lang w:val="ru-RU"/>
        </w:rPr>
        <w:t xml:space="preserve">. </w:t>
      </w:r>
      <w:r w:rsidRPr="000C1B82">
        <w:t>Retry</w:t>
      </w:r>
      <w:r w:rsidRPr="000C1B82">
        <w:rPr>
          <w:lang w:val="ru-RU"/>
        </w:rPr>
        <w:t>-</w:t>
      </w:r>
      <w:r w:rsidRPr="000C1B82">
        <w:t>After</w:t>
      </w:r>
      <w:r w:rsidRPr="000C1B82">
        <w:rPr>
          <w:lang w:val="ru-RU"/>
        </w:rPr>
        <w:t xml:space="preserve">: </w:t>
      </w:r>
      <w:proofErr w:type="gramStart"/>
      <w:r w:rsidRPr="000C1B82">
        <w:rPr>
          <w:lang w:val="ru-RU"/>
        </w:rPr>
        <w:t>1</w:t>
      </w:r>
      <w:proofErr w:type="gramEnd"/>
      <w:r w:rsidRPr="000C1B82">
        <w:rPr>
          <w:lang w:val="ru-RU"/>
        </w:rPr>
        <w:t xml:space="preserve"> возвращается для </w:t>
      </w:r>
      <w:r w:rsidRPr="000C1B82">
        <w:t>CONCURRENT</w:t>
      </w:r>
      <w:r w:rsidRPr="000C1B82">
        <w:rPr>
          <w:lang w:val="ru-RU"/>
        </w:rPr>
        <w:t>_</w:t>
      </w:r>
      <w:r w:rsidRPr="000C1B82">
        <w:t>OPERATION</w:t>
      </w:r>
      <w:r w:rsidRPr="000C1B82">
        <w:rPr>
          <w:lang w:val="ru-RU"/>
        </w:rPr>
        <w:t>_</w:t>
      </w:r>
      <w:r w:rsidRPr="000C1B82">
        <w:t>BUSY</w:t>
      </w:r>
      <w:r w:rsidRPr="000C1B82">
        <w:rPr>
          <w:lang w:val="ru-RU"/>
        </w:rPr>
        <w:t>; неизвестный результат</w:t>
      </w:r>
      <w:r w:rsidRPr="000C1B82">
        <w:rPr>
          <w:color w:val="0000FF"/>
          <w:lang w:val="ru-RU"/>
        </w:rPr>
        <w:t xml:space="preserve"> записи</w:t>
      </w:r>
      <w:r w:rsidRPr="000C1B82">
        <w:rPr>
          <w:lang w:val="ru-RU"/>
        </w:rPr>
        <w:t xml:space="preserve"> не объявляется повторяемым автоматически.</w:t>
      </w:r>
    </w:p>
    <w:p w:rsidR="001B5908" w:rsidRPr="000C1B82" w:rsidRDefault="001B5908" w:rsidP="000C1B82">
      <w:pPr>
        <w:spacing w:after="0" w:line="240" w:lineRule="auto"/>
        <w:rPr>
          <w:lang w:val="ru-RU"/>
        </w:rPr>
      </w:pPr>
    </w:p>
    <w:p w:rsidR="0057378B" w:rsidRDefault="000C1B82" w:rsidP="000C1B82">
      <w:pPr>
        <w:spacing w:after="0" w:line="240" w:lineRule="auto"/>
        <w:rPr>
          <w:b/>
          <w:color w:val="0000FF"/>
          <w:lang w:val="ru-RU"/>
        </w:rPr>
      </w:pPr>
      <w:r w:rsidRPr="000C1B82">
        <w:rPr>
          <w:b/>
          <w:color w:val="0000FF"/>
          <w:lang w:val="ru-RU"/>
        </w:rPr>
        <w:t>Примеры сообщений пользователю</w:t>
      </w:r>
    </w:p>
    <w:p w:rsidR="001B5908" w:rsidRPr="000C1B82" w:rsidRDefault="001B5908" w:rsidP="000C1B82">
      <w:pPr>
        <w:spacing w:after="0" w:line="240" w:lineRule="auto"/>
        <w:rPr>
          <w:lang w:val="ru-RU"/>
        </w:rPr>
      </w:pP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Шаблоны применяются к message прикладной ошибки, каждого failedTariffs и отрицательной availability. В availability несколько пояснений соединяются в порядке reasonCodes. Для конкретной причины выбирается точный текст: наличие активной заявки не утверждается, если известна только свежая неподтверждённая связь. Для ошибок обязательных метрик и цены допущение о загородных данных TAXI не применяется.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552"/>
      </w:tblGrid>
      <w:tr w:rsidR="00F81130" w:rsidRPr="000C1B82">
        <w:trPr>
          <w:cantSplit/>
          <w:tblHeader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b/>
                <w:color w:val="0000FF"/>
                <w:lang w:val="ru-RU"/>
              </w:rPr>
              <w:t xml:space="preserve">Код ошибки или причина </w:t>
            </w:r>
            <w:r w:rsidRPr="000C1B82">
              <w:rPr>
                <w:b/>
                <w:color w:val="0000FF"/>
              </w:rPr>
              <w:t>availability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b/>
                <w:color w:val="0000FF"/>
              </w:rPr>
              <w:t>Пример сообщения пользователю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VALIDATION_ERROR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Проверьте заполненные поля. Для ожидания: «Время ожидания можно указать только для промежуточных точек». Для geo 200 []: «Не удалось подтвердить здание по координатам первой точки. Уточните точку на карте».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TARIFF_INVALID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Выбранный тариф не подходит для этого маршрута. Обновите выбор тарифа.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TRANSPORT_INVALID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Выбранный автомобиль не подходит для указанного тарифа.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FORBIDDEN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У вас нет доступа к этой операции.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ENTITY_NOT_FOUND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Маршрут или запрошенная версия не найдены.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VERSION_CONFLICT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Маршрут уже изменён. Обновите карточку и повторите изменение.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DUPLICATE_DATA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Маршрут {favoriteRouteNumber} с такими параметрами уже существует.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ROUTE_READ_ONLY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Маршрут деактивирован. Его нельзя изменять.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ACTIVE_REQUESTS_EXIST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При подтверждённой незавершённой заявке: «Маршрут нельзя деактивировать: есть незавершённые заявки». Если препятствие — только свежая неподтверждённая связь: «Состояние связанных заявок ещё не подтверждено. Повторите попытку позже».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REQUEST_STATUS_UNCLASSIFIED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определить, завершены ли связанные заявки. Маршрут не деактивирован.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lastRenderedPageBreak/>
              <w:t>NUMBER_RANGE_EXHAUSTED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присвоить номер новому маршруту. Обратитесь в поддержку.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VERSION_RANGE_EXHAUSTED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сохранить новую версию маршрута. Обратитесь в поддержку.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PAYLOAD_TOO_LARGE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Запрос слишком большой. Сократите объём передаваемых данных.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ROUTE_NOT_BUILT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построить маршрут. Проверьте выбранные точки.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CALCULATION_OUT_OF_RANGE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Рассчитанная стоимость или параметры маршрута превышают допустимый предел.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CALCULATION_OPTIONS_REJECTED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рассчитать предложенные варианты. Проверьте причины для каждого тарифа.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DEPENDENCY_ERROR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выполнить операцию из-за ошибки связанного сервиса.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DEPENDENCY_INVALID_RESPONSE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выполнить операцию: связанный сервис вернул некорректные данные.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DEPENDENCY_UNAVAILABLE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завершить проверку: связанный сервис временно недоступен либо превышен допустимый объём проверок.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CONTEXT_NOT_READY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определить территорию или часовой пояс маршрута.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CONCURRENT_OPERATION_BUSY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Маршрут сейчас обрабатывается другой операцией. Повторите попытку позже.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CALCULATION_MODE_UNAVAILABLE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получить рекомендуемую стоимость для выбранного тарифа.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DEPENDENCY_TIMEOUT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дождаться ответа связанного сервиса. Проверка не завершена.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ORGANIZATION_DIGIT_ID_OUT_OF_RANGE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присвоить номер маршруту из-за настроек организации. Обратитесь в поддержку.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INTERNAL_ERROR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Не удалось выполнить операцию из-за внутренней ошибки. Обратитесь в поддержку.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ROUTE_DEACTIVATED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Маршрут деактивирован.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ROUTE_OUT_OF_PERIOD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Выбранная дата поездки вне срока действия маршрута.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NIGHT_TARIFF_MISMATCH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1B5908" w:rsidRDefault="000C1B82" w:rsidP="001B5908">
            <w:pPr>
              <w:spacing w:after="0" w:line="240" w:lineRule="auto"/>
              <w:ind w:firstLine="52"/>
              <w:rPr>
                <w:color w:val="124DAE"/>
                <w:lang w:val="ru-RU"/>
              </w:rPr>
            </w:pPr>
            <w:r w:rsidRPr="001B5908">
              <w:rPr>
                <w:color w:val="124DAE"/>
                <w:lang w:val="ru-RU"/>
              </w:rPr>
              <w:t>Выбранное время поездки не соответствует дневному или ночному окну маршрута.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0C1B82" w:rsidRDefault="000C1B82" w:rsidP="001B5908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TARIFF_UNAVAILABLE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7378B" w:rsidRPr="001B5908" w:rsidRDefault="001B5908" w:rsidP="001B5908">
            <w:pPr>
              <w:spacing w:after="0" w:line="240" w:lineRule="auto"/>
              <w:ind w:firstLine="52"/>
              <w:rPr>
                <w:color w:val="124DAE"/>
                <w:lang w:val="ru-RU"/>
              </w:rPr>
            </w:pPr>
            <w:r w:rsidRPr="001B5908">
              <w:rPr>
                <w:color w:val="124DAE"/>
                <w:lang w:val="ru-RU"/>
              </w:rPr>
              <w:t xml:space="preserve">Тариф маршрута недоступен на выбранную дату. Если причина в автомобиле: «Автомобиль маршрута больше не подходит для его тарифа. </w:t>
            </w:r>
            <w:r w:rsidRPr="001B5908">
              <w:rPr>
                <w:color w:val="124DAE"/>
              </w:rPr>
              <w:t>Обновите маршрут».</w:t>
            </w:r>
          </w:p>
        </w:tc>
      </w:tr>
    </w:tbl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39" w:name="fr_exception_map"/>
      <w:r w:rsidRPr="000C1B82">
        <w:rPr>
          <w:lang w:val="ru-RU"/>
        </w:rPr>
        <w:t>Обработка исключений и коды ответов</w:t>
      </w:r>
      <w:bookmarkEnd w:id="39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Бизнес-ошибки и входные данные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720"/>
        <w:gridCol w:w="4248"/>
      </w:tblGrid>
      <w:tr w:rsidR="00F81130" w:rsidRPr="000C1B82">
        <w:trPr>
          <w:cantSplit/>
          <w:trHeight w:val="550"/>
          <w:tblHeader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Причина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HTTP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code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Ошибка разбора или валидации </w:t>
            </w:r>
            <w:r w:rsidRPr="000C1B82">
              <w:t>DTO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400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VALIDATION_ERROR.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Прикладная проверка обнаружила бизнес-дубль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DUPLICATE</w:t>
            </w:r>
            <w:r w:rsidRPr="000C1B82">
              <w:rPr>
                <w:lang w:val="ru-RU"/>
              </w:rPr>
              <w:t>_</w:t>
            </w:r>
            <w:r w:rsidRPr="000C1B82">
              <w:t>DATA</w:t>
            </w:r>
            <w:r w:rsidRPr="000C1B82">
              <w:rPr>
                <w:lang w:val="ru-RU"/>
              </w:rPr>
              <w:t xml:space="preserve">; </w:t>
            </w:r>
            <w:r w:rsidRPr="000C1B82">
              <w:t>id</w:t>
            </w:r>
            <w:r w:rsidRPr="000C1B82">
              <w:rPr>
                <w:lang w:val="ru-RU"/>
              </w:rPr>
              <w:t xml:space="preserve"> и номер существующего маршрута в ответе.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lastRenderedPageBreak/>
              <w:t>Статус связанных заявок после чтения не классифицирован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409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REQUEST_STATUS_UNCLASSIFIED. GET checkRequests вместо ошибки возвращает true.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Корректная цена или метрики выходят за допустимый диапазон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422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CALCULATION</w:t>
            </w:r>
            <w:r w:rsidRPr="000C1B82">
              <w:rPr>
                <w:lang w:val="ru-RU"/>
              </w:rPr>
              <w:t>_</w:t>
            </w:r>
            <w:r w:rsidRPr="000C1B82">
              <w:t>OUT</w:t>
            </w:r>
            <w:r w:rsidRPr="000C1B82">
              <w:rPr>
                <w:lang w:val="ru-RU"/>
              </w:rPr>
              <w:t>_</w:t>
            </w:r>
            <w:r w:rsidRPr="000C1B82">
              <w:t>OF</w:t>
            </w:r>
            <w:r w:rsidRPr="000C1B82">
              <w:rPr>
                <w:lang w:val="ru-RU"/>
              </w:rPr>
              <w:t>_</w:t>
            </w:r>
            <w:r w:rsidRPr="000C1B82">
              <w:t>RANGE</w:t>
            </w:r>
            <w:r w:rsidRPr="000C1B82">
              <w:rPr>
                <w:lang w:val="ru-RU"/>
              </w:rPr>
              <w:t>. В предрасчёте отказ относится к варианту и агрегируется.</w:t>
            </w:r>
          </w:p>
        </w:tc>
      </w:tr>
    </w:tbl>
    <w:p w:rsidR="00D7150D" w:rsidRPr="000C1B82" w:rsidRDefault="00D7150D" w:rsidP="000C1B82">
      <w:pPr>
        <w:spacing w:after="0" w:line="240" w:lineRule="auto"/>
        <w:ind w:firstLine="0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ind w:firstLine="0"/>
      </w:pPr>
      <w:r w:rsidRPr="000C1B82">
        <w:rPr>
          <w:lang w:val="ru-RU"/>
        </w:rPr>
        <w:t xml:space="preserve">Остальные распознанные бизнес-причины преобразуются в свои коды каталога. </w:t>
      </w:r>
      <w:r w:rsidRPr="000C1B82">
        <w:t>Они не определяются по названию SQL-ограничения.</w:t>
      </w:r>
    </w:p>
    <w:p w:rsidR="00D7150D" w:rsidRPr="000C1B82" w:rsidRDefault="00EA2E9A" w:rsidP="000C1B82">
      <w:pPr>
        <w:spacing w:after="0" w:line="240" w:lineRule="auto"/>
        <w:ind w:firstLine="0"/>
      </w:pPr>
      <w:r w:rsidRPr="000C1B82">
        <w:rPr>
          <w:b/>
        </w:rPr>
        <w:t>Ошибки обязательных зависимостей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720"/>
        <w:gridCol w:w="4248"/>
      </w:tblGrid>
      <w:tr w:rsidR="00F81130" w:rsidRPr="000C1B82">
        <w:trPr>
          <w:cantSplit/>
          <w:trHeight w:val="550"/>
          <w:tblHeader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Причина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HTTP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code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Некорректный </w:t>
            </w:r>
            <w:r w:rsidRPr="000C1B82">
              <w:t>DTO</w:t>
            </w:r>
            <w:r w:rsidRPr="000C1B82">
              <w:rPr>
                <w:lang w:val="ru-RU"/>
              </w:rPr>
              <w:t>, единицы, идентификаторы или несогласованные данные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502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DEPENDENCY_INVALID_RESPONSE.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Другой технический отказ, включая 403 чтения заявки и неоднозначный 417 </w:t>
            </w:r>
            <w:r w:rsidRPr="000C1B82">
              <w:t>geo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502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DEPENDENCY_ERROR.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Отказ соединения или подтверждённая недоступность, включая 503 зависимости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503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DEPENDENCY_UNAVAILABLE.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Истёк таймаут обязательного обращения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504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DEPENDENCY_TIMEOUT.</w:t>
            </w:r>
          </w:p>
        </w:tc>
      </w:tr>
    </w:tbl>
    <w:p w:rsidR="00D7150D" w:rsidRPr="000C1B82" w:rsidRDefault="00D7150D" w:rsidP="000C1B82">
      <w:pPr>
        <w:spacing w:after="0" w:line="240" w:lineRule="auto"/>
        <w:ind w:firstLine="0"/>
      </w:pPr>
    </w:p>
    <w:p w:rsidR="00D7150D" w:rsidRPr="000C1B82" w:rsidRDefault="00EA2E9A" w:rsidP="000C1B82">
      <w:pPr>
        <w:spacing w:after="0" w:line="240" w:lineRule="auto"/>
        <w:ind w:firstLine="0"/>
        <w:rPr>
          <w:lang w:val="ru-RU"/>
        </w:rPr>
      </w:pPr>
      <w:r w:rsidRPr="000C1B82">
        <w:rPr>
          <w:lang w:val="ru-RU"/>
        </w:rPr>
        <w:t>Достоверные бизнес-ответы зависимости преобразуются по правилам конкретной операции. Например, подтверждённая непригодность тарифа не является технической недоступностью.</w:t>
      </w:r>
    </w:p>
    <w:p w:rsidR="00D7150D" w:rsidRPr="000C1B82" w:rsidRDefault="00EA2E9A" w:rsidP="000C1B82">
      <w:pPr>
        <w:spacing w:after="0" w:line="240" w:lineRule="auto"/>
        <w:ind w:firstLine="0"/>
        <w:rPr>
          <w:lang w:val="ru-RU"/>
        </w:rPr>
      </w:pPr>
      <w:r w:rsidRPr="000C1B82">
        <w:rPr>
          <w:b/>
          <w:lang w:val="ru-RU"/>
        </w:rPr>
        <w:t>Ошибки хранения и конкурентной записи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720"/>
        <w:gridCol w:w="4248"/>
      </w:tblGrid>
      <w:tr w:rsidR="00F81130" w:rsidRPr="000C1B82">
        <w:trPr>
          <w:cantSplit/>
          <w:trHeight w:val="550"/>
          <w:tblHeader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Причина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HTTP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code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Превышен </w:t>
            </w:r>
            <w:r w:rsidRPr="000C1B82">
              <w:t>lock</w:t>
            </w:r>
            <w:r w:rsidRPr="000C1B82">
              <w:rPr>
                <w:lang w:val="ru-RU"/>
              </w:rPr>
              <w:t>_</w:t>
            </w:r>
            <w:r w:rsidRPr="000C1B82">
              <w:t>timeout</w:t>
            </w:r>
            <w:r w:rsidRPr="000C1B82">
              <w:rPr>
                <w:lang w:val="ru-RU"/>
              </w:rPr>
              <w:t xml:space="preserve"> либо исчерпан один разрешённый повтор после взаимоблокировки или ошибки сериализации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503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CONCURRENT_OPERATION_BUSY; Retry-After: 1.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Неожиданное нарушение уникальности, обязательности, </w:t>
            </w:r>
            <w:r w:rsidRPr="000C1B82">
              <w:t>CHECK</w:t>
            </w:r>
            <w:r w:rsidRPr="000C1B82">
              <w:rPr>
                <w:lang w:val="ru-RU"/>
              </w:rPr>
              <w:t xml:space="preserve"> или </w:t>
            </w:r>
            <w:r w:rsidRPr="000C1B82">
              <w:t>FK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500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INTERNAL_ERROR; транзакция откатывается.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52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Иная необработанная ошибка БД или неожиданное исключение</w:t>
            </w:r>
          </w:p>
        </w:tc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500</w:t>
            </w:r>
          </w:p>
        </w:tc>
        <w:tc>
          <w:tcPr>
            <w:tcW w:w="42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INTERNAL</w:t>
            </w:r>
            <w:r w:rsidRPr="000C1B82">
              <w:rPr>
                <w:lang w:val="ru-RU"/>
              </w:rPr>
              <w:t>_</w:t>
            </w:r>
            <w:r w:rsidRPr="000C1B82">
              <w:t>ERROR</w:t>
            </w:r>
            <w:r w:rsidRPr="000C1B82">
              <w:rPr>
                <w:lang w:val="ru-RU"/>
              </w:rPr>
              <w:t>; неподтверждённая транзакция откатывается.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CHECK</w:t>
      </w:r>
      <w:r w:rsidRPr="000C1B82">
        <w:rPr>
          <w:lang w:val="ru-RU"/>
        </w:rPr>
        <w:t xml:space="preserve">-ограничения стоимости, метрик, точек и периода не возвращаются как 400. Вход проверяется </w:t>
      </w:r>
      <w:r w:rsidRPr="000C1B82">
        <w:t>Java</w:t>
      </w:r>
      <w:r w:rsidRPr="000C1B82">
        <w:rPr>
          <w:lang w:val="ru-RU"/>
        </w:rPr>
        <w:t>-кодом до записи; срабатывание последней защиты БД означает дефект реализации или целостности.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Неожиданная уникальность номера или истории не превращается в </w:t>
      </w:r>
      <w:r w:rsidRPr="000C1B82">
        <w:t>DUPLICATE</w:t>
      </w:r>
      <w:r w:rsidRPr="000C1B82">
        <w:rPr>
          <w:lang w:val="ru-RU"/>
        </w:rPr>
        <w:t>_</w:t>
      </w:r>
      <w:r w:rsidRPr="000C1B82">
        <w:t>DATA</w:t>
      </w:r>
      <w:r w:rsidRPr="000C1B82">
        <w:rPr>
          <w:lang w:val="ru-RU"/>
        </w:rPr>
        <w:t>. Бизнес-дубль устанавливает приложение по ключу и периоду.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ON</w:t>
      </w:r>
      <w:r w:rsidRPr="000C1B82">
        <w:rPr>
          <w:lang w:val="ru-RU"/>
        </w:rPr>
        <w:t xml:space="preserve"> </w:t>
      </w:r>
      <w:r w:rsidRPr="000C1B82">
        <w:t>CONFLICT</w:t>
      </w:r>
      <w:r w:rsidRPr="000C1B82">
        <w:rPr>
          <w:lang w:val="ru-RU"/>
        </w:rPr>
        <w:t xml:space="preserve"> при создании строки </w:t>
      </w:r>
      <w:r w:rsidRPr="000C1B82">
        <w:t>company</w:t>
      </w:r>
      <w:r w:rsidRPr="000C1B82">
        <w:rPr>
          <w:lang w:val="ru-RU"/>
        </w:rPr>
        <w:t>_</w:t>
      </w:r>
      <w:r w:rsidRPr="000C1B82">
        <w:t>sq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штатная ветка алгоритма, без ошибки клиенту.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Имена </w:t>
      </w:r>
      <w:r w:rsidRPr="000C1B82">
        <w:t>SQL</w:t>
      </w:r>
      <w:r w:rsidRPr="000C1B82">
        <w:rPr>
          <w:lang w:val="ru-RU"/>
        </w:rPr>
        <w:t>-ограничений и системные коды записываются только в технический журнал.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Если результат </w:t>
      </w:r>
      <w:r w:rsidRPr="000C1B82">
        <w:t>COMMIT</w:t>
      </w:r>
      <w:r w:rsidRPr="000C1B82">
        <w:rPr>
          <w:lang w:val="ru-RU"/>
        </w:rPr>
        <w:t xml:space="preserve"> неизвестен из-за потери связи, сервис не объявляет </w:t>
      </w:r>
      <w:r w:rsidRPr="000C1B82">
        <w:t>rollback</w:t>
      </w:r>
      <w:r w:rsidRPr="000C1B82">
        <w:rPr>
          <w:lang w:val="ru-RU"/>
        </w:rPr>
        <w:t xml:space="preserve"> доказанным и не повторяет запись вслепую. Итог уточняется чтением.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40" w:name="fr_error_priority"/>
      <w:r w:rsidRPr="000C1B82">
        <w:rPr>
          <w:lang w:val="ru-RU"/>
        </w:rPr>
        <w:t>Приоритет ошибок</w:t>
      </w:r>
      <w:bookmarkEnd w:id="40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 xml:space="preserve">Порядок: аутентификация/право → формат → подтверждённая организация → своя запись → ручная деактивация → </w:t>
      </w:r>
      <w:r w:rsidRPr="000C1B82">
        <w:t>version</w:t>
      </w:r>
      <w:r w:rsidRPr="000C1B82">
        <w:rPr>
          <w:lang w:val="ru-RU"/>
        </w:rPr>
        <w:t xml:space="preserve"> → локальные правила → зависимости → повторные проверки под блокировкой → сохранение. Повтор уже удалённой записи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исключение </w:t>
      </w:r>
      <w:r w:rsidRPr="000C1B82">
        <w:t>DELETE</w:t>
      </w:r>
      <w:r w:rsidRPr="000C1B82">
        <w:rPr>
          <w:lang w:val="ru-RU"/>
        </w:rPr>
        <w:t xml:space="preserve">: после корректного оформления </w:t>
      </w:r>
      <w:r w:rsidRPr="000C1B82">
        <w:t>version</w:t>
      </w:r>
      <w:r w:rsidRPr="000C1B82">
        <w:rPr>
          <w:lang w:val="ru-RU"/>
        </w:rPr>
        <w:t xml:space="preserve"> вернуть 204 без сравнения и перечитывания.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При DELETE известная активная заявка или свежая неподтверждённая связь с 404 либо 200 без текущей привязки имеет приоритет над неизвестным статусом: 409 ACTIVE_REQUESTS_EXIST.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Если их нет, но статус неизвестен,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409 </w:t>
      </w:r>
      <w:r w:rsidRPr="000C1B82">
        <w:t>REQUEST</w:t>
      </w:r>
      <w:r w:rsidRPr="000C1B82">
        <w:rPr>
          <w:lang w:val="ru-RU"/>
        </w:rPr>
        <w:t>_</w:t>
      </w:r>
      <w:r w:rsidRPr="000C1B82">
        <w:t>STATUS</w:t>
      </w:r>
      <w:r w:rsidRPr="000C1B82">
        <w:rPr>
          <w:lang w:val="ru-RU"/>
        </w:rPr>
        <w:t>_</w:t>
      </w:r>
      <w:r w:rsidRPr="000C1B82">
        <w:t>UNCLASSIFIED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Неизвестность всегда диагностируется.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Обязательный технический отказ чтения не заменяется бизнес-результатом; деактивация не фиксируется.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GET</w:t>
      </w:r>
      <w:r w:rsidRPr="000C1B82">
        <w:rPr>
          <w:lang w:val="ru-RU"/>
        </w:rPr>
        <w:t xml:space="preserve"> </w:t>
      </w:r>
      <w:r w:rsidRPr="000C1B82">
        <w:t>checkRequests</w:t>
      </w:r>
      <w:r w:rsidRPr="000C1B82">
        <w:rPr>
          <w:lang w:val="ru-RU"/>
        </w:rPr>
        <w:t xml:space="preserve"> без сети считает неизвестный статус блокирующим и возвращает </w:t>
      </w:r>
      <w:r w:rsidRPr="000C1B82">
        <w:t>true</w:t>
      </w:r>
      <w:r w:rsidRPr="000C1B82">
        <w:rPr>
          <w:lang w:val="ru-RU"/>
        </w:rPr>
        <w:t>, а не ошибку классификации.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В /</w:t>
      </w:r>
      <w:r w:rsidRPr="000C1B82">
        <w:t>calculate</w:t>
      </w:r>
      <w:r w:rsidRPr="000C1B82">
        <w:rPr>
          <w:lang w:val="ru-RU"/>
        </w:rPr>
        <w:t xml:space="preserve"> общая ошибка ввода/территории/геометрии предшествует вариантам. Общий код после расчёта определяется таблицей агрегации, а не первым отказом. Для публичной </w:t>
      </w:r>
      <w:r w:rsidRPr="000C1B82">
        <w:t>availability</w:t>
      </w:r>
      <w:r w:rsidRPr="000C1B82">
        <w:rPr>
          <w:lang w:val="ru-RU"/>
        </w:rPr>
        <w:t xml:space="preserve"> локальные причины проверяются до тарифа; историческое чтение не зависит от текущего тарифа.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41" w:name="fr_kafka"/>
      <w:r w:rsidRPr="000C1B82">
        <w:rPr>
          <w:lang w:val="ru-RU"/>
        </w:rPr>
        <w:t xml:space="preserve">6 Топики </w:t>
      </w:r>
      <w:r w:rsidRPr="000C1B82">
        <w:t>Kafka</w:t>
      </w:r>
      <w:bookmarkEnd w:id="41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FavoriteRoute не публикует события маршрута. Он потребляет </w:t>
      </w:r>
      <w:proofErr w:type="gramStart"/>
      <w:r w:rsidRPr="000C1B82">
        <w:rPr>
          <w:lang w:val="ru-RU"/>
        </w:rPr>
        <w:t>service.request</w:t>
      </w:r>
      <w:proofErr w:type="gramEnd"/>
      <w:r w:rsidRPr="000C1B82">
        <w:rPr>
          <w:lang w:val="ru-RU"/>
        </w:rPr>
        <w:t xml:space="preserve"> собственной стабильной группой, отдельной от групп других сервисов, и обновляет локальные связи заявок.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42" w:name="fr_request_events"/>
      <w:r w:rsidRPr="000C1B82">
        <w:rPr>
          <w:lang w:val="ru-RU"/>
        </w:rPr>
        <w:t>Контракт события и применение</w:t>
      </w:r>
      <w:bookmarkEnd w:id="42"/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 xml:space="preserve">Событие содержит полное состояние заявки. </w:t>
      </w:r>
      <w:r w:rsidRPr="000C1B82">
        <w:t>Используются следующие поля: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552"/>
      </w:tblGrid>
      <w:tr w:rsidR="00F81130" w:rsidRPr="000C1B82">
        <w:trPr>
          <w:cantSplit/>
          <w:tblHeader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Данные сообщения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Применение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id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Ключ </w:t>
            </w:r>
            <w:r w:rsidRPr="000C1B82">
              <w:t>request</w:t>
            </w:r>
            <w:r w:rsidRPr="000C1B82">
              <w:rPr>
                <w:lang w:val="ru-RU"/>
              </w:rPr>
              <w:t>_</w:t>
            </w:r>
            <w:r w:rsidRPr="000C1B82">
              <w:t>id</w:t>
            </w:r>
            <w:r w:rsidRPr="000C1B82">
              <w:rPr>
                <w:lang w:val="ru-RU"/>
              </w:rPr>
              <w:t>; одна текущая связь на заявку.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organizationId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Сверяется с организацией маршрута.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favoriteRouteId и favoriteRouteVersion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Заполненная ссылка содержит оба значения: UUID маршрута и целую версию ≥0; версия 0 является заданной. Ссылки нет, если оба значения не заданы: каждый ключ отсутствует или равен null, включая сочетание отсутствующего ключа с null. Ровно одно заданное значение —</w:t>
            </w:r>
            <w:r w:rsidR="0026131D" w:rsidRPr="000C1B82">
              <w:rPr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> некорректное событие.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status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Классификация препятствия для </w:t>
            </w:r>
            <w:r w:rsidRPr="000C1B82">
              <w:t>DELETE</w:t>
            </w:r>
            <w:r w:rsidRPr="000C1B82">
              <w:rPr>
                <w:lang w:val="ru-RU"/>
              </w:rPr>
              <w:t>. Неизвестное значение сохраняется и считается блокирующим.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creationTime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Момент создания заявки в UTC. Потребитель преобразует подтверждённ</w:t>
            </w:r>
            <w:r w:rsidRPr="000C1B82">
              <w:rPr>
                <w:color w:val="0000FF"/>
                <w:lang w:val="ru-RU"/>
              </w:rPr>
              <w:t>ое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JSON-п</w:t>
            </w:r>
            <w:r w:rsidRPr="000C1B82">
              <w:rPr>
                <w:lang w:val="ru-RU"/>
              </w:rPr>
              <w:t>р</w:t>
            </w:r>
            <w:r w:rsidRPr="000C1B82">
              <w:rPr>
                <w:color w:val="0000FF"/>
                <w:lang w:val="ru-RU"/>
              </w:rPr>
              <w:t>едст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>л</w:t>
            </w:r>
            <w:r w:rsidRPr="000C1B82">
              <w:rPr>
                <w:color w:val="0000FF"/>
                <w:lang w:val="ru-RU"/>
              </w:rPr>
              <w:t>ение</w:t>
            </w:r>
            <w:r w:rsidRPr="000C1B82">
              <w:rPr>
                <w:lang w:val="ru-RU"/>
              </w:rPr>
              <w:t xml:space="preserve"> источника в request_created_at</w:t>
            </w:r>
            <w:r w:rsidRPr="000C1B82">
              <w:rPr>
                <w:color w:val="0000FF"/>
                <w:lang w:val="ru-RU"/>
              </w:rPr>
              <w:t xml:space="preserve"> с учётом единиц доли секунды</w:t>
            </w:r>
            <w:r w:rsidRPr="000C1B82">
              <w:rPr>
                <w:lang w:val="ru-RU"/>
              </w:rPr>
              <w:t>; пояс сервера или первой точки вместо UTC не применяется.</w:t>
            </w:r>
            <w:r w:rsidRPr="000C1B82">
              <w:rPr>
                <w:color w:val="0000FF"/>
                <w:lang w:val="ru-RU"/>
              </w:rPr>
              <w:t xml:space="preserve"> Неподтверждённое представление диагностируется как некорректный payload.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Проверить </w:t>
      </w:r>
      <w:r w:rsidRPr="000C1B82">
        <w:t>payload</w:t>
      </w:r>
      <w:r w:rsidRPr="000C1B82">
        <w:rPr>
          <w:lang w:val="ru-RU"/>
        </w:rPr>
        <w:t xml:space="preserve"> и организацию. При корректной ссылке выполнить </w:t>
      </w:r>
      <w:r w:rsidRPr="000C1B82">
        <w:t>upsert</w:t>
      </w:r>
      <w:r w:rsidRPr="000C1B82">
        <w:rPr>
          <w:lang w:val="ru-RU"/>
        </w:rPr>
        <w:t xml:space="preserve"> </w:t>
      </w:r>
      <w:r w:rsidRPr="000C1B82">
        <w:t>favorite</w:t>
      </w:r>
      <w:r w:rsidRPr="000C1B82">
        <w:rPr>
          <w:lang w:val="ru-RU"/>
        </w:rPr>
        <w:t>_</w:t>
      </w:r>
      <w:r w:rsidRPr="000C1B82">
        <w:t>route</w:t>
      </w:r>
      <w:r w:rsidRPr="000C1B82">
        <w:rPr>
          <w:lang w:val="ru-RU"/>
        </w:rPr>
        <w:t>_</w:t>
      </w:r>
      <w:r w:rsidRPr="000C1B82">
        <w:t>request</w:t>
      </w:r>
      <w:r w:rsidRPr="000C1B82">
        <w:rPr>
          <w:lang w:val="ru-RU"/>
        </w:rPr>
        <w:t xml:space="preserve"> по </w:t>
      </w:r>
      <w:r w:rsidRPr="000C1B82">
        <w:t>request</w:t>
      </w:r>
      <w:r w:rsidRPr="000C1B82">
        <w:rPr>
          <w:lang w:val="ru-RU"/>
        </w:rPr>
        <w:t>_</w:t>
      </w:r>
      <w:r w:rsidRPr="000C1B82">
        <w:t>id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Если оба значения ссылки не заданы по правилу выше, удалить прежнюю связь по request_id. При неполной или некорректной паре существующую связь сохранить; событие диагностировать как некорректный payload</w:t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При смене маршрута </w:t>
      </w:r>
      <w:r w:rsidRPr="000C1B82">
        <w:t>linked</w:t>
      </w:r>
      <w:r w:rsidRPr="000C1B82">
        <w:rPr>
          <w:lang w:val="ru-RU"/>
        </w:rPr>
        <w:t>_</w:t>
      </w:r>
      <w:r w:rsidRPr="000C1B82">
        <w:t>at</w:t>
      </w:r>
      <w:r w:rsidRPr="000C1B82">
        <w:rPr>
          <w:lang w:val="ru-RU"/>
        </w:rPr>
        <w:t xml:space="preserve"> фиксирует первое наблюдение новой связи. Повтор того же состояния его не сдвигает.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</w:t>
      </w:r>
      <w:r w:rsidRPr="000C1B82">
        <w:t>updated</w:t>
      </w:r>
      <w:r w:rsidRPr="000C1B82">
        <w:rPr>
          <w:lang w:val="ru-RU"/>
        </w:rPr>
        <w:t>_</w:t>
      </w:r>
      <w:r w:rsidRPr="000C1B82">
        <w:t>at</w:t>
      </w:r>
      <w:r w:rsidRPr="000C1B82">
        <w:rPr>
          <w:lang w:val="ru-RU"/>
        </w:rPr>
        <w:t xml:space="preserve"> менять только при фактическом изменении связи или статуса. Дубликат не продлевает окно </w:t>
      </w:r>
      <w:r w:rsidRPr="000C1B82">
        <w:t>N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5. Терминальный статус не защищается от последующего обновления: обратный переход в незавершённый статус применяется.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6. Применение события и </w:t>
      </w:r>
      <w:r w:rsidRPr="000C1B82">
        <w:t>DELETE</w:t>
      </w:r>
      <w:r w:rsidRPr="000C1B82">
        <w:rPr>
          <w:lang w:val="ru-RU"/>
        </w:rPr>
        <w:t xml:space="preserve"> синхронизировать блокировкой той же строки маршрута. При смене связи локальные маршруты блокировать в порядке </w:t>
      </w:r>
      <w:r w:rsidRPr="000C1B82">
        <w:t>UUID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7. Блокирующая или неизвестная связь по </w:t>
      </w:r>
      <w:r w:rsidRPr="000C1B82">
        <w:t>isActive</w:t>
      </w:r>
      <w:r w:rsidRPr="000C1B82">
        <w:rPr>
          <w:lang w:val="ru-RU"/>
        </w:rPr>
        <w:t>=</w:t>
      </w:r>
      <w:r w:rsidRPr="000C1B82">
        <w:t>false</w:t>
      </w:r>
      <w:r w:rsidRPr="000C1B82">
        <w:rPr>
          <w:lang w:val="ru-RU"/>
        </w:rPr>
        <w:t xml:space="preserve"> вызывает техническое событие и оповещение, без восстановления маршрута и без новой </w:t>
      </w:r>
      <w:r w:rsidRPr="000C1B82">
        <w:t>EAV</w:t>
      </w:r>
      <w:r w:rsidRPr="000C1B82">
        <w:rPr>
          <w:lang w:val="ru-RU"/>
        </w:rPr>
        <w:t>-версии.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Техническое событие содержит request_created_at и момент деактивации, если он подтверждён историей маршрута. Наблюдавшийся локально переход из терминального статуса в нетерминальный указывается отдельно. По одним временным меткам нельзя доказать причину поздней связи или порядок операций разных сервисов; при недостатке данных причина остаётся неустановленной.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  <w:t>Расхождение организаций вызывает оповещение; чужая связь не разрешает доступ к данным.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Неизвестный маршрут, неизвестный статус и некорректный </w:t>
      </w:r>
      <w:r w:rsidRPr="000C1B82">
        <w:t>payload</w:t>
      </w:r>
      <w:r w:rsidRPr="000C1B82">
        <w:rPr>
          <w:lang w:val="ru-RU"/>
        </w:rPr>
        <w:t xml:space="preserve"> диагностируются. Ошибка сообщения не останавливает обработку следующих.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Offset</w:t>
      </w:r>
      <w:r w:rsidRPr="000C1B82">
        <w:rPr>
          <w:lang w:val="ru-RU"/>
        </w:rPr>
        <w:t xml:space="preserve"> подтверждается после успешного применения или предусмотренной фиксации отклонённого сообщения. Ошибка БД не считается успешной обработкой.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потоке нет версии события и времени изменения. Порядок доставки не доказывает актуальность; старое состояние не отбрасывается по несуществующей версии.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deleted</w:t>
      </w:r>
      <w:r w:rsidRPr="000C1B82">
        <w:rPr>
          <w:lang w:val="ru-RU"/>
        </w:rPr>
        <w:t>=</w:t>
      </w:r>
      <w:r w:rsidRPr="000C1B82">
        <w:t>true</w:t>
      </w:r>
      <w:r w:rsidRPr="000C1B82">
        <w:rPr>
          <w:lang w:val="ru-RU"/>
        </w:rPr>
        <w:t xml:space="preserve"> не используется как условие сброса ссылки: источник передаёт состояние без связи.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43" w:name="fr_consumer_start"/>
      <w:r w:rsidRPr="000C1B82">
        <w:rPr>
          <w:lang w:val="ru-RU"/>
        </w:rPr>
        <w:t>Запуск и ограничение полноты</w:t>
      </w:r>
      <w:bookmarkEnd w:id="43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Потребитель запускается до включения автозаполнения заявок из справочника.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Новая группа читает с начала доступной истории; обычный рестарт продолжает сохранённые </w:t>
      </w:r>
      <w:r w:rsidRPr="000C1B82">
        <w:t>offsets</w:t>
      </w:r>
      <w:r w:rsidRPr="000C1B82">
        <w:rPr>
          <w:lang w:val="ru-RU"/>
        </w:rPr>
        <w:t xml:space="preserve">. Автоматический переход на </w:t>
      </w:r>
      <w:r w:rsidRPr="000C1B82">
        <w:t>latest</w:t>
      </w:r>
      <w:r w:rsidRPr="000C1B82">
        <w:rPr>
          <w:lang w:val="ru-RU"/>
        </w:rPr>
        <w:t xml:space="preserve"> при разрыве запрещён.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Фактический срок хранения </w:t>
      </w:r>
      <w:proofErr w:type="gramStart"/>
      <w:r w:rsidRPr="000C1B82">
        <w:rPr>
          <w:lang w:val="ru-RU"/>
        </w:rPr>
        <w:t>service.request</w:t>
      </w:r>
      <w:proofErr w:type="gramEnd"/>
      <w:r w:rsidRPr="000C1B82">
        <w:rPr>
          <w:lang w:val="ru-RU"/>
        </w:rPr>
        <w:t xml:space="preserve"> и политика удаления или уплотнения фиксируются для целевой среды до выпуска. Восстановление опирается на реально доступную историю. T01.2 не меняет настройки существующего топика; отставание, остановка, ошибки и потеря истории вызывают оповещение.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Событие заявки может быть отправлено до commit, а затем транзакция может откатиться. Проверка свежей связи учитывает временный 404 и 200 с прежним состоянием привязки.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Потеря события оставляет связь неизвестной. Повторная доставка не создаёт вторую строку, но без версии источника не обеспечивает порядок состояния.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После разрыва полнота не предполагается. Порядок восстановления и продолжения работы фиксируется до выпуска в разделе «</w:t>
      </w:r>
      <w:hyperlink w:anchor="fr_q11" w:history="1">
        <w:r w:rsidRPr="000C1B82">
          <w:rPr>
            <w:lang w:val="ru-RU"/>
          </w:rPr>
          <w:t>Проверки интеграции перед выпуском</w:t>
        </w:r>
      </w:hyperlink>
      <w:r w:rsidRPr="000C1B82">
        <w:rPr>
          <w:lang w:val="ru-RU"/>
        </w:rPr>
        <w:t>».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Фоновая сверка всех заявок и техническая учётная запись для неё не вводятся. Гарантия деактивации ограничена </w:t>
      </w:r>
      <w:hyperlink w:anchor="fr_closing">
        <w:r w:rsidRPr="000C1B82">
          <w:rPr>
            <w:u w:val="single"/>
            <w:lang w:val="ru-RU"/>
          </w:rPr>
          <w:t>проверкой известных связей</w:t>
        </w:r>
      </w:hyperlink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44" w:name="fr_integration"/>
      <w:r w:rsidRPr="000C1B82">
        <w:rPr>
          <w:lang w:val="ru-RU"/>
        </w:rPr>
        <w:t>7 Интеграция сервиса</w:t>
      </w:r>
      <w:bookmarkEnd w:id="44"/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T01.2 определяет доступ и поведение API, выбирает режим пересчёта и проверяет внутренний результат. T01.4 — интеграционный компонент FavoriteRoute: он вызывает существующие зависимости и возвращает результат для конкретного входа. Новые методы в соседних сервисах не добавляются, tariff-main не дорабатывается. Для работы T01.2 сервис заявок должен передавать ссылку и версию маршрута в GET по id и </w:t>
      </w:r>
      <w:proofErr w:type="gramStart"/>
      <w:r w:rsidRPr="000C1B82">
        <w:rPr>
          <w:lang w:val="ru-RU"/>
        </w:rPr>
        <w:t>service.request</w:t>
      </w:r>
      <w:proofErr w:type="gramEnd"/>
      <w:r w:rsidRPr="000C1B82">
        <w:rPr>
          <w:lang w:val="ru-RU"/>
        </w:rPr>
        <w:t>. Ресурсный маршрут /api/favorite-routes настраивается на шлюзе.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D31345" w:rsidRDefault="00EA2E9A" w:rsidP="000C1B82">
      <w:pPr>
        <w:spacing w:after="0" w:line="240" w:lineRule="auto"/>
        <w:rPr>
          <w:b/>
        </w:rPr>
      </w:pPr>
      <w:bookmarkStart w:id="45" w:name="fr_integration_calls"/>
      <w:r w:rsidRPr="00D31345">
        <w:rPr>
          <w:b/>
        </w:rPr>
        <w:t>Вызовы и ответственность</w:t>
      </w:r>
      <w:bookmarkEnd w:id="4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176"/>
        <w:gridCol w:w="3456"/>
      </w:tblGrid>
      <w:tr w:rsidR="00F81130" w:rsidRPr="000C1B82">
        <w:trPr>
          <w:cantSplit/>
          <w:tblHeader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Проверка или действие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Выполняет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Граница интеграции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Организация пользователя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Corporate GET /; шлюз /api/organizations/; пользовательский токен.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Геометрия и исходные метрики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T01.4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Нормализованные точки; исходные и итоговые метрики по </w:t>
            </w:r>
            <w:r w:rsidRPr="000C1B82">
              <w:t>CalculationRequest</w:t>
            </w:r>
            <w:r w:rsidRPr="000C1B82">
              <w:rPr>
                <w:lang w:val="ru-RU"/>
              </w:rPr>
              <w:t xml:space="preserve"> и </w:t>
            </w:r>
            <w:r w:rsidRPr="000C1B82">
              <w:t>CalculationBundle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Территория и пояс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T01.4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D31345" w:rsidRDefault="00D31345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D31345">
              <w:rPr>
                <w:lang w:val="ru-RU"/>
              </w:rPr>
              <w:t xml:space="preserve">Подтверждённая территория и канонический </w:t>
            </w:r>
            <w:r>
              <w:t>timeZone</w:t>
            </w:r>
            <w:r w:rsidRPr="00D31345">
              <w:rPr>
                <w:lang w:val="ru-RU"/>
              </w:rPr>
              <w:t xml:space="preserve"> первой точки; результат серверной сверки адреса и координат; контекст для </w:t>
            </w:r>
            <w:r>
              <w:t>GET</w:t>
            </w:r>
            <w:r w:rsidRPr="00D31345">
              <w:rPr>
                <w:lang w:val="ru-RU"/>
              </w:rPr>
              <w:t xml:space="preserve"> и списка по правилам свежести.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Полный поиск клиентских тарифов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T01.4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>Все по</w:t>
            </w:r>
            <w:r w:rsidRPr="000C1B82">
              <w:rPr>
                <w:color w:val="0000FF"/>
                <w:lang w:val="ru-RU"/>
              </w:rPr>
              <w:t>дходящ</w:t>
            </w:r>
            <w:r w:rsidRPr="000C1B82">
              <w:rPr>
                <w:lang w:val="ru-RU"/>
              </w:rPr>
              <w:t>ие варианты</w:t>
            </w:r>
            <w:r w:rsidRPr="000C1B82">
              <w:rPr>
                <w:color w:val="0000FF"/>
                <w:lang w:val="ru-RU"/>
              </w:rPr>
              <w:t xml:space="preserve"> </w:t>
            </w:r>
            <w:r w:rsidRPr="000C1B82">
              <w:rPr>
                <w:color w:val="0000FF"/>
              </w:rPr>
              <w:t>INCOME</w:t>
            </w:r>
            <w:r w:rsidRPr="000C1B82">
              <w:rPr>
                <w:color w:val="0000FF"/>
                <w:lang w:val="ru-RU"/>
              </w:rPr>
              <w:t xml:space="preserve"> и </w:t>
            </w:r>
            <w:r w:rsidRPr="000C1B82">
              <w:rPr>
                <w:color w:val="0000FF"/>
              </w:rPr>
              <w:t>TRANSITIONAL</w:t>
            </w:r>
            <w:r w:rsidRPr="000C1B82">
              <w:rPr>
                <w:color w:val="0000FF"/>
                <w:lang w:val="ru-RU"/>
              </w:rPr>
              <w:t xml:space="preserve"> из /</w:t>
            </w:r>
            <w:r w:rsidRPr="000C1B82">
              <w:rPr>
                <w:color w:val="0000FF"/>
              </w:rPr>
              <w:t>search</w:t>
            </w:r>
            <w:r w:rsidRPr="000C1B82">
              <w:rPr>
                <w:color w:val="0000FF"/>
                <w:lang w:val="ru-RU"/>
              </w:rPr>
              <w:t xml:space="preserve"> в подтверждённой организации</w:t>
            </w:r>
            <w:r w:rsidRPr="000C1B82">
              <w:rPr>
                <w:lang w:val="ru-RU"/>
              </w:rPr>
              <w:t xml:space="preserve">. </w:t>
            </w:r>
            <w:r w:rsidRPr="000C1B82">
              <w:rPr>
                <w:color w:val="0000FF"/>
              </w:rPr>
              <w:t>Техническая н</w:t>
            </w:r>
            <w:r w:rsidRPr="000C1B82">
              <w:t xml:space="preserve">еполнота </w:t>
            </w:r>
            <w:r w:rsidRPr="000C1B82">
              <w:rPr>
                <w:color w:val="0000FF"/>
              </w:rPr>
              <w:t>поис</w:t>
            </w:r>
            <w:r w:rsidRPr="000C1B82">
              <w:t>ка передаётся через partialSearch.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Карточка тарифа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T01.4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>Проверенные реквизиты тарифа</w:t>
            </w:r>
            <w:r w:rsidRPr="000C1B82">
              <w:rPr>
                <w:color w:val="0000FF"/>
                <w:lang w:val="ru-RU"/>
              </w:rPr>
              <w:t xml:space="preserve"> и</w:t>
            </w:r>
            <w:r w:rsidRPr="000C1B82">
              <w:rPr>
                <w:lang w:val="ru-RU"/>
              </w:rPr>
              <w:t xml:space="preserve"> договора</w:t>
            </w:r>
            <w:r w:rsidRPr="000C1B82">
              <w:rPr>
                <w:color w:val="0000FF"/>
                <w:lang w:val="ru-RU"/>
              </w:rPr>
              <w:t>;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</w:rPr>
              <w:t>UUID</w:t>
            </w:r>
            <w:r w:rsidRPr="000C1B82">
              <w:rPr>
                <w:lang w:val="ru-RU"/>
              </w:rPr>
              <w:t xml:space="preserve"> подразделения </w:t>
            </w:r>
            <w:r w:rsidRPr="000C1B82">
              <w:rPr>
                <w:color w:val="0000FF"/>
                <w:lang w:val="ru-RU"/>
              </w:rPr>
              <w:t xml:space="preserve">из карточки либо явный </w:t>
            </w:r>
            <w:r w:rsidRPr="000C1B82">
              <w:rPr>
                <w:color w:val="0000FF"/>
              </w:rPr>
              <w:t>null</w:t>
            </w:r>
            <w:r w:rsidRPr="000C1B82">
              <w:rPr>
                <w:color w:val="0000FF"/>
                <w:lang w:val="ru-RU"/>
              </w:rPr>
              <w:t xml:space="preserve">. </w:t>
            </w:r>
            <w:r w:rsidRPr="000C1B82">
              <w:rPr>
                <w:color w:val="0000FF"/>
              </w:rPr>
              <w:t>С</w:t>
            </w:r>
            <w:r w:rsidRPr="000C1B82">
              <w:t>о</w:t>
            </w:r>
            <w:r w:rsidRPr="000C1B82">
              <w:rPr>
                <w:color w:val="0000FF"/>
              </w:rPr>
              <w:t>бс</w:t>
            </w:r>
            <w:r w:rsidRPr="000C1B82">
              <w:t>твенн</w:t>
            </w:r>
            <w:r w:rsidRPr="000C1B82">
              <w:rPr>
                <w:color w:val="0000FF"/>
              </w:rPr>
              <w:t>ая</w:t>
            </w:r>
            <w:r w:rsidRPr="000C1B82">
              <w:t xml:space="preserve"> пр</w:t>
            </w:r>
            <w:r w:rsidRPr="000C1B82">
              <w:rPr>
                <w:color w:val="0000FF"/>
              </w:rPr>
              <w:t>оверка п</w:t>
            </w:r>
            <w:r w:rsidRPr="000C1B82">
              <w:t>од</w:t>
            </w:r>
            <w:r w:rsidRPr="000C1B82">
              <w:rPr>
                <w:color w:val="0000FF"/>
              </w:rPr>
              <w:t>разделения и долж</w:t>
            </w:r>
            <w:r w:rsidRPr="000C1B82">
              <w:t>ност</w:t>
            </w:r>
            <w:r w:rsidRPr="000C1B82">
              <w:rPr>
                <w:color w:val="0000FF"/>
              </w:rPr>
              <w:t>и не выполняется</w:t>
            </w:r>
            <w:r w:rsidRPr="000C1B82"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Цена выбранного тарифа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T01.4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Цена точной пары </w:t>
            </w:r>
            <w:r w:rsidRPr="000C1B82">
              <w:t>tariffId</w:t>
            </w:r>
            <w:r w:rsidRPr="000C1B82">
              <w:rPr>
                <w:lang w:val="ru-RU"/>
              </w:rPr>
              <w:t xml:space="preserve"> и </w:t>
            </w:r>
            <w:r w:rsidRPr="000C1B82">
              <w:t>transportId</w:t>
            </w:r>
            <w:r w:rsidRPr="000C1B82">
              <w:rPr>
                <w:lang w:val="ru-RU"/>
              </w:rPr>
              <w:t xml:space="preserve"> в выбранном режиме, дата и пояс расчёта.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Договор и данные автомобиля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T01.4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Подтверждённая пригодность договора и автомобиля без подмены выбранного тарифа или машины.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Состояние известной заявки перед </w:t>
            </w:r>
            <w:r w:rsidRPr="000C1B82">
              <w:t>DELETE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GET /api/requests</w:t>
            </w:r>
            <w:proofErr w:type="gramStart"/>
            <w:r w:rsidRPr="000C1B82">
              <w:t>/{</w:t>
            </w:r>
            <w:proofErr w:type="gramEnd"/>
            <w:r w:rsidRPr="000C1B82">
              <w:t>requestId} с токеном пользователя.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Полное состояние заявок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FavoriteRoute</w:t>
            </w:r>
          </w:p>
        </w:tc>
        <w:tc>
          <w:tcPr>
            <w:tcW w:w="345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Consumer service.request.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T01.2 не принимает полномочия или CalculationBundle из браузера. </w:t>
      </w:r>
      <w:r w:rsidRPr="000C1B82">
        <w:rPr>
          <w:color w:val="0000FF"/>
          <w:lang w:val="ru-RU"/>
        </w:rPr>
        <w:t>Вызовы за</w:t>
      </w:r>
      <w:r w:rsidRPr="000C1B82">
        <w:rPr>
          <w:lang w:val="ru-RU"/>
        </w:rPr>
        <w:t>вис</w:t>
      </w:r>
      <w:r w:rsidRPr="000C1B82">
        <w:rPr>
          <w:color w:val="0000FF"/>
          <w:lang w:val="ru-RU"/>
        </w:rPr>
        <w:t>имосте</w:t>
      </w:r>
      <w:r w:rsidRPr="000C1B82">
        <w:rPr>
          <w:lang w:val="ru-RU"/>
        </w:rPr>
        <w:t xml:space="preserve">й </w:t>
      </w:r>
      <w:r w:rsidRPr="000C1B82">
        <w:rPr>
          <w:color w:val="0000FF"/>
          <w:lang w:val="ru-RU"/>
        </w:rPr>
        <w:t>вып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лняют</w:t>
      </w:r>
      <w:r w:rsidRPr="000C1B82">
        <w:rPr>
          <w:lang w:val="ru-RU"/>
        </w:rPr>
        <w:t>с</w:t>
      </w:r>
      <w:r w:rsidRPr="000C1B82">
        <w:rPr>
          <w:color w:val="0000FF"/>
          <w:lang w:val="ru-RU"/>
        </w:rPr>
        <w:t xml:space="preserve">я в </w:t>
      </w:r>
      <w:r w:rsidRPr="000C1B82">
        <w:rPr>
          <w:lang w:val="ru-RU"/>
        </w:rPr>
        <w:t>к</w:t>
      </w:r>
      <w:r w:rsidRPr="000C1B82">
        <w:rPr>
          <w:color w:val="0000FF"/>
          <w:lang w:val="ru-RU"/>
        </w:rPr>
        <w:t>о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текст</w:t>
      </w:r>
      <w:r w:rsidRPr="000C1B82">
        <w:rPr>
          <w:lang w:val="ru-RU"/>
        </w:rPr>
        <w:t xml:space="preserve">е </w:t>
      </w:r>
      <w:r w:rsidRPr="000C1B82">
        <w:rPr>
          <w:color w:val="0000FF"/>
          <w:lang w:val="ru-RU"/>
        </w:rPr>
        <w:t>инициато</w:t>
      </w:r>
      <w:r w:rsidRPr="000C1B82">
        <w:rPr>
          <w:lang w:val="ru-RU"/>
        </w:rPr>
        <w:t>ра</w:t>
      </w:r>
      <w:r w:rsidRPr="000C1B82">
        <w:rPr>
          <w:color w:val="0000FF"/>
          <w:lang w:val="ru-RU"/>
        </w:rPr>
        <w:t xml:space="preserve"> 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 xml:space="preserve"> подтве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ждённой</w:t>
      </w:r>
      <w:r w:rsidRPr="000C1B82">
        <w:rPr>
          <w:lang w:val="ru-RU"/>
        </w:rPr>
        <w:t xml:space="preserve"> организаци</w:t>
      </w:r>
      <w:r w:rsidRPr="000C1B82">
        <w:rPr>
          <w:color w:val="0000FF"/>
          <w:lang w:val="ru-RU"/>
        </w:rPr>
        <w:t>и. FavoriteRoute</w:t>
      </w:r>
      <w:r w:rsidRPr="000C1B82">
        <w:rPr>
          <w:lang w:val="ru-RU"/>
        </w:rPr>
        <w:t xml:space="preserve"> и T01.4 </w:t>
      </w:r>
      <w:r w:rsidRPr="000C1B82">
        <w:rPr>
          <w:color w:val="0000FF"/>
          <w:lang w:val="ru-RU"/>
        </w:rPr>
        <w:t>доверяют отбору tariff-main и не воспроизводят о</w:t>
      </w:r>
      <w:r w:rsidRPr="000C1B82">
        <w:rPr>
          <w:lang w:val="ru-RU"/>
        </w:rPr>
        <w:t>г</w:t>
      </w:r>
      <w:r w:rsidRPr="000C1B82">
        <w:rPr>
          <w:color w:val="0000FF"/>
          <w:lang w:val="ru-RU"/>
        </w:rPr>
        <w:t>раничения по подразделению и должности. Г</w:t>
      </w:r>
      <w:r w:rsidRPr="000C1B82">
        <w:rPr>
          <w:lang w:val="ru-RU"/>
        </w:rPr>
        <w:t xml:space="preserve">раница T01.2 задаётся </w:t>
      </w:r>
      <w:hyperlink w:anchor="fr_bundle" w:history="1">
        <w:r w:rsidRPr="000C1B82">
          <w:rPr>
            <w:lang w:val="ru-RU"/>
          </w:rPr>
          <w:t>внутренним контрактом расчёта</w:t>
        </w:r>
      </w:hyperlink>
      <w:r w:rsidRPr="000C1B82">
        <w:rPr>
          <w:color w:val="0000FF"/>
          <w:lang w:val="ru-RU"/>
        </w:rPr>
        <w:t>; остальные транспортные детали определяются в T01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>4.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46" w:name="fr_geo"/>
      <w:r w:rsidRPr="000C1B82">
        <w:t>Geo</w:t>
      </w:r>
      <w:r w:rsidRPr="000C1B82">
        <w:rPr>
          <w:lang w:val="ru-RU"/>
        </w:rPr>
        <w:t xml:space="preserve"> и сверка первой точки</w:t>
      </w:r>
      <w:bookmarkEnd w:id="46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Бизнес-правила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Сохраняются нормализованные точки пользователя. Ответ </w:t>
      </w:r>
      <w:r w:rsidRPr="000C1B82">
        <w:t>geo</w:t>
      </w:r>
      <w:r w:rsidRPr="000C1B82">
        <w:rPr>
          <w:lang w:val="ru-RU"/>
        </w:rPr>
        <w:t xml:space="preserve"> не заменяет </w:t>
      </w:r>
      <w:r w:rsidRPr="000C1B82">
        <w:t>name</w:t>
      </w:r>
      <w:r w:rsidRPr="000C1B82">
        <w:rPr>
          <w:lang w:val="ru-RU"/>
        </w:rPr>
        <w:t xml:space="preserve">, </w:t>
      </w:r>
      <w:r w:rsidRPr="000C1B82">
        <w:t>building</w:t>
      </w:r>
      <w:r w:rsidRPr="000C1B82">
        <w:rPr>
          <w:lang w:val="ru-RU"/>
        </w:rPr>
        <w:t xml:space="preserve">, </w:t>
      </w:r>
      <w:r w:rsidRPr="000C1B82">
        <w:t>structure</w:t>
      </w:r>
      <w:r w:rsidRPr="000C1B82">
        <w:rPr>
          <w:lang w:val="ru-RU"/>
        </w:rPr>
        <w:t xml:space="preserve"> и другие адресные части.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Первая точка должна находиться у здания и содержать р</w:t>
      </w:r>
      <w:r w:rsidRPr="000C1B82">
        <w:rPr>
          <w:lang w:val="ru-RU"/>
        </w:rPr>
        <w:t>егион</w:t>
      </w:r>
      <w:r w:rsidRPr="000C1B82">
        <w:rPr>
          <w:color w:val="0000FF"/>
          <w:lang w:val="ru-RU"/>
        </w:rPr>
        <w:t>.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О</w:t>
      </w:r>
      <w:r w:rsidRPr="000C1B82">
        <w:rPr>
          <w:lang w:val="ru-RU"/>
        </w:rPr>
        <w:t>тсутствие города</w:t>
      </w:r>
      <w:r w:rsidRPr="000C1B82">
        <w:rPr>
          <w:color w:val="0000FF"/>
          <w:lang w:val="ru-RU"/>
        </w:rPr>
        <w:t>, улицы</w:t>
      </w:r>
      <w:r w:rsidRPr="000C1B82">
        <w:rPr>
          <w:lang w:val="ru-RU"/>
        </w:rPr>
        <w:t xml:space="preserve"> или </w:t>
      </w:r>
      <w:r w:rsidRPr="000C1B82">
        <w:rPr>
          <w:color w:val="0000FF"/>
          <w:lang w:val="ru-RU"/>
        </w:rPr>
        <w:t xml:space="preserve">номера </w:t>
      </w:r>
      <w:r w:rsidRPr="000C1B82">
        <w:rPr>
          <w:lang w:val="ru-RU"/>
        </w:rPr>
        <w:t>дома</w:t>
      </w:r>
      <w:r w:rsidRPr="000C1B82">
        <w:rPr>
          <w:color w:val="0000FF"/>
          <w:lang w:val="ru-RU"/>
        </w:rPr>
        <w:t xml:space="preserve"> в DTO</w:t>
      </w:r>
      <w:r w:rsidRPr="000C1B82">
        <w:rPr>
          <w:lang w:val="ru-RU"/>
        </w:rPr>
        <w:t xml:space="preserve"> само по себе не </w:t>
      </w:r>
      <w:r w:rsidRPr="000C1B82">
        <w:rPr>
          <w:color w:val="0000FF"/>
          <w:lang w:val="ru-RU"/>
        </w:rPr>
        <w:t>дока</w:t>
      </w:r>
      <w:r w:rsidRPr="000C1B82">
        <w:rPr>
          <w:lang w:val="ru-RU"/>
        </w:rPr>
        <w:t>з</w:t>
      </w:r>
      <w:r w:rsidRPr="000C1B82">
        <w:rPr>
          <w:color w:val="0000FF"/>
          <w:lang w:val="ru-RU"/>
        </w:rPr>
        <w:t>ыв</w:t>
      </w:r>
      <w:r w:rsidRPr="000C1B82">
        <w:rPr>
          <w:lang w:val="ru-RU"/>
        </w:rPr>
        <w:t>ает</w:t>
      </w:r>
      <w:r w:rsidRPr="000C1B82">
        <w:rPr>
          <w:color w:val="0000FF"/>
          <w:lang w:val="ru-RU"/>
        </w:rPr>
        <w:t>,</w:t>
      </w:r>
      <w:r w:rsidRPr="000C1B82">
        <w:rPr>
          <w:lang w:val="ru-RU"/>
        </w:rPr>
        <w:t xml:space="preserve"> ч</w:t>
      </w:r>
      <w:r w:rsidRPr="000C1B82">
        <w:rPr>
          <w:color w:val="0000FF"/>
          <w:lang w:val="ru-RU"/>
        </w:rPr>
        <w:t>то</w:t>
      </w:r>
      <w:r w:rsidRPr="000C1B82">
        <w:rPr>
          <w:lang w:val="ru-RU"/>
        </w:rPr>
        <w:t xml:space="preserve"> точк</w:t>
      </w:r>
      <w:r w:rsidRPr="000C1B82">
        <w:rPr>
          <w:color w:val="0000FF"/>
          <w:lang w:val="ru-RU"/>
        </w:rPr>
        <w:t>а находится вне здания. Для промеж</w:t>
      </w:r>
      <w:r w:rsidRPr="000C1B82">
        <w:rPr>
          <w:lang w:val="ru-RU"/>
        </w:rPr>
        <w:t>у</w:t>
      </w:r>
      <w:r w:rsidRPr="000C1B82">
        <w:rPr>
          <w:color w:val="0000FF"/>
          <w:lang w:val="ru-RU"/>
        </w:rPr>
        <w:t>точных и последней точки ограничение нахождения у здания не устанавливается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Геометрия строится для </w:t>
      </w:r>
      <w:r w:rsidRPr="000C1B82">
        <w:t>GEOMETRY</w:t>
      </w:r>
      <w:r w:rsidRPr="000C1B82">
        <w:rPr>
          <w:lang w:val="ru-RU"/>
        </w:rPr>
        <w:t>_</w:t>
      </w:r>
      <w:r w:rsidRPr="000C1B82">
        <w:t>AND</w:t>
      </w:r>
      <w:r w:rsidRPr="000C1B82">
        <w:rPr>
          <w:lang w:val="ru-RU"/>
        </w:rPr>
        <w:t>_</w:t>
      </w:r>
      <w:r w:rsidRPr="000C1B82">
        <w:t>PRICE</w:t>
      </w:r>
      <w:r w:rsidRPr="000C1B82">
        <w:rPr>
          <w:lang w:val="ru-RU"/>
        </w:rPr>
        <w:t xml:space="preserve">. Серверная сверка первой точки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отдельное действие.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Когда сверять первую точку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создании и предварительном расчёте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всегда.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</w:t>
      </w:r>
      <w:r w:rsidRPr="000C1B82">
        <w:t>PUT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при изменении координат или адресных частей первой точки либо перестановке/изменении состава, из-за которых первой стала другая точка.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изменении только </w:t>
      </w:r>
      <w:r w:rsidRPr="000C1B82">
        <w:t>name</w:t>
      </w:r>
      <w:r w:rsidRPr="000C1B82">
        <w:rPr>
          <w:lang w:val="ru-RU"/>
        </w:rPr>
        <w:t xml:space="preserve">, ожидания, других точек, в </w:t>
      </w:r>
      <w:r w:rsidRPr="000C1B82">
        <w:t>PRICE</w:t>
      </w:r>
      <w:r w:rsidRPr="000C1B82">
        <w:rPr>
          <w:lang w:val="ru-RU"/>
        </w:rPr>
        <w:t>_</w:t>
      </w:r>
      <w:r w:rsidRPr="000C1B82">
        <w:t>ONLY</w:t>
      </w:r>
      <w:r w:rsidRPr="000C1B82">
        <w:rPr>
          <w:lang w:val="ru-RU"/>
        </w:rPr>
        <w:t xml:space="preserve">, продлении без изменения первой точки, </w:t>
      </w:r>
      <w:r w:rsidRPr="000C1B82">
        <w:t>GET</w:t>
      </w:r>
      <w:r w:rsidRPr="000C1B82">
        <w:rPr>
          <w:lang w:val="ru-RU"/>
        </w:rPr>
        <w:t xml:space="preserve"> и </w:t>
      </w:r>
      <w:r w:rsidRPr="000C1B82">
        <w:t>availability</w:t>
      </w:r>
      <w:r w:rsidRPr="000C1B82">
        <w:rPr>
          <w:lang w:val="ru-RU"/>
        </w:rPr>
        <w:t xml:space="preserve"> обратное геокодирование не вызывается.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Контракт сверки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T01.4 свер</w:t>
      </w:r>
      <w:r w:rsidRPr="000C1B82">
        <w:rPr>
          <w:color w:val="0000FF"/>
          <w:lang w:val="ru-RU"/>
        </w:rPr>
        <w:t>яе</w:t>
      </w:r>
      <w:r w:rsidRPr="000C1B82">
        <w:rPr>
          <w:lang w:val="ru-RU"/>
        </w:rPr>
        <w:t>т перв</w:t>
      </w:r>
      <w:r w:rsidRPr="000C1B82">
        <w:rPr>
          <w:color w:val="0000FF"/>
          <w:lang w:val="ru-RU"/>
        </w:rPr>
        <w:t>ую</w:t>
      </w:r>
      <w:r w:rsidRPr="000C1B82">
        <w:rPr>
          <w:lang w:val="ru-RU"/>
        </w:rPr>
        <w:t xml:space="preserve"> точк</w:t>
      </w:r>
      <w:r w:rsidRPr="000C1B82">
        <w:rPr>
          <w:color w:val="0000FF"/>
          <w:lang w:val="ru-RU"/>
        </w:rPr>
        <w:t>у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тем же м</w:t>
      </w:r>
      <w:r w:rsidRPr="000C1B82">
        <w:rPr>
          <w:lang w:val="ru-RU"/>
        </w:rPr>
        <w:t>етод</w:t>
      </w:r>
      <w:r w:rsidRPr="000C1B82">
        <w:rPr>
          <w:color w:val="0000FF"/>
          <w:lang w:val="ru-RU"/>
        </w:rPr>
        <w:t>ом</w:t>
      </w:r>
      <w:r w:rsidRPr="000C1B82">
        <w:rPr>
          <w:lang w:val="ru-RU"/>
        </w:rPr>
        <w:t xml:space="preserve"> обратного геокодирования</w:t>
      </w:r>
      <w:r w:rsidRPr="000C1B82">
        <w:rPr>
          <w:color w:val="0000FF"/>
          <w:lang w:val="ru-RU"/>
        </w:rPr>
        <w:t>,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ч</w:t>
      </w:r>
      <w:r w:rsidRPr="000C1B82">
        <w:rPr>
          <w:lang w:val="ru-RU"/>
        </w:rPr>
        <w:t>то</w:t>
      </w:r>
      <w:r w:rsidRPr="000C1B82">
        <w:rPr>
          <w:color w:val="0000FF"/>
          <w:lang w:val="ru-RU"/>
        </w:rPr>
        <w:t xml:space="preserve"> и</w:t>
      </w:r>
      <w:r w:rsidRPr="000C1B82">
        <w:rPr>
          <w:lang w:val="ru-RU"/>
        </w:rPr>
        <w:t xml:space="preserve"> T01.3</w:t>
      </w:r>
      <w:r w:rsidRPr="000C1B82">
        <w:rPr>
          <w:color w:val="0000FF"/>
          <w:lang w:val="ru-RU"/>
        </w:rPr>
        <w:t>: GET /address сервиса geo, через шлюз — GET /api/geo/address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Передаются только latitude и longitude первой точки; строка адреса и другие адресные части в запрос поиска не добавляются.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Сверка использует ветк</w:t>
      </w:r>
      <w:r w:rsidRPr="000C1B82">
        <w:rPr>
          <w:color w:val="0000FF"/>
          <w:lang w:val="ru-RU"/>
        </w:rPr>
        <w:t>у</w:t>
      </w:r>
      <w:r w:rsidRPr="000C1B82">
        <w:rPr>
          <w:lang w:val="ru-RU"/>
        </w:rPr>
        <w:t xml:space="preserve"> regionBranch присланного адреса и </w:t>
      </w:r>
      <w:r w:rsidRPr="000C1B82">
        <w:rPr>
          <w:color w:val="0000FF"/>
          <w:lang w:val="ru-RU"/>
        </w:rPr>
        <w:t xml:space="preserve">ветки </w:t>
      </w:r>
      <w:r w:rsidRPr="000C1B82">
        <w:rPr>
          <w:lang w:val="ru-RU"/>
        </w:rPr>
        <w:t>адрес</w:t>
      </w:r>
      <w:r w:rsidRPr="000C1B82">
        <w:rPr>
          <w:color w:val="0000FF"/>
          <w:lang w:val="ru-RU"/>
        </w:rPr>
        <w:t>ных к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ндидатов</w:t>
      </w:r>
      <w:r w:rsidRPr="000C1B82">
        <w:rPr>
          <w:lang w:val="ru-RU"/>
        </w:rPr>
        <w:t xml:space="preserve"> геокодера; буквальные строки адреса не сравниваются.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Ветки сопоставляются по устойчивым id зон от подробной зоны к родителям. Непустая менее подробная ветка должна быть окончанием более подробной.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[город, регион] совместима с [улица, город, регион]; другой город при общем регионе не совпадает.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•Если geo вернул несколько корректных адресных кандидатов, достаточно одной подтверждённой совместимой ветки. Количество и порядок результатов не являются основанием отказа; первый элемент не выбирается как единственное доказательство.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lastRenderedPageBreak/>
        <w:t>•До содержательной сверки проверяются структура всего полученного массива и известные используемые поля элементов. Неверный обязательный DTO даёт 502 DEPENDENCY_INVALID_RESPONSE, даже если рядом есть подходящий адрес. После подтверждённого совпадения проверка остальных кандидатов необязательна; технические отказы других кандидатов не отменяют успех.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552"/>
      </w:tblGrid>
      <w:tr w:rsidR="00F81130" w:rsidRPr="000C1B82">
        <w:trPr>
          <w:cantSplit/>
          <w:tblHeader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Исход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Результат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Подтверждён хотя бы один с</w:t>
            </w:r>
            <w:r w:rsidRPr="000C1B82">
              <w:rPr>
                <w:lang w:val="ru-RU"/>
              </w:rPr>
              <w:t>овместимы</w:t>
            </w:r>
            <w:r w:rsidRPr="000C1B82">
              <w:rPr>
                <w:color w:val="0000FF"/>
                <w:lang w:val="ru-RU"/>
              </w:rPr>
              <w:t>й адр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>сный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кандида</w:t>
            </w:r>
            <w:r w:rsidRPr="000C1B82">
              <w:rPr>
                <w:lang w:val="ru-RU"/>
              </w:rPr>
              <w:t>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Продолжить с присланными точками.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Совпадений нет; проверка завершена без технических отк</w:t>
            </w:r>
            <w:r w:rsidRPr="000C1B82">
              <w:rPr>
                <w:lang w:val="ru-RU"/>
              </w:rPr>
              <w:t>аз</w:t>
            </w:r>
            <w:r w:rsidRPr="000C1B82">
              <w:rPr>
                <w:color w:val="0000FF"/>
                <w:lang w:val="ru-RU"/>
              </w:rPr>
              <w:t>ов; есть определим</w:t>
            </w:r>
            <w:r w:rsidRPr="000C1B82">
              <w:rPr>
                <w:lang w:val="ru-RU"/>
              </w:rPr>
              <w:t xml:space="preserve">ые </w:t>
            </w:r>
            <w:r w:rsidRPr="000C1B82">
              <w:rPr>
                <w:color w:val="0000FF"/>
                <w:lang w:val="ru-RU"/>
              </w:rPr>
              <w:t>ве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ки, и вс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 xml:space="preserve"> он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 xml:space="preserve"> несовмес</w:t>
            </w:r>
            <w:r w:rsidRPr="000C1B82">
              <w:rPr>
                <w:lang w:val="ru-RU"/>
              </w:rPr>
              <w:t>ти</w:t>
            </w:r>
            <w:r w:rsidRPr="000C1B82">
              <w:rPr>
                <w:color w:val="0000FF"/>
                <w:lang w:val="ru-RU"/>
              </w:rPr>
              <w:t>мы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400 </w:t>
            </w:r>
            <w:r w:rsidRPr="000C1B82">
              <w:t>VALIDATION</w:t>
            </w:r>
            <w:r w:rsidRPr="000C1B82">
              <w:rPr>
                <w:lang w:val="ru-RU"/>
              </w:rPr>
              <w:t>_</w:t>
            </w:r>
            <w:r w:rsidRPr="000C1B82">
              <w:t>ERROR</w:t>
            </w:r>
            <w:r w:rsidRPr="000C1B82">
              <w:rPr>
                <w:lang w:val="ru-RU"/>
              </w:rPr>
              <w:t xml:space="preserve">, поле </w:t>
            </w:r>
            <w:proofErr w:type="gramStart"/>
            <w:r w:rsidRPr="000C1B82">
              <w:t>waypoints</w:t>
            </w:r>
            <w:r w:rsidRPr="000C1B82">
              <w:rPr>
                <w:lang w:val="ru-RU"/>
              </w:rPr>
              <w:t>[</w:t>
            </w:r>
            <w:proofErr w:type="gramEnd"/>
            <w:r w:rsidRPr="000C1B82">
              <w:rPr>
                <w:lang w:val="ru-RU"/>
              </w:rPr>
              <w:t>0].</w:t>
            </w:r>
            <w:r w:rsidRPr="000C1B82">
              <w:t>region</w:t>
            </w:r>
            <w:r w:rsidRPr="000C1B82">
              <w:rPr>
                <w:lang w:val="ru-RU"/>
              </w:rPr>
              <w:t>.</w:t>
            </w:r>
            <w:r w:rsidRPr="000C1B82">
              <w:rPr>
                <w:color w:val="0000FF"/>
                <w:lang w:val="ru-RU"/>
              </w:rPr>
              <w:t xml:space="preserve"> Другой кандидат без определимой территории не отменяет этот отказ.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Geo 200 []: здание первой точки не подтверждено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400 VALIDATION_ERROR, поле waypoints[0]; понятное сообщение, сохранения нет.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Здание п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д</w:t>
            </w:r>
            <w:r w:rsidRPr="000C1B82">
              <w:rPr>
                <w:lang w:val="ru-RU"/>
              </w:rPr>
              <w:t>тве</w:t>
            </w:r>
            <w:r w:rsidRPr="000C1B82">
              <w:rPr>
                <w:color w:val="0000FF"/>
                <w:lang w:val="ru-RU"/>
              </w:rPr>
              <w:t>рждено; ни один кандида</w:t>
            </w:r>
            <w:r w:rsidRPr="000C1B82">
              <w:rPr>
                <w:lang w:val="ru-RU"/>
              </w:rPr>
              <w:t xml:space="preserve">т </w:t>
            </w:r>
            <w:r w:rsidRPr="000C1B82">
              <w:rPr>
                <w:color w:val="0000FF"/>
                <w:lang w:val="ru-RU"/>
              </w:rPr>
              <w:t>н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 xml:space="preserve"> дал</w:t>
            </w:r>
            <w:r w:rsidRPr="000C1B82">
              <w:rPr>
                <w:lang w:val="ru-RU"/>
              </w:rPr>
              <w:t xml:space="preserve"> определимой территории</w:t>
            </w:r>
            <w:r w:rsidRPr="000C1B82">
              <w:rPr>
                <w:color w:val="0000FF"/>
                <w:lang w:val="ru-RU"/>
              </w:rPr>
              <w:t>; технических отказов нет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Принять присланный регион при разрешимых территории и поясе; записать диагностику.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Совпад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>ний нет при техниче</w:t>
            </w:r>
            <w:r w:rsidRPr="000C1B82">
              <w:rPr>
                <w:lang w:val="ru-RU"/>
              </w:rPr>
              <w:t>с</w:t>
            </w:r>
            <w:r w:rsidRPr="000C1B82">
              <w:rPr>
                <w:color w:val="0000FF"/>
                <w:lang w:val="ru-RU"/>
              </w:rPr>
              <w:t>ки незавершён</w:t>
            </w:r>
            <w:r w:rsidRPr="000C1B82">
              <w:rPr>
                <w:lang w:val="ru-RU"/>
              </w:rPr>
              <w:t>но</w:t>
            </w:r>
            <w:r w:rsidRPr="000C1B82">
              <w:rPr>
                <w:color w:val="0000FF"/>
                <w:lang w:val="ru-RU"/>
              </w:rPr>
              <w:t>й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проверке либо пол</w:t>
            </w:r>
            <w:r w:rsidRPr="000C1B82">
              <w:rPr>
                <w:lang w:val="ru-RU"/>
              </w:rPr>
              <w:t>у</w:t>
            </w:r>
            <w:r w:rsidRPr="000C1B82">
              <w:rPr>
                <w:color w:val="0000FF"/>
                <w:lang w:val="ru-RU"/>
              </w:rPr>
              <w:t>чен</w:t>
            </w:r>
            <w:r w:rsidRPr="000C1B82">
              <w:rPr>
                <w:lang w:val="ru-RU"/>
              </w:rPr>
              <w:t xml:space="preserve"> неверный о</w:t>
            </w:r>
            <w:r w:rsidRPr="000C1B82">
              <w:rPr>
                <w:color w:val="0000FF"/>
                <w:lang w:val="ru-RU"/>
              </w:rPr>
              <w:t>бязатель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 xml:space="preserve">ый </w:t>
            </w:r>
            <w:r w:rsidRPr="000C1B82">
              <w:rPr>
                <w:color w:val="0000FF"/>
              </w:rPr>
              <w:t>DTO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502/</w:t>
            </w:r>
            <w:r w:rsidRPr="000C1B82">
              <w:rPr>
                <w:lang w:val="ru-RU"/>
              </w:rPr>
              <w:t>503</w:t>
            </w:r>
            <w:r w:rsidRPr="000C1B82">
              <w:rPr>
                <w:color w:val="0000FF"/>
                <w:lang w:val="ru-RU"/>
              </w:rPr>
              <w:t>/</w:t>
            </w:r>
            <w:r w:rsidRPr="000C1B82">
              <w:rPr>
                <w:lang w:val="ru-RU"/>
              </w:rPr>
              <w:t xml:space="preserve">504 </w:t>
            </w:r>
            <w:r w:rsidRPr="000C1B82">
              <w:rPr>
                <w:color w:val="0000FF"/>
                <w:lang w:val="ru-RU"/>
              </w:rPr>
              <w:t>по причине отказа</w:t>
            </w:r>
            <w:r w:rsidRPr="000C1B82">
              <w:rPr>
                <w:lang w:val="ru-RU"/>
              </w:rPr>
              <w:t>; сохранения нет.</w:t>
            </w:r>
            <w:r w:rsidRPr="000C1B82">
              <w:rPr>
                <w:color w:val="0000FF"/>
                <w:lang w:val="ru-RU"/>
              </w:rPr>
              <w:t xml:space="preserve"> Техническая неполнота не означает несовместимость и не разрешает исключение для неопределимой территории.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Штатный пуст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й о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>ве</w:t>
      </w:r>
      <w:r w:rsidRPr="000C1B82">
        <w:rPr>
          <w:lang w:val="ru-RU"/>
        </w:rPr>
        <w:t xml:space="preserve">т </w:t>
      </w:r>
      <w:r w:rsidRPr="000C1B82">
        <w:rPr>
          <w:color w:val="0000FF"/>
          <w:lang w:val="ru-RU"/>
        </w:rPr>
        <w:t>geo 2</w:t>
      </w:r>
      <w:r w:rsidRPr="000C1B82">
        <w:rPr>
          <w:lang w:val="ru-RU"/>
        </w:rPr>
        <w:t>0</w:t>
      </w:r>
      <w:r w:rsidRPr="000C1B82">
        <w:rPr>
          <w:color w:val="0000FF"/>
          <w:lang w:val="ru-RU"/>
        </w:rPr>
        <w:t>0 []</w:t>
      </w:r>
      <w:r w:rsidRPr="000C1B82">
        <w:rPr>
          <w:lang w:val="ru-RU"/>
        </w:rPr>
        <w:t xml:space="preserve"> о</w:t>
      </w:r>
      <w:r w:rsidRPr="000C1B82">
        <w:rPr>
          <w:color w:val="0000FF"/>
          <w:lang w:val="ru-RU"/>
        </w:rPr>
        <w:t xml:space="preserve">значает, что здание </w:t>
      </w:r>
      <w:r w:rsidRPr="000C1B82">
        <w:rPr>
          <w:lang w:val="ru-RU"/>
        </w:rPr>
        <w:t>п</w:t>
      </w:r>
      <w:r w:rsidRPr="000C1B82">
        <w:rPr>
          <w:color w:val="0000FF"/>
          <w:lang w:val="ru-RU"/>
        </w:rPr>
        <w:t>о коо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динатам п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>рвой точки не подтверж</w:t>
      </w:r>
      <w:r w:rsidRPr="000C1B82">
        <w:rPr>
          <w:lang w:val="ru-RU"/>
        </w:rPr>
        <w:t>де</w:t>
      </w:r>
      <w:r w:rsidRPr="000C1B82">
        <w:rPr>
          <w:color w:val="0000FF"/>
          <w:lang w:val="ru-RU"/>
        </w:rPr>
        <w:t>но. Это основание д</w:t>
      </w:r>
      <w:r w:rsidRPr="000C1B82">
        <w:rPr>
          <w:lang w:val="ru-RU"/>
        </w:rPr>
        <w:t>ля</w:t>
      </w:r>
      <w:r w:rsidRPr="000C1B82">
        <w:rPr>
          <w:color w:val="0000FF"/>
          <w:lang w:val="ru-RU"/>
        </w:rPr>
        <w:t xml:space="preserve"> 400 VALIDATION_ERROR по waypoints[0], а н</w:t>
      </w:r>
      <w:r w:rsidRPr="000C1B82">
        <w:rPr>
          <w:lang w:val="ru-RU"/>
        </w:rPr>
        <w:t>е допустим</w:t>
      </w:r>
      <w:r w:rsidRPr="000C1B82">
        <w:rPr>
          <w:color w:val="0000FF"/>
          <w:lang w:val="ru-RU"/>
        </w:rPr>
        <w:t>о</w:t>
      </w:r>
      <w:r w:rsidRPr="000C1B82">
        <w:rPr>
          <w:lang w:val="ru-RU"/>
        </w:rPr>
        <w:t>е от</w:t>
      </w:r>
      <w:r w:rsidRPr="000C1B82">
        <w:rPr>
          <w:color w:val="0000FF"/>
          <w:lang w:val="ru-RU"/>
        </w:rPr>
        <w:t>сутст</w:t>
      </w:r>
      <w:r w:rsidRPr="000C1B82">
        <w:rPr>
          <w:lang w:val="ru-RU"/>
        </w:rPr>
        <w:t>в</w:t>
      </w:r>
      <w:r w:rsidRPr="000C1B82">
        <w:rPr>
          <w:color w:val="0000FF"/>
          <w:lang w:val="ru-RU"/>
        </w:rPr>
        <w:t>и</w:t>
      </w:r>
      <w:r w:rsidRPr="000C1B82">
        <w:rPr>
          <w:lang w:val="ru-RU"/>
        </w:rPr>
        <w:t xml:space="preserve">е территории </w:t>
      </w:r>
      <w:r w:rsidRPr="000C1B82">
        <w:rPr>
          <w:color w:val="0000FF"/>
          <w:lang w:val="ru-RU"/>
        </w:rPr>
        <w:t>пр</w:t>
      </w:r>
      <w:r w:rsidRPr="000C1B82">
        <w:rPr>
          <w:lang w:val="ru-RU"/>
        </w:rPr>
        <w:t>и по</w:t>
      </w:r>
      <w:r w:rsidRPr="000C1B82">
        <w:rPr>
          <w:color w:val="0000FF"/>
          <w:lang w:val="ru-RU"/>
        </w:rPr>
        <w:t>дт</w:t>
      </w:r>
      <w:r w:rsidRPr="000C1B82">
        <w:rPr>
          <w:lang w:val="ru-RU"/>
        </w:rPr>
        <w:t>вер</w:t>
      </w:r>
      <w:r w:rsidRPr="000C1B82">
        <w:rPr>
          <w:color w:val="0000FF"/>
          <w:lang w:val="ru-RU"/>
        </w:rPr>
        <w:t>ждённом</w:t>
      </w:r>
      <w:r w:rsidRPr="000C1B82">
        <w:rPr>
          <w:lang w:val="ru-RU"/>
        </w:rPr>
        <w:t xml:space="preserve"> зд</w:t>
      </w:r>
      <w:r w:rsidRPr="000C1B82">
        <w:rPr>
          <w:color w:val="0000FF"/>
          <w:lang w:val="ru-RU"/>
        </w:rPr>
        <w:t>а</w:t>
      </w:r>
      <w:hyperlink w:anchor="fr_q07" w:history="1">
        <w:r w:rsidRPr="000C1B82">
          <w:rPr>
            <w:lang w:val="ru-RU"/>
          </w:rPr>
          <w:t>нии</w:t>
        </w:r>
      </w:hyperlink>
      <w:r w:rsidRPr="000C1B82">
        <w:rPr>
          <w:lang w:val="ru-RU"/>
        </w:rPr>
        <w:t>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Ответ geo 417 считается техническим отказом и преобразуется в 502 DEPENDENCY_ERROR. Причина не определяется по тексту message. Ошибки разбора и маппинга также не разрешают продолжить обязательную сверку; они классифицируются по общим правилам ошибок зависимостей.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При geo 200 [] создание, предварительный расчёт и изменение первой точки отклоняются без записи. Пользователь получает message: «Не удалось подтвердить здание по координатам первой точки. Уточните точку на карте». Сценарий первой точки вне зданий не поддерживается. Пустой ответ поиска regionBranch не используется как доказательство отсутствия здания.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Пустая ветка присланного адреса не означает готовый контекст. Технический сбой не разрешает принять регион без обязательной проверки.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В /</w:t>
      </w:r>
      <w:r w:rsidRPr="000C1B82">
        <w:t>calculate</w:t>
      </w:r>
      <w:r w:rsidRPr="000C1B82">
        <w:rPr>
          <w:lang w:val="ru-RU"/>
        </w:rPr>
        <w:t xml:space="preserve"> сверка завершается до вариантов; её отказ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общая ошибка запроса.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Диагностическое событие содержит </w:t>
      </w:r>
      <w:r w:rsidRPr="000C1B82">
        <w:t>organizationId</w:t>
      </w:r>
      <w:r w:rsidRPr="000C1B82">
        <w:rPr>
          <w:lang w:val="ru-RU"/>
        </w:rPr>
        <w:t xml:space="preserve">, </w:t>
      </w:r>
      <w:r w:rsidRPr="000C1B82">
        <w:t>routeId</w:t>
      </w:r>
      <w:r w:rsidRPr="000C1B82">
        <w:rPr>
          <w:lang w:val="ru-RU"/>
        </w:rPr>
        <w:t xml:space="preserve"> при наличии, присланный регион, исход и </w:t>
      </w:r>
      <w:r w:rsidRPr="000C1B82">
        <w:t>correlationId</w:t>
      </w:r>
      <w:r w:rsidRPr="000C1B82">
        <w:rPr>
          <w:lang w:val="ru-RU"/>
        </w:rPr>
        <w:t>, без координат и полного адреса.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Контракт метрик и адаптера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rawDistanceKm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километры; </w:t>
      </w:r>
      <w:r w:rsidRPr="000C1B82">
        <w:t>rawTravelMs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миллисекунды движения без ожидания. Двойное преобразование единиц запрещено.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•Для TAXI и GROUP_TRANSFER T01.4 передаёт в geo transportServiceType=EMPLOYEE_TRANSPORTATION. Штатный повтор geo без фильтра допускается с сохранением этого режима; T01.4 не дублирует его и учитывает время вызова в общем дедлайне.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Успешный ответ без маршрута либо одновременно с </w:t>
      </w:r>
      <w:r w:rsidRPr="000C1B82">
        <w:t>rawDistanceKm</w:t>
      </w:r>
      <w:r w:rsidRPr="000C1B82">
        <w:rPr>
          <w:lang w:val="ru-RU"/>
        </w:rPr>
        <w:t xml:space="preserve">=0 и </w:t>
      </w:r>
      <w:r w:rsidRPr="000C1B82">
        <w:t>rawTravelMs</w:t>
      </w:r>
      <w:r w:rsidRPr="000C1B82">
        <w:rPr>
          <w:lang w:val="ru-RU"/>
        </w:rPr>
        <w:t xml:space="preserve">=0 даёт 422 </w:t>
      </w:r>
      <w:r w:rsidRPr="000C1B82">
        <w:t>ROUTE</w:t>
      </w:r>
      <w:r w:rsidRPr="000C1B82">
        <w:rPr>
          <w:lang w:val="ru-RU"/>
        </w:rPr>
        <w:t>_</w:t>
      </w:r>
      <w:r w:rsidRPr="000C1B82">
        <w:t>NOT</w:t>
      </w:r>
      <w:r w:rsidRPr="000C1B82">
        <w:rPr>
          <w:lang w:val="ru-RU"/>
        </w:rPr>
        <w:t>_</w:t>
      </w:r>
      <w:r w:rsidRPr="000C1B82">
        <w:t>BUILT</w:t>
      </w:r>
      <w:r w:rsidRPr="000C1B82">
        <w:rPr>
          <w:lang w:val="ru-RU"/>
        </w:rPr>
        <w:t xml:space="preserve"> до округления. Нулевой отдельный сегмент ненулевого маршрута допустим.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Неверные типы, единицы и отрицательные метрики дают 502 </w:t>
      </w:r>
      <w:r w:rsidRPr="000C1B82">
        <w:t>DEPENDENCY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>_</w:t>
      </w:r>
      <w:r w:rsidRPr="000C1B82">
        <w:t>RESPONSE</w:t>
      </w:r>
      <w:r w:rsidRPr="000C1B82">
        <w:rPr>
          <w:lang w:val="ru-RU"/>
        </w:rPr>
        <w:t>. Корректное превышение диапазона модели даёт 422.</w:t>
      </w:r>
    </w:p>
    <w:p w:rsidR="00D7150D" w:rsidRDefault="00EA2E9A" w:rsidP="000C1B82">
      <w:pPr>
        <w:spacing w:after="0" w:line="240" w:lineRule="auto"/>
        <w:rPr>
          <w:color w:val="0000FF"/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Во внутреннем контракте waitTime=60000 означает ровно одну минуту ожидания; двойной учёт запрещён.</w:t>
      </w:r>
      <w:r w:rsidRPr="000C1B82">
        <w:rPr>
          <w:color w:val="0000FF"/>
          <w:lang w:val="ru-RU"/>
        </w:rPr>
        <w:t xml:space="preserve"> Отсутствие ожидания после нормализации не прерывает расчёт.</w:t>
      </w:r>
    </w:p>
    <w:p w:rsidR="00D31345" w:rsidRPr="000C1B82" w:rsidRDefault="00D31345" w:rsidP="000C1B82">
      <w:pPr>
        <w:spacing w:after="0" w:line="240" w:lineRule="auto"/>
        <w:rPr>
          <w:lang w:val="ru-RU"/>
        </w:rPr>
      </w:pPr>
    </w:p>
    <w:p w:rsidR="00D7150D" w:rsidRPr="00D31345" w:rsidRDefault="00EA2E9A" w:rsidP="000C1B82">
      <w:pPr>
        <w:spacing w:after="0" w:line="240" w:lineRule="auto"/>
        <w:rPr>
          <w:b/>
          <w:lang w:val="ru-RU"/>
        </w:rPr>
      </w:pPr>
      <w:bookmarkStart w:id="47" w:name="fr_geozones"/>
      <w:r w:rsidRPr="00D31345">
        <w:rPr>
          <w:b/>
          <w:lang w:val="ru-RU"/>
        </w:rPr>
        <w:t>Геозоны и часовой пояс</w:t>
      </w:r>
      <w:bookmarkEnd w:id="47"/>
    </w:p>
    <w:p w:rsidR="00D7150D" w:rsidRPr="000C1B82" w:rsidRDefault="00EA2E9A" w:rsidP="00E320A1">
      <w:pPr>
        <w:spacing w:after="0" w:line="240" w:lineRule="auto"/>
        <w:ind w:firstLine="851"/>
        <w:rPr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  <w:t>T01.4 возвращает подтверждённый пояс первой точки из её ветки regionBranch; используется первый непустой пояс от подробной зоны к родителям.</w:t>
      </w:r>
    </w:p>
    <w:p w:rsidR="001B5908" w:rsidRDefault="00EA2E9A" w:rsidP="00E320A1">
      <w:pPr>
        <w:spacing w:after="0" w:line="240" w:lineRule="auto"/>
        <w:ind w:firstLine="851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="001B5908" w:rsidRPr="001B5908">
        <w:rPr>
          <w:lang w:val="ru-RU"/>
        </w:rPr>
        <w:t xml:space="preserve">Допускаются региональный </w:t>
      </w:r>
      <w:r w:rsidR="001B5908">
        <w:t>IANA</w:t>
      </w:r>
      <w:r w:rsidR="001B5908" w:rsidRPr="001B5908">
        <w:rPr>
          <w:lang w:val="ru-RU"/>
        </w:rPr>
        <w:t xml:space="preserve">-пояс и фиксированное смещение. </w:t>
      </w:r>
      <w:r w:rsidR="001B5908">
        <w:t>IANA</w:t>
      </w:r>
      <w:r w:rsidR="001B5908" w:rsidRPr="001B5908">
        <w:rPr>
          <w:lang w:val="ru-RU"/>
        </w:rPr>
        <w:t xml:space="preserve">-пояс, например </w:t>
      </w:r>
      <w:r w:rsidR="001B5908">
        <w:t>Asia</w:t>
      </w:r>
      <w:r w:rsidR="001B5908" w:rsidRPr="001B5908">
        <w:rPr>
          <w:lang w:val="ru-RU"/>
        </w:rPr>
        <w:t>/</w:t>
      </w:r>
      <w:r w:rsidR="001B5908">
        <w:t>Barnaul</w:t>
      </w:r>
      <w:r w:rsidR="001B5908" w:rsidRPr="001B5908">
        <w:rPr>
          <w:lang w:val="ru-RU"/>
        </w:rPr>
        <w:t>, сохраняется как региональный идентификатор без изменения. Смещение записывается в канонической форме ±</w:t>
      </w:r>
      <w:r w:rsidR="001B5908">
        <w:t>HH</w:t>
      </w:r>
      <w:r w:rsidR="001B5908" w:rsidRPr="001B5908">
        <w:rPr>
          <w:lang w:val="ru-RU"/>
        </w:rPr>
        <w:t>:</w:t>
      </w:r>
      <w:r w:rsidR="001B5908">
        <w:t>MM</w:t>
      </w:r>
      <w:r w:rsidR="001B5908" w:rsidRPr="001B5908">
        <w:rPr>
          <w:lang w:val="ru-RU"/>
        </w:rPr>
        <w:t xml:space="preserve">, </w:t>
      </w:r>
      <w:proofErr w:type="gramStart"/>
      <w:r w:rsidR="001B5908" w:rsidRPr="001B5908">
        <w:rPr>
          <w:lang w:val="ru-RU"/>
        </w:rPr>
        <w:t>например</w:t>
      </w:r>
      <w:proofErr w:type="gramEnd"/>
      <w:r w:rsidR="001B5908" w:rsidRPr="001B5908">
        <w:rPr>
          <w:lang w:val="ru-RU"/>
        </w:rPr>
        <w:t xml:space="preserve"> +03:00; значение геозон вида “+3” нормализуется до формирования </w:t>
      </w:r>
      <w:r w:rsidR="001B5908">
        <w:t>CalculationRequest</w:t>
      </w:r>
      <w:r w:rsidR="001B5908" w:rsidRPr="001B5908">
        <w:rPr>
          <w:lang w:val="ru-RU"/>
        </w:rPr>
        <w:t xml:space="preserve"> и </w:t>
      </w:r>
      <w:r w:rsidR="001B5908">
        <w:t>inputDigest</w:t>
      </w:r>
      <w:r w:rsidR="001B5908" w:rsidRPr="001B5908">
        <w:rPr>
          <w:lang w:val="ru-RU"/>
        </w:rPr>
        <w:t xml:space="preserve">. Эта запись используется во внутреннем контракте и во всех ответах </w:t>
      </w:r>
      <w:r w:rsidR="001B5908">
        <w:t>API</w:t>
      </w:r>
      <w:r w:rsidR="001B5908" w:rsidRPr="001B5908">
        <w:rPr>
          <w:lang w:val="ru-RU"/>
        </w:rPr>
        <w:t>.</w:t>
      </w:r>
    </w:p>
    <w:p w:rsidR="00D7150D" w:rsidRPr="000C1B82" w:rsidRDefault="00EA2E9A" w:rsidP="00E320A1">
      <w:pPr>
        <w:spacing w:after="0" w:line="240" w:lineRule="auto"/>
        <w:ind w:firstLine="851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T01.2 использует один подтверждённый пояс для периода, даты договора и расчёта. UTC, GMT+03 и пояс браузера по умолчанию не подставляются.</w:t>
      </w:r>
    </w:p>
    <w:p w:rsidR="00D7150D" w:rsidRDefault="00EA2E9A" w:rsidP="00E320A1">
      <w:pPr>
        <w:spacing w:after="0" w:line="240" w:lineRule="auto"/>
        <w:ind w:firstLine="851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пустом или некорректном поясе T01.2 возвращает 503 CONTEXT_NOT_READY; при техническом отказе </w:t>
      </w:r>
      <w:r w:rsidR="00E320A1">
        <w:rPr>
          <w:lang w:val="ru-RU"/>
        </w:rPr>
        <w:t xml:space="preserve">—</w:t>
      </w:r>
      <w:r w:rsidRPr="000C1B82">
        <w:rPr>
          <w:lang w:val="ru-RU"/>
        </w:rPr>
        <w:t xml:space="preserve"> соответствующий код зависимости.</w:t>
      </w:r>
    </w:p>
    <w:p w:rsidR="00E320A1" w:rsidRDefault="00E320A1" w:rsidP="00E320A1">
      <w:pPr>
        <w:spacing w:after="0" w:line="240" w:lineRule="auto"/>
        <w:ind w:firstLine="851"/>
        <w:rPr>
          <w:lang w:val="ru-RU"/>
        </w:rPr>
      </w:pPr>
      <w:r w:rsidRPr="00E320A1">
        <w:rPr>
          <w:lang w:val="ru-RU"/>
        </w:rPr>
        <w:t xml:space="preserve">• Обычный </w:t>
      </w:r>
      <w:r>
        <w:t>GET</w:t>
      </w:r>
      <w:r w:rsidRPr="00E320A1">
        <w:rPr>
          <w:lang w:val="ru-RU"/>
        </w:rPr>
        <w:t xml:space="preserve"> и список используют действующий территориальный контекст. Одинаковые адресные части первой точки дают один контекст, повторный </w:t>
      </w:r>
      <w:r>
        <w:rPr>
          <w:lang w:val="ru-RU"/>
        </w:rPr>
        <w:t>запрос геозон для них не нужен.</w:t>
      </w:r>
    </w:p>
    <w:p w:rsidR="00E320A1" w:rsidRDefault="00E320A1" w:rsidP="00E320A1">
      <w:pPr>
        <w:spacing w:after="0" w:line="240" w:lineRule="auto"/>
        <w:ind w:firstLine="851"/>
        <w:rPr>
          <w:lang w:val="ru-RU"/>
        </w:rPr>
      </w:pPr>
      <w:r w:rsidRPr="00E320A1">
        <w:rPr>
          <w:lang w:val="ru-RU"/>
        </w:rPr>
        <w:t>• Срок действия задаёт параметр «Свежесть территориального контекста». Просроченный контекст не используется, в том числе при сбое геозон; ошибка определяется по причине, частичный списо</w:t>
      </w:r>
      <w:r>
        <w:rPr>
          <w:lang w:val="ru-RU"/>
        </w:rPr>
        <w:t>к не формируется.</w:t>
      </w:r>
    </w:p>
    <w:p w:rsidR="00E320A1" w:rsidRDefault="00E320A1" w:rsidP="00E320A1">
      <w:pPr>
        <w:spacing w:after="0" w:line="240" w:lineRule="auto"/>
        <w:ind w:firstLine="851"/>
        <w:rPr>
          <w:lang w:val="ru-RU"/>
        </w:rPr>
      </w:pPr>
      <w:r w:rsidRPr="00E320A1">
        <w:rPr>
          <w:lang w:val="ru-RU"/>
        </w:rPr>
        <w:t>• Создание, изменение, /</w:t>
      </w:r>
      <w:r>
        <w:t>calculate</w:t>
      </w:r>
      <w:r w:rsidRPr="00E320A1">
        <w:rPr>
          <w:lang w:val="ru-RU"/>
        </w:rPr>
        <w:t xml:space="preserve">, продление и </w:t>
      </w:r>
      <w:r>
        <w:t>availability</w:t>
      </w:r>
      <w:r>
        <w:rPr>
          <w:lang w:val="ru-RU"/>
        </w:rPr>
        <w:t xml:space="preserve"> получают контекст заново.</w:t>
      </w:r>
    </w:p>
    <w:p w:rsidR="00E320A1" w:rsidRPr="00E320A1" w:rsidRDefault="00E320A1" w:rsidP="00E320A1">
      <w:pPr>
        <w:spacing w:after="0" w:line="240" w:lineRule="auto"/>
        <w:ind w:firstLine="851"/>
        <w:rPr>
          <w:lang w:val="ru-RU"/>
        </w:rPr>
      </w:pPr>
      <w:r w:rsidRPr="00E320A1">
        <w:rPr>
          <w:lang w:val="ru-RU"/>
        </w:rPr>
        <w:t xml:space="preserve">• Изменение адресных частей первой точки даёт новый контекст; правка только координат или </w:t>
      </w:r>
      <w:r>
        <w:t>name</w:t>
      </w:r>
      <w:r w:rsidRPr="00E320A1">
        <w:rPr>
          <w:lang w:val="ru-RU"/>
        </w:rPr>
        <w:t xml:space="preserve"> его не меняет.</w:t>
      </w:r>
    </w:p>
    <w:p w:rsidR="00D7150D" w:rsidRPr="000C1B82" w:rsidRDefault="00EA2E9A" w:rsidP="00E320A1">
      <w:pPr>
        <w:spacing w:after="0" w:line="240" w:lineRule="auto"/>
        <w:ind w:firstLine="851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Тариф выбирается по зоне первой точки или её родителям; произвольный спуск в дочерние зоны запрещён.</w:t>
      </w:r>
    </w:p>
    <w:p w:rsidR="00D7150D" w:rsidRPr="000C1B82" w:rsidRDefault="00EA2E9A" w:rsidP="00E320A1">
      <w:pPr>
        <w:spacing w:after="0" w:line="240" w:lineRule="auto"/>
        <w:ind w:firstLine="851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Для дублей и статуса каждого кандидата используется его собственный подтверждённый пояс. Равенство координат не является доказательством равенства сохранённых контекстов.</w:t>
      </w:r>
    </w:p>
    <w:p w:rsidR="00D7150D" w:rsidRPr="000C1B82" w:rsidRDefault="00EA2E9A" w:rsidP="00E320A1">
      <w:pPr>
        <w:spacing w:after="0" w:line="240" w:lineRule="auto"/>
        <w:ind w:firstLine="851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Контексты кандидатов готовятся до транзакции записи. Под блокировками геозоны не вызываются. Если появился кандидат с неподготовленным контекстом, подготовка повторяется вне транзакции.</w:t>
      </w: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Региональный пояс и фиксированное смещение не заменяются друг другом по названию города. Заполненность поясов и контракт получения территориального контекста проверяются перед выпуском в разделе «</w:t>
      </w:r>
      <w:hyperlink w:anchor="fr_q07" w:history="1">
        <w:r w:rsidRPr="000C1B82">
          <w:rPr>
            <w:lang w:val="ru-RU"/>
          </w:rPr>
          <w:t>Проверки интеграции перед выпуском</w:t>
        </w:r>
      </w:hyperlink>
      <w:r w:rsidRPr="000C1B82">
        <w:rPr>
          <w:lang w:val="ru-RU"/>
        </w:rPr>
        <w:t>».</w:t>
      </w:r>
    </w:p>
    <w:p w:rsidR="00E320A1" w:rsidRPr="000C1B82" w:rsidRDefault="00E320A1" w:rsidP="000C1B82">
      <w:pPr>
        <w:spacing w:after="0" w:line="240" w:lineRule="auto"/>
        <w:rPr>
          <w:lang w:val="ru-RU"/>
        </w:rPr>
      </w:pPr>
    </w:p>
    <w:p w:rsidR="00D7150D" w:rsidRPr="00E320A1" w:rsidRDefault="00EA2E9A" w:rsidP="000C1B82">
      <w:pPr>
        <w:spacing w:after="0" w:line="240" w:lineRule="auto"/>
        <w:rPr>
          <w:b/>
          <w:lang w:val="ru-RU"/>
        </w:rPr>
      </w:pPr>
      <w:bookmarkStart w:id="48" w:name="fr_tariffs"/>
      <w:r w:rsidRPr="00E320A1">
        <w:rPr>
          <w:b/>
          <w:lang w:val="ru-RU"/>
        </w:rPr>
        <w:t>Тарифный сервис</w:t>
      </w:r>
      <w:bookmarkEnd w:id="48"/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t>T</w:t>
      </w:r>
      <w:r w:rsidRPr="000C1B82">
        <w:rPr>
          <w:lang w:val="ru-RU"/>
        </w:rPr>
        <w:t xml:space="preserve">01.4 выполняет перечисленные ниже внешние проверки. </w:t>
      </w:r>
      <w:r w:rsidRPr="000C1B82">
        <w:t>T</w:t>
      </w:r>
      <w:r w:rsidRPr="000C1B82">
        <w:rPr>
          <w:lang w:val="ru-RU"/>
        </w:rPr>
        <w:t xml:space="preserve">01.2 выбирает сценарий, передаёт доверенный контекст, сверяет результат и сохраняет только разрешённые поля. Автоматическая замена выбранного </w:t>
      </w:r>
      <w:r w:rsidRPr="000C1B82">
        <w:t>tariffId</w:t>
      </w:r>
      <w:r w:rsidRPr="000C1B82">
        <w:rPr>
          <w:lang w:val="ru-RU"/>
        </w:rPr>
        <w:t xml:space="preserve"> запрещена.</w:t>
      </w:r>
    </w:p>
    <w:p w:rsidR="00E320A1" w:rsidRPr="000C1B82" w:rsidRDefault="00E320A1" w:rsidP="000C1B82">
      <w:pPr>
        <w:spacing w:after="0" w:line="240" w:lineRule="auto"/>
        <w:rPr>
          <w:lang w:val="ru-RU"/>
        </w:rPr>
      </w:pPr>
    </w:p>
    <w:p w:rsidR="00D7150D" w:rsidRPr="00E320A1" w:rsidRDefault="00EA2E9A" w:rsidP="000C1B82">
      <w:pPr>
        <w:spacing w:after="0" w:line="240" w:lineRule="auto"/>
        <w:rPr>
          <w:b/>
          <w:lang w:val="ru-RU"/>
        </w:rPr>
      </w:pPr>
      <w:bookmarkStart w:id="49" w:name="fr_tariff_context"/>
      <w:r w:rsidRPr="00E320A1">
        <w:rPr>
          <w:b/>
          <w:lang w:val="ru-RU"/>
        </w:rPr>
        <w:t>Контекст тарифного доступа</w:t>
      </w:r>
      <w:bookmarkEnd w:id="49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TariffAccessContext</w:t>
      </w:r>
      <w:r w:rsidRPr="000C1B82">
        <w:rPr>
          <w:lang w:val="ru-RU"/>
        </w:rPr>
        <w:t xml:space="preserve"> строит сервер: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subjectId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Учётная запись из аутентификации.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organizationId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Единственная подтверждённая организация corporate.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resolvedAt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(date-time)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Момент получения контекста в </w:t>
            </w:r>
            <w:r w:rsidRPr="000C1B82">
              <w:t>UTC</w:t>
            </w:r>
            <w:r w:rsidRPr="000C1B82">
              <w:rPr>
                <w:lang w:val="ru-RU"/>
              </w:rPr>
              <w:t>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 xml:space="preserve">FavoriteRoute и T01.4 доверяют отбору и изоляции, </w:t>
      </w:r>
      <w:r w:rsidRPr="000C1B82">
        <w:rPr>
          <w:lang w:val="ru-RU"/>
        </w:rPr>
        <w:t>ре</w:t>
      </w:r>
      <w:r w:rsidRPr="000C1B82">
        <w:rPr>
          <w:color w:val="0000FF"/>
          <w:lang w:val="ru-RU"/>
        </w:rPr>
        <w:t>ализован</w:t>
      </w:r>
      <w:r w:rsidRPr="000C1B82">
        <w:rPr>
          <w:lang w:val="ru-RU"/>
        </w:rPr>
        <w:t>ны</w:t>
      </w:r>
      <w:r w:rsidRPr="000C1B82">
        <w:rPr>
          <w:color w:val="0000FF"/>
          <w:lang w:val="ru-RU"/>
        </w:rPr>
        <w:t>м tariff-main. С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бственные прове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к</w:t>
      </w:r>
      <w:r w:rsidRPr="000C1B82">
        <w:rPr>
          <w:lang w:val="ru-RU"/>
        </w:rPr>
        <w:t xml:space="preserve">и </w:t>
      </w:r>
      <w:r w:rsidRPr="000C1B82">
        <w:rPr>
          <w:color w:val="0000FF"/>
          <w:lang w:val="ru-RU"/>
        </w:rPr>
        <w:t>доступа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по</w:t>
      </w:r>
      <w:r w:rsidRPr="000C1B82">
        <w:rPr>
          <w:lang w:val="ru-RU"/>
        </w:rPr>
        <w:t xml:space="preserve"> подразделени</w:t>
      </w:r>
      <w:r w:rsidRPr="000C1B82">
        <w:rPr>
          <w:color w:val="0000FF"/>
          <w:lang w:val="ru-RU"/>
        </w:rPr>
        <w:t>ю сотрудника и классам его должности не выполняются; локальные копии сотрудников, должностей и подразделений не создаются. Выдача /search может включать тарифы других подразделений и классов должности —</w:t>
      </w:r>
      <w:r w:rsidRPr="000C1B82">
        <w:rPr>
          <w:lang w:val="ru-RU"/>
        </w:rPr>
        <w:t xml:space="preserve"> </w:t>
      </w:r>
      <w:r w:rsidRPr="000C1B82">
        <w:rPr>
          <w:color w:val="0000FF"/>
        </w:rPr>
        <w:t>F</w:t>
      </w:r>
      <w:r w:rsidRPr="000C1B82">
        <w:t>a</w:t>
      </w:r>
      <w:r w:rsidRPr="000C1B82">
        <w:rPr>
          <w:color w:val="0000FF"/>
        </w:rPr>
        <w:t>v</w:t>
      </w:r>
      <w:r w:rsidRPr="000C1B82">
        <w:t>o</w:t>
      </w:r>
      <w:r w:rsidRPr="000C1B82">
        <w:rPr>
          <w:color w:val="0000FF"/>
        </w:rPr>
        <w:t>rit</w:t>
      </w:r>
      <w:r w:rsidRPr="000C1B82">
        <w:t>e</w:t>
      </w:r>
      <w:r w:rsidRPr="000C1B82">
        <w:rPr>
          <w:color w:val="0000FF"/>
        </w:rPr>
        <w:t>Rout</w:t>
      </w:r>
      <w:r w:rsidRPr="000C1B82">
        <w:t>e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д</w:t>
      </w:r>
      <w:r w:rsidRPr="000C1B82">
        <w:rPr>
          <w:lang w:val="ru-RU"/>
        </w:rPr>
        <w:t>опо</w:t>
      </w:r>
      <w:r w:rsidRPr="000C1B82">
        <w:rPr>
          <w:color w:val="0000FF"/>
          <w:lang w:val="ru-RU"/>
        </w:rPr>
        <w:t>лнит</w:t>
      </w:r>
      <w:r w:rsidRPr="000C1B82">
        <w:rPr>
          <w:lang w:val="ru-RU"/>
        </w:rPr>
        <w:t>ел</w:t>
      </w:r>
      <w:r w:rsidRPr="000C1B82">
        <w:rPr>
          <w:color w:val="0000FF"/>
          <w:lang w:val="ru-RU"/>
        </w:rPr>
        <w:t>ь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о их не исключает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Независимо проверяются </w:t>
      </w:r>
      <w:proofErr w:type="gramStart"/>
      <w:r w:rsidRPr="000C1B82">
        <w:t>tariff</w:t>
      </w:r>
      <w:r w:rsidRPr="000C1B82">
        <w:rPr>
          <w:lang w:val="ru-RU"/>
        </w:rPr>
        <w:t>.</w:t>
      </w:r>
      <w:r w:rsidRPr="000C1B82">
        <w:t>organizationId</w:t>
      </w:r>
      <w:proofErr w:type="gramEnd"/>
      <w:r w:rsidRPr="000C1B82">
        <w:rPr>
          <w:lang w:val="ru-RU"/>
        </w:rPr>
        <w:t xml:space="preserve"> и вхождение организации в </w:t>
      </w:r>
      <w:r w:rsidRPr="000C1B82">
        <w:t>contract</w:t>
      </w:r>
      <w:r w:rsidRPr="000C1B82">
        <w:rPr>
          <w:lang w:val="ru-RU"/>
        </w:rPr>
        <w:t>.</w:t>
      </w:r>
      <w:r w:rsidRPr="000C1B82">
        <w:t>organizationIds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П</w:t>
      </w:r>
      <w:r w:rsidRPr="000C1B82">
        <w:rPr>
          <w:lang w:val="ru-RU"/>
        </w:rPr>
        <w:t>одразделени</w:t>
      </w:r>
      <w:r w:rsidRPr="000C1B82">
        <w:rPr>
          <w:color w:val="0000FF"/>
          <w:lang w:val="ru-RU"/>
        </w:rPr>
        <w:t>е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т</w:t>
      </w:r>
      <w:r w:rsidRPr="000C1B82">
        <w:rPr>
          <w:lang w:val="ru-RU"/>
        </w:rPr>
        <w:t>ари</w:t>
      </w:r>
      <w:r w:rsidRPr="000C1B82">
        <w:rPr>
          <w:color w:val="0000FF"/>
          <w:lang w:val="ru-RU"/>
        </w:rPr>
        <w:t>фа с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х</w:t>
      </w:r>
      <w:r w:rsidRPr="000C1B82">
        <w:rPr>
          <w:lang w:val="ru-RU"/>
        </w:rPr>
        <w:t>ра</w:t>
      </w:r>
      <w:r w:rsidRPr="000C1B82">
        <w:rPr>
          <w:color w:val="0000FF"/>
          <w:lang w:val="ru-RU"/>
        </w:rPr>
        <w:t>ня</w:t>
      </w:r>
      <w:r w:rsidRPr="000C1B82">
        <w:rPr>
          <w:lang w:val="ru-RU"/>
        </w:rPr>
        <w:t xml:space="preserve">ется как </w:t>
      </w:r>
      <w:r w:rsidRPr="000C1B82">
        <w:rPr>
          <w:color w:val="0000FF"/>
          <w:lang w:val="ru-RU"/>
        </w:rPr>
        <w:t>рекв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>зит сним</w:t>
      </w:r>
      <w:r w:rsidRPr="000C1B82">
        <w:rPr>
          <w:lang w:val="ru-RU"/>
        </w:rPr>
        <w:t>ка</w:t>
      </w:r>
      <w:r w:rsidRPr="000C1B82">
        <w:rPr>
          <w:color w:val="0000FF"/>
          <w:lang w:val="ru-RU"/>
        </w:rPr>
        <w:t xml:space="preserve"> и используется для проверки его согласованности,</w:t>
      </w:r>
      <w:r w:rsidRPr="000C1B82">
        <w:rPr>
          <w:lang w:val="ru-RU"/>
        </w:rPr>
        <w:t xml:space="preserve"> а не </w:t>
      </w:r>
      <w:r w:rsidRPr="000C1B82">
        <w:rPr>
          <w:color w:val="0000FF"/>
          <w:lang w:val="ru-RU"/>
        </w:rPr>
        <w:t>как собст</w:t>
      </w:r>
      <w:r w:rsidRPr="000C1B82">
        <w:rPr>
          <w:lang w:val="ru-RU"/>
        </w:rPr>
        <w:t>вен</w:t>
      </w:r>
      <w:r w:rsidRPr="000C1B82">
        <w:rPr>
          <w:color w:val="0000FF"/>
          <w:lang w:val="ru-RU"/>
        </w:rPr>
        <w:t>ный сп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>сок полномочий пользователя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Отдельное подтверждение допуска к тарифу по подразделению или должности от T01.4 не требуется.</w:t>
      </w:r>
    </w:p>
    <w:p w:rsidR="00D7150D" w:rsidRDefault="00EA2E9A" w:rsidP="000C1B82">
      <w:pPr>
        <w:spacing w:after="0" w:line="240" w:lineRule="auto"/>
        <w:rPr>
          <w:color w:val="0000FF"/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При</w:t>
      </w:r>
      <w:r w:rsidRPr="000C1B82">
        <w:rPr>
          <w:lang w:val="ru-RU"/>
        </w:rPr>
        <w:t xml:space="preserve"> прямо</w:t>
      </w:r>
      <w:r w:rsidRPr="000C1B82">
        <w:rPr>
          <w:color w:val="0000FF"/>
          <w:lang w:val="ru-RU"/>
        </w:rPr>
        <w:t>м</w:t>
      </w:r>
      <w:r w:rsidRPr="000C1B82">
        <w:rPr>
          <w:lang w:val="ru-RU"/>
        </w:rPr>
        <w:t xml:space="preserve"> </w:t>
      </w:r>
      <w:r w:rsidRPr="000C1B82">
        <w:t>tariffId</w:t>
      </w:r>
      <w:r w:rsidRPr="000C1B82">
        <w:rPr>
          <w:lang w:val="ru-RU"/>
        </w:rPr>
        <w:t xml:space="preserve">, </w:t>
      </w:r>
      <w:r w:rsidRPr="000C1B82">
        <w:t>PRICE</w:t>
      </w:r>
      <w:r w:rsidRPr="000C1B82">
        <w:rPr>
          <w:lang w:val="ru-RU"/>
        </w:rPr>
        <w:t>_</w:t>
      </w:r>
      <w:r w:rsidRPr="000C1B82">
        <w:t>ONLY</w:t>
      </w:r>
      <w:r w:rsidRPr="000C1B82">
        <w:rPr>
          <w:lang w:val="ru-RU"/>
        </w:rPr>
        <w:t>, продлени</w:t>
      </w:r>
      <w:r w:rsidRPr="000C1B82">
        <w:rPr>
          <w:color w:val="0000FF"/>
          <w:lang w:val="ru-RU"/>
        </w:rPr>
        <w:t>и</w:t>
      </w:r>
      <w:r w:rsidRPr="000C1B82">
        <w:rPr>
          <w:lang w:val="ru-RU"/>
        </w:rPr>
        <w:t xml:space="preserve">, </w:t>
      </w:r>
      <w:r w:rsidRPr="000C1B82">
        <w:t>GET</w:t>
      </w:r>
      <w:r w:rsidRPr="000C1B82">
        <w:rPr>
          <w:lang w:val="ru-RU"/>
        </w:rPr>
        <w:t xml:space="preserve"> </w:t>
      </w:r>
      <w:r w:rsidRPr="000C1B82">
        <w:t>checkTariff</w:t>
      </w:r>
      <w:r w:rsidRPr="000C1B82">
        <w:rPr>
          <w:lang w:val="ru-RU"/>
        </w:rPr>
        <w:t xml:space="preserve"> и </w:t>
      </w:r>
      <w:r w:rsidRPr="000C1B82">
        <w:t>availability</w:t>
      </w:r>
      <w:r w:rsidRPr="000C1B82">
        <w:rPr>
          <w:color w:val="0000FF"/>
          <w:lang w:val="ru-RU"/>
        </w:rPr>
        <w:t xml:space="preserve"> проверяются условия пригодности выбранного тарифа. Само отсутствие id в выдаче поиска не доказывает запрет выбора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Поиск и прямой выбор не дополняются собственной проверкой подразделения и должности. Операции, не зависящие от тарифа по матрице, не получают дополнительных проверок.</w:t>
      </w:r>
    </w:p>
    <w:p w:rsidR="00E320A1" w:rsidRPr="000C1B82" w:rsidRDefault="00E320A1" w:rsidP="000C1B82">
      <w:pPr>
        <w:spacing w:after="0" w:line="240" w:lineRule="auto"/>
        <w:rPr>
          <w:lang w:val="ru-RU"/>
        </w:rPr>
      </w:pPr>
    </w:p>
    <w:p w:rsidR="00D7150D" w:rsidRPr="00E320A1" w:rsidRDefault="00EA2E9A" w:rsidP="000C1B82">
      <w:pPr>
        <w:spacing w:after="0" w:line="240" w:lineRule="auto"/>
        <w:rPr>
          <w:b/>
          <w:lang w:val="ru-RU"/>
        </w:rPr>
      </w:pPr>
      <w:bookmarkStart w:id="50" w:name="fr_tariff_check"/>
      <w:r w:rsidRPr="00E320A1">
        <w:rPr>
          <w:b/>
          <w:lang w:val="ru-RU"/>
        </w:rPr>
        <w:t>Проверка выбранного тарифа</w:t>
      </w:r>
      <w:bookmarkEnd w:id="50"/>
    </w:p>
    <w:p w:rsidR="00E320A1" w:rsidRPr="000C1B82" w:rsidRDefault="00E320A1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Бизнес-условия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Тариф существует, активен</w:t>
      </w:r>
      <w:r w:rsidRPr="000C1B82">
        <w:rPr>
          <w:color w:val="0000FF"/>
          <w:lang w:val="ru-RU"/>
        </w:rPr>
        <w:t>,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име</w:t>
      </w:r>
      <w:r w:rsidRPr="000C1B82">
        <w:rPr>
          <w:lang w:val="ru-RU"/>
        </w:rPr>
        <w:t>ет клиентски</w:t>
      </w:r>
      <w:r w:rsidRPr="000C1B82">
        <w:rPr>
          <w:color w:val="0000FF"/>
          <w:lang w:val="ru-RU"/>
        </w:rPr>
        <w:t>й</w:t>
      </w:r>
      <w:r w:rsidRPr="000C1B82">
        <w:rPr>
          <w:lang w:val="ru-RU"/>
        </w:rPr>
        <w:t xml:space="preserve"> т</w:t>
      </w:r>
      <w:r w:rsidRPr="000C1B82">
        <w:rPr>
          <w:color w:val="0000FF"/>
          <w:lang w:val="ru-RU"/>
        </w:rPr>
        <w:t>ип договор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 xml:space="preserve"> INCOME или TRANSITIONAL и п</w:t>
      </w:r>
      <w:r w:rsidRPr="000C1B82">
        <w:rPr>
          <w:lang w:val="ru-RU"/>
        </w:rPr>
        <w:t>ри</w:t>
      </w:r>
      <w:r w:rsidRPr="000C1B82">
        <w:rPr>
          <w:color w:val="0000FF"/>
          <w:lang w:val="ru-RU"/>
        </w:rPr>
        <w:t>надлежит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 xml:space="preserve">подтверждённой </w:t>
      </w:r>
      <w:r w:rsidRPr="000C1B82">
        <w:rPr>
          <w:lang w:val="ru-RU"/>
        </w:rPr>
        <w:t xml:space="preserve">организации. </w:t>
      </w:r>
      <w:r w:rsidRPr="000C1B82">
        <w:t>outcomeTariffId</w:t>
      </w:r>
      <w:r w:rsidRPr="000C1B82">
        <w:rPr>
          <w:lang w:val="ru-RU"/>
        </w:rPr>
        <w:t xml:space="preserve"> и агрегаторные цены не используются.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Вид и класс совпадают с маршрутом. Для </w:t>
      </w:r>
      <w:r w:rsidRPr="000C1B82">
        <w:t>TAXI</w:t>
      </w:r>
      <w:r w:rsidRPr="000C1B82">
        <w:rPr>
          <w:lang w:val="ru-RU"/>
        </w:rPr>
        <w:t xml:space="preserve"> также совпадает </w:t>
      </w:r>
      <w:r w:rsidRPr="000C1B82">
        <w:t>isNightTariff</w:t>
      </w:r>
      <w:r w:rsidRPr="000C1B82">
        <w:rPr>
          <w:lang w:val="ru-RU"/>
        </w:rPr>
        <w:t xml:space="preserve">. Отсутствующее ночное поле тарифа </w:t>
      </w:r>
      <w:r w:rsidRPr="000C1B82">
        <w:t>GROUP</w:t>
      </w:r>
      <w:r w:rsidRPr="000C1B82">
        <w:rPr>
          <w:lang w:val="ru-RU"/>
        </w:rPr>
        <w:t>_</w:t>
      </w:r>
      <w:r w:rsidRPr="000C1B82">
        <w:t>TRANSFER</w:t>
      </w:r>
      <w:r w:rsidRPr="000C1B82">
        <w:rPr>
          <w:lang w:val="ru-RU"/>
        </w:rPr>
        <w:t xml:space="preserve"> не проверяется.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Договор активен, включает организацию в </w:t>
      </w:r>
      <w:r w:rsidRPr="000C1B82">
        <w:t>organizationIds</w:t>
      </w:r>
      <w:r w:rsidRPr="000C1B82">
        <w:rPr>
          <w:lang w:val="ru-RU"/>
        </w:rPr>
        <w:t xml:space="preserve"> и покрывает дату проверки включительно. Для </w:t>
      </w:r>
      <w:r w:rsidRPr="000C1B82">
        <w:t>GROUP</w:t>
      </w:r>
      <w:r w:rsidRPr="000C1B82">
        <w:rPr>
          <w:lang w:val="ru-RU"/>
        </w:rPr>
        <w:t>_</w:t>
      </w:r>
      <w:r w:rsidRPr="000C1B82">
        <w:t>TRANSFER</w:t>
      </w:r>
      <w:r w:rsidRPr="000C1B82">
        <w:rPr>
          <w:lang w:val="ru-RU"/>
        </w:rPr>
        <w:t xml:space="preserve"> дополнительно проверяется собственный период тарифа.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Зоны тарифа пересекаются с веткой первой точки и её родителями.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проверке прежней привязки договор и подразделение совпадают с </w:t>
      </w:r>
      <w:r w:rsidRPr="000C1B82">
        <w:t>tariffContractId</w:t>
      </w:r>
      <w:r w:rsidRPr="000C1B82">
        <w:rPr>
          <w:lang w:val="ru-RU"/>
        </w:rPr>
        <w:t xml:space="preserve"> и </w:t>
      </w:r>
      <w:r w:rsidRPr="000C1B82">
        <w:t>tariffDepartmentId</w:t>
      </w:r>
      <w:r w:rsidRPr="000C1B82">
        <w:rPr>
          <w:lang w:val="ru-RU"/>
        </w:rPr>
        <w:t xml:space="preserve">, включая </w:t>
      </w:r>
      <w:r w:rsidRPr="000C1B82">
        <w:t>null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</w:t>
      </w:r>
      <w:r w:rsidRPr="000C1B82">
        <w:t>TRANSFER</w:t>
      </w:r>
      <w:r w:rsidRPr="000C1B82">
        <w:rPr>
          <w:lang w:val="ru-RU"/>
        </w:rPr>
        <w:t>_</w:t>
      </w:r>
      <w:r w:rsidRPr="000C1B82">
        <w:t>CAR</w:t>
      </w:r>
      <w:r w:rsidRPr="000C1B82">
        <w:rPr>
          <w:lang w:val="ru-RU"/>
        </w:rPr>
        <w:t>_</w:t>
      </w:r>
      <w:r w:rsidRPr="000C1B82">
        <w:t>CHOICE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выбр</w:t>
      </w:r>
      <w:r w:rsidRPr="000C1B82">
        <w:rPr>
          <w:lang w:val="ru-RU"/>
        </w:rPr>
        <w:t>ан</w:t>
      </w:r>
      <w:r w:rsidRPr="000C1B82">
        <w:rPr>
          <w:color w:val="0000FF"/>
          <w:lang w:val="ru-RU"/>
        </w:rPr>
        <w:t>ный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transportId долж</w:t>
      </w:r>
      <w:r w:rsidRPr="000C1B82">
        <w:rPr>
          <w:lang w:val="ru-RU"/>
        </w:rPr>
        <w:t>ен входит</w:t>
      </w:r>
      <w:r w:rsidRPr="000C1B82">
        <w:rPr>
          <w:color w:val="0000FF"/>
          <w:lang w:val="ru-RU"/>
        </w:rPr>
        <w:t>ь</w:t>
      </w:r>
      <w:r w:rsidRPr="000C1B82">
        <w:rPr>
          <w:lang w:val="ru-RU"/>
        </w:rPr>
        <w:t xml:space="preserve"> в </w:t>
      </w:r>
      <w:r w:rsidRPr="000C1B82">
        <w:t>transportIds</w:t>
      </w:r>
      <w:r w:rsidRPr="000C1B82">
        <w:rPr>
          <w:color w:val="0000FF"/>
          <w:lang w:val="ru-RU"/>
        </w:rPr>
        <w:t xml:space="preserve"> тарифа и быть подтверждён в выдаче нужного перевозчика через T01.4</w:t>
      </w:r>
      <w:r w:rsidRPr="000C1B82">
        <w:rPr>
          <w:lang w:val="ru-RU"/>
        </w:rPr>
        <w:t>. Занятость автомобиля на дату шаблона не запрещает сохранение.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•Для принятого профиля dispatcher v1 присутствие машины в выдаче нужного перевозчика и в transportIds подтверждает допустимость пары. Отдельная проверка active не выполняется: мягко удалённая машина, остающаяся в обоих наборах, допускается. Актуальность состава парка обеспечивает система перевозчика; другие профили интеграции подтверждаются отдельно.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•Отсутствие машины доказывается только полной корректной выдачей нужного перевозчика. Ненайденный id на неполной странице, незавершённый обход либо отказ интеграции не дают TRANSPORT_INVALID; результат классифицируется как технический отказ или неполнота поиска по правилам операции.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Оборудование и особые условия </w:t>
      </w:r>
      <w:r w:rsidRPr="000C1B82">
        <w:t>GROUP</w:t>
      </w:r>
      <w:r w:rsidRPr="000C1B82">
        <w:rPr>
          <w:lang w:val="ru-RU"/>
        </w:rPr>
        <w:t>_</w:t>
      </w:r>
      <w:r w:rsidRPr="000C1B82">
        <w:t>TRANSFER</w:t>
      </w:r>
      <w:r w:rsidRPr="000C1B82">
        <w:rPr>
          <w:lang w:val="ru-RU"/>
        </w:rPr>
        <w:t xml:space="preserve"> не участвуют в отборе. </w:t>
      </w:r>
      <w:r w:rsidRPr="000C1B82">
        <w:t>TRANSFER</w:t>
      </w:r>
      <w:r w:rsidRPr="000C1B82">
        <w:rPr>
          <w:lang w:val="ru-RU"/>
        </w:rPr>
        <w:t>_</w:t>
      </w:r>
      <w:r w:rsidRPr="000C1B82">
        <w:t>VIP</w:t>
      </w:r>
      <w:r w:rsidRPr="000C1B82">
        <w:rPr>
          <w:lang w:val="ru-RU"/>
        </w:rPr>
        <w:t xml:space="preserve"> допустим.</w:t>
      </w:r>
    </w:p>
    <w:p w:rsidR="00E320A1" w:rsidRDefault="00E320A1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Дата проверки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Создание и расчёт: referenceDate — текущая местная дата операции. Для цены дополнительно проверяется фактически выбранная calculationDate; для TAXI она может быть позже referenceDate в пределах семидневного горизонта.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Будущая validFrom не переносит проверку тарифа и договора на дату начала маршрута. Если тариф или договор ещё не действует на referenceDate, создание возвращает 400 TARIFF_INVALID без сохранения. Маршрут на будущий период разрешён при выполнении проверок тарифа и договора на установленные выше даты.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Продление и </w:t>
      </w:r>
      <w:r w:rsidRPr="000C1B82">
        <w:t>GET</w:t>
      </w:r>
      <w:r w:rsidRPr="000C1B82">
        <w:rPr>
          <w:lang w:val="ru-RU"/>
        </w:rPr>
        <w:t xml:space="preserve"> </w:t>
      </w:r>
      <w:r w:rsidRPr="000C1B82">
        <w:t>checkTariff</w:t>
      </w:r>
      <w:r w:rsidRPr="000C1B82">
        <w:rPr>
          <w:lang w:val="ru-RU"/>
        </w:rPr>
        <w:t xml:space="preserve">: текущая местная дата, а не новый </w:t>
      </w:r>
      <w:r w:rsidRPr="000C1B82">
        <w:t>validTo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Availability</w:t>
      </w:r>
      <w:r w:rsidRPr="000C1B82">
        <w:rPr>
          <w:lang w:val="ru-RU"/>
        </w:rPr>
        <w:t>: местная дата поездки.</w:t>
      </w:r>
    </w:p>
    <w:p w:rsidR="00E320A1" w:rsidRDefault="00E320A1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Результат для </w:t>
      </w:r>
      <w:r w:rsidRPr="000C1B82">
        <w:rPr>
          <w:b/>
        </w:rPr>
        <w:t>T</w:t>
      </w:r>
      <w:r w:rsidRPr="000C1B82">
        <w:rPr>
          <w:b/>
          <w:lang w:val="ru-RU"/>
        </w:rPr>
        <w:t>01.2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П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д</w:t>
      </w:r>
      <w:r w:rsidRPr="000C1B82">
        <w:rPr>
          <w:lang w:val="ru-RU"/>
        </w:rPr>
        <w:t>твер</w:t>
      </w:r>
      <w:r w:rsidRPr="000C1B82">
        <w:rPr>
          <w:color w:val="0000FF"/>
          <w:lang w:val="ru-RU"/>
        </w:rPr>
        <w:t>ждё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ная</w:t>
      </w:r>
      <w:r w:rsidRPr="000C1B82">
        <w:rPr>
          <w:lang w:val="ru-RU"/>
        </w:rPr>
        <w:t xml:space="preserve"> непригодн</w:t>
      </w:r>
      <w:r w:rsidRPr="000C1B82">
        <w:rPr>
          <w:color w:val="0000FF"/>
          <w:lang w:val="ru-RU"/>
        </w:rPr>
        <w:t>ость</w:t>
      </w:r>
      <w:r w:rsidRPr="000C1B82">
        <w:rPr>
          <w:lang w:val="ru-RU"/>
        </w:rPr>
        <w:t xml:space="preserve"> прямо</w:t>
      </w:r>
      <w:r w:rsidRPr="000C1B82">
        <w:rPr>
          <w:color w:val="0000FF"/>
          <w:lang w:val="ru-RU"/>
        </w:rPr>
        <w:t>го</w:t>
      </w:r>
      <w:r w:rsidRPr="000C1B82">
        <w:rPr>
          <w:lang w:val="ru-RU"/>
        </w:rPr>
        <w:t xml:space="preserve"> выбор</w:t>
      </w:r>
      <w:r w:rsidRPr="000C1B82">
        <w:rPr>
          <w:color w:val="0000FF"/>
          <w:lang w:val="ru-RU"/>
        </w:rPr>
        <w:t>а</w:t>
      </w:r>
      <w:r w:rsidRPr="000C1B82">
        <w:rPr>
          <w:lang w:val="ru-RU"/>
        </w:rPr>
        <w:t xml:space="preserve"> в </w:t>
      </w:r>
      <w:r w:rsidRPr="000C1B82">
        <w:t>POST</w:t>
      </w:r>
      <w:r w:rsidRPr="000C1B82">
        <w:rPr>
          <w:lang w:val="ru-RU"/>
        </w:rPr>
        <w:t>/</w:t>
      </w:r>
      <w:r w:rsidRPr="000C1B82">
        <w:t>PUT</w:t>
      </w:r>
      <w:r w:rsidRPr="000C1B82">
        <w:rPr>
          <w:lang w:val="ru-RU"/>
        </w:rPr>
        <w:t xml:space="preserve"> - 400 </w:t>
      </w:r>
      <w:r w:rsidRPr="000C1B82">
        <w:t>TARIFF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с по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ятным message. Н</w:t>
      </w:r>
      <w:r w:rsidRPr="000C1B82">
        <w:rPr>
          <w:lang w:val="ru-RU"/>
        </w:rPr>
        <w:t xml:space="preserve">еверная пара автомобиля и тарифа - 400 </w:t>
      </w:r>
      <w:r w:rsidRPr="000C1B82">
        <w:t>TRANSPORT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Ответ 403 тарифного API сам по себе не означает непригодность выбранного тарифа.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поиске достоверно неподходящи</w:t>
      </w:r>
      <w:r w:rsidRPr="000C1B82">
        <w:rPr>
          <w:color w:val="0000FF"/>
          <w:lang w:val="ru-RU"/>
        </w:rPr>
        <w:t xml:space="preserve">й </w:t>
      </w:r>
      <w:r w:rsidRPr="000C1B82">
        <w:rPr>
          <w:lang w:val="ru-RU"/>
        </w:rPr>
        <w:t>кандидат и</w:t>
      </w:r>
      <w:r w:rsidRPr="000C1B82">
        <w:rPr>
          <w:color w:val="0000FF"/>
          <w:lang w:val="ru-RU"/>
        </w:rPr>
        <w:t>ск</w:t>
      </w:r>
      <w:r w:rsidRPr="000C1B82">
        <w:rPr>
          <w:lang w:val="ru-RU"/>
        </w:rPr>
        <w:t>л</w:t>
      </w:r>
      <w:r w:rsidRPr="000C1B82">
        <w:rPr>
          <w:color w:val="0000FF"/>
          <w:lang w:val="ru-RU"/>
        </w:rPr>
        <w:t>юч</w:t>
      </w:r>
      <w:r w:rsidRPr="000C1B82">
        <w:rPr>
          <w:lang w:val="ru-RU"/>
        </w:rPr>
        <w:t xml:space="preserve">ается без </w:t>
      </w:r>
      <w:r w:rsidRPr="000C1B82">
        <w:t>partial</w:t>
      </w:r>
      <w:r w:rsidRPr="000C1B82">
        <w:rPr>
          <w:color w:val="0000FF"/>
          <w:lang w:val="ru-RU"/>
        </w:rPr>
        <w:t>, partialSearch и failedTariffs</w:t>
      </w:r>
      <w:r w:rsidRPr="000C1B82">
        <w:rPr>
          <w:lang w:val="ru-RU"/>
        </w:rPr>
        <w:t>. Если уже допущенный вариант стал непригод</w:t>
      </w:r>
      <w:r w:rsidRPr="000C1B82">
        <w:rPr>
          <w:color w:val="0000FF"/>
          <w:lang w:val="ru-RU"/>
        </w:rPr>
        <w:t xml:space="preserve">ен </w:t>
      </w:r>
      <w:r w:rsidRPr="000C1B82">
        <w:rPr>
          <w:lang w:val="ru-RU"/>
        </w:rPr>
        <w:t xml:space="preserve">при повторной проверке, причина попадает в </w:t>
      </w:r>
      <w:r w:rsidRPr="000C1B82">
        <w:t>failedTariffs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Ограничения по подразделению и должности самостоятельно не применяются.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="001B5908">
        <w:t>GET</w:t>
      </w:r>
      <w:r w:rsidR="001B5908" w:rsidRPr="001B5908">
        <w:rPr>
          <w:lang w:val="ru-RU"/>
        </w:rPr>
        <w:t xml:space="preserve"> </w:t>
      </w:r>
      <w:r w:rsidR="001B5908">
        <w:t>checkTariff</w:t>
      </w:r>
      <w:r w:rsidR="001B5908" w:rsidRPr="001B5908">
        <w:rPr>
          <w:lang w:val="ru-RU"/>
        </w:rPr>
        <w:t xml:space="preserve"> возвращает </w:t>
      </w:r>
      <w:r w:rsidR="001B5908">
        <w:t>false</w:t>
      </w:r>
      <w:r w:rsidR="001B5908" w:rsidRPr="001B5908">
        <w:rPr>
          <w:lang w:val="ru-RU"/>
        </w:rPr>
        <w:t xml:space="preserve"> при подтверждённой непригодности тарифа либо доказанно неверной паре автомобиля </w:t>
      </w:r>
      <w:r w:rsidR="001B5908">
        <w:t>TRANSFER</w:t>
      </w:r>
      <w:r w:rsidR="001B5908" w:rsidRPr="001B5908">
        <w:rPr>
          <w:lang w:val="ru-RU"/>
        </w:rPr>
        <w:t>_</w:t>
      </w:r>
      <w:r w:rsidR="001B5908">
        <w:t>CAR</w:t>
      </w:r>
      <w:r w:rsidR="001B5908" w:rsidRPr="001B5908">
        <w:rPr>
          <w:lang w:val="ru-RU"/>
        </w:rPr>
        <w:t>_</w:t>
      </w:r>
      <w:r w:rsidR="001B5908">
        <w:t>CHOICE</w:t>
      </w:r>
      <w:r w:rsidR="001B5908" w:rsidRPr="001B5908">
        <w:rPr>
          <w:lang w:val="ru-RU"/>
        </w:rPr>
        <w:t xml:space="preserve">; </w:t>
      </w:r>
      <w:r w:rsidR="001B5908">
        <w:t>availability</w:t>
      </w:r>
      <w:r w:rsidR="001B5908" w:rsidRPr="001B5908">
        <w:rPr>
          <w:lang w:val="ru-RU"/>
        </w:rPr>
        <w:t xml:space="preserve"> в тех же случаях возвращает </w:t>
      </w:r>
      <w:r w:rsidR="001B5908">
        <w:t>false</w:t>
      </w:r>
      <w:r w:rsidR="001B5908" w:rsidRPr="001B5908">
        <w:rPr>
          <w:lang w:val="ru-RU"/>
        </w:rPr>
        <w:t xml:space="preserve"> с </w:t>
      </w:r>
      <w:r w:rsidR="001B5908">
        <w:t>TARIFF</w:t>
      </w:r>
      <w:r w:rsidR="001B5908" w:rsidRPr="001B5908">
        <w:rPr>
          <w:lang w:val="ru-RU"/>
        </w:rPr>
        <w:t>_</w:t>
      </w:r>
      <w:r w:rsidR="001B5908">
        <w:t>UNAVAILABLE</w:t>
      </w:r>
      <w:r w:rsidR="001B5908" w:rsidRPr="001B5908">
        <w:rPr>
          <w:lang w:val="ru-RU"/>
        </w:rPr>
        <w:t xml:space="preserve">. При продлении неверная пара — 400 </w:t>
      </w:r>
      <w:r w:rsidR="001B5908">
        <w:t>TRANSPORT</w:t>
      </w:r>
      <w:r w:rsidR="001B5908" w:rsidRPr="001B5908">
        <w:rPr>
          <w:lang w:val="ru-RU"/>
        </w:rPr>
        <w:t>_</w:t>
      </w:r>
      <w:r w:rsidR="001B5908">
        <w:t>INVALID</w:t>
      </w:r>
      <w:r w:rsidR="001B5908" w:rsidRPr="001B5908">
        <w:rPr>
          <w:lang w:val="ru-RU"/>
        </w:rPr>
        <w:t xml:space="preserve">. Неполная выдача машин или отказ </w:t>
      </w:r>
      <w:r w:rsidR="001B5908">
        <w:t>contractor</w:t>
      </w:r>
      <w:r w:rsidR="001B5908" w:rsidRPr="001B5908">
        <w:rPr>
          <w:lang w:val="ru-RU"/>
        </w:rPr>
        <w:t xml:space="preserve"> — ошибка зависимости, не </w:t>
      </w:r>
      <w:r w:rsidR="001B5908">
        <w:t>false</w:t>
      </w:r>
      <w:r w:rsidR="001B5908" w:rsidRPr="001B5908">
        <w:rPr>
          <w:lang w:val="ru-RU"/>
        </w:rPr>
        <w:t xml:space="preserve">. </w:t>
      </w:r>
      <w:r w:rsidR="001B5908">
        <w:t>Подразделение и должность инициатора отдельно не проверяются.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  <w:t xml:space="preserve">Неверный </w:t>
      </w:r>
      <w:r w:rsidRPr="000C1B82">
        <w:t>DTO</w:t>
      </w:r>
      <w:r w:rsidRPr="000C1B82">
        <w:rPr>
          <w:lang w:val="ru-RU"/>
        </w:rPr>
        <w:t xml:space="preserve"> даёт 502</w:t>
      </w:r>
      <w:r w:rsidRPr="000C1B82">
        <w:rPr>
          <w:color w:val="0000FF"/>
          <w:lang w:val="ru-RU"/>
        </w:rPr>
        <w:t xml:space="preserve"> DEPENDENCY_INVALID_RESPONSE</w:t>
      </w:r>
      <w:r w:rsidRPr="000C1B82">
        <w:rPr>
          <w:lang w:val="ru-RU"/>
        </w:rPr>
        <w:t xml:space="preserve">; недоступность </w:t>
      </w:r>
      <w:r w:rsidRPr="000C1B82">
        <w:rPr>
          <w:color w:val="0000FF"/>
          <w:lang w:val="ru-RU"/>
        </w:rPr>
        <w:t xml:space="preserve">сервиса </w:t>
      </w:r>
      <w:r w:rsidRPr="000C1B82">
        <w:rPr>
          <w:lang w:val="ru-RU"/>
        </w:rPr>
        <w:t>или таймаут - 503/504</w:t>
      </w:r>
      <w:r w:rsidRPr="000C1B82">
        <w:rPr>
          <w:color w:val="0000FF"/>
          <w:lang w:val="ru-RU"/>
        </w:rPr>
        <w:t>. Ответ 403 тарифного API относится к техническому отказу зависимости: 502 DEPENDENCY_ERROR</w:t>
      </w:r>
      <w:r w:rsidRPr="000C1B82">
        <w:rPr>
          <w:lang w:val="ru-RU"/>
        </w:rPr>
        <w:t xml:space="preserve">. </w:t>
      </w:r>
      <w:r w:rsidRPr="000C1B82">
        <w:rPr>
          <w:color w:val="0000FF"/>
          <w:lang w:val="ru-RU"/>
        </w:rPr>
        <w:t>Он не преобразуется в TARIFF_INVALID или false. Техническая н</w:t>
      </w:r>
      <w:r w:rsidRPr="000C1B82">
        <w:rPr>
          <w:lang w:val="ru-RU"/>
        </w:rPr>
        <w:t>еопределённость не разрешает сохранение.</w:t>
      </w:r>
    </w:p>
    <w:p w:rsidR="00E320A1" w:rsidRDefault="00E320A1" w:rsidP="000C1B82">
      <w:pPr>
        <w:spacing w:after="0" w:line="240" w:lineRule="auto"/>
        <w:rPr>
          <w:b/>
          <w:lang w:val="ru-RU"/>
        </w:rPr>
      </w:pPr>
      <w:bookmarkStart w:id="51" w:name="fr_tariff_list"/>
    </w:p>
    <w:p w:rsidR="00D7150D" w:rsidRPr="00E320A1" w:rsidRDefault="00EA2E9A" w:rsidP="000C1B82">
      <w:pPr>
        <w:spacing w:after="0" w:line="240" w:lineRule="auto"/>
        <w:rPr>
          <w:b/>
          <w:lang w:val="ru-RU"/>
        </w:rPr>
      </w:pPr>
      <w:r w:rsidRPr="00E320A1">
        <w:rPr>
          <w:b/>
          <w:lang w:val="ru-RU"/>
        </w:rPr>
        <w:t>Поиск тарифных вариантов</w:t>
      </w:r>
      <w:bookmarkEnd w:id="51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К</w:t>
      </w:r>
      <w:r w:rsidRPr="000C1B82">
        <w:rPr>
          <w:lang w:val="ru-RU"/>
        </w:rPr>
        <w:t xml:space="preserve">аталог </w:t>
      </w:r>
      <w:r w:rsidRPr="000C1B82">
        <w:rPr>
          <w:color w:val="0000FF"/>
          <w:lang w:val="ru-RU"/>
        </w:rPr>
        <w:t>строится двумя независимыми постраничными обходами POST /search</w:t>
      </w:r>
      <w:r w:rsidRPr="000C1B82">
        <w:rPr>
          <w:lang w:val="ru-RU"/>
        </w:rPr>
        <w:t xml:space="preserve"> тариф</w:t>
      </w:r>
      <w:r w:rsidRPr="000C1B82">
        <w:rPr>
          <w:color w:val="0000FF"/>
          <w:lang w:val="ru-RU"/>
        </w:rPr>
        <w:t>ного сервиса: с contractType=INCOME и с contractType=TRANSITIONAL. Тип договора всегда задаётся явно; значение</w:t>
      </w:r>
      <w:r w:rsidRPr="000C1B82">
        <w:rPr>
          <w:lang w:val="ru-RU"/>
        </w:rPr>
        <w:t xml:space="preserve"> по </w:t>
      </w:r>
      <w:r w:rsidRPr="000C1B82">
        <w:rPr>
          <w:color w:val="0000FF"/>
          <w:lang w:val="ru-RU"/>
        </w:rPr>
        <w:t>ум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л</w:t>
      </w:r>
      <w:r w:rsidRPr="000C1B82">
        <w:rPr>
          <w:lang w:val="ru-RU"/>
        </w:rPr>
        <w:t>ч</w:t>
      </w:r>
      <w:r w:rsidRPr="000C1B82">
        <w:rPr>
          <w:color w:val="0000FF"/>
          <w:lang w:val="ru-RU"/>
        </w:rPr>
        <w:t>анию не</w:t>
      </w:r>
      <w:r w:rsidRPr="000C1B82">
        <w:rPr>
          <w:lang w:val="ru-RU"/>
        </w:rPr>
        <w:t xml:space="preserve"> ис</w:t>
      </w:r>
      <w:r w:rsidRPr="000C1B82">
        <w:rPr>
          <w:color w:val="0000FF"/>
          <w:lang w:val="ru-RU"/>
        </w:rPr>
        <w:t>по</w:t>
      </w:r>
      <w:r w:rsidRPr="000C1B82">
        <w:rPr>
          <w:lang w:val="ru-RU"/>
        </w:rPr>
        <w:t>л</w:t>
      </w:r>
      <w:r w:rsidRPr="000C1B82">
        <w:rPr>
          <w:color w:val="0000FF"/>
          <w:lang w:val="ru-RU"/>
        </w:rPr>
        <w:t>ьзуе</w:t>
      </w:r>
      <w:r w:rsidRPr="000C1B82">
        <w:rPr>
          <w:lang w:val="ru-RU"/>
        </w:rPr>
        <w:t>тся.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•В каждом запросе /search явно передаются organizationId из подтверждённого серверного контекста и serviceType=EMPLOYEE_TRANSPORTATION. Организация из браузера не используется. Штатный отбор tariff-main принимается без восстановления исключённых им результатов.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Для к</w:t>
      </w:r>
      <w:r w:rsidRPr="000C1B82">
        <w:rPr>
          <w:lang w:val="ru-RU"/>
        </w:rPr>
        <w:t>ажд</w:t>
      </w:r>
      <w:r w:rsidRPr="000C1B82">
        <w:rPr>
          <w:color w:val="0000FF"/>
          <w:lang w:val="ru-RU"/>
        </w:rPr>
        <w:t>ого на</w:t>
      </w:r>
      <w:r w:rsidRPr="000C1B82">
        <w:rPr>
          <w:lang w:val="ru-RU"/>
        </w:rPr>
        <w:t>й</w:t>
      </w:r>
      <w:r w:rsidRPr="000C1B82">
        <w:rPr>
          <w:color w:val="0000FF"/>
          <w:lang w:val="ru-RU"/>
        </w:rPr>
        <w:t>денного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т</w:t>
      </w:r>
      <w:r w:rsidRPr="000C1B82">
        <w:rPr>
          <w:lang w:val="ru-RU"/>
        </w:rPr>
        <w:t>ари</w:t>
      </w:r>
      <w:r w:rsidRPr="000C1B82">
        <w:rPr>
          <w:color w:val="0000FF"/>
          <w:lang w:val="ru-RU"/>
        </w:rPr>
        <w:t>ф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 xml:space="preserve"> дочи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>ывается карточка соответствующего типа: GET /taxi/{id}</w:t>
      </w:r>
      <w:r w:rsidRPr="000C1B82">
        <w:rPr>
          <w:lang w:val="ru-RU"/>
        </w:rPr>
        <w:t xml:space="preserve"> и</w:t>
      </w:r>
      <w:r w:rsidRPr="000C1B82">
        <w:rPr>
          <w:color w:val="0000FF"/>
          <w:lang w:val="ru-RU"/>
        </w:rPr>
        <w:t>ли GET /group_transfer/{id}. Из н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>ё</w:t>
      </w:r>
      <w:r w:rsidRPr="000C1B82">
        <w:rPr>
          <w:lang w:val="ru-RU"/>
        </w:rPr>
        <w:t xml:space="preserve"> п</w:t>
      </w:r>
      <w:r w:rsidRPr="000C1B82">
        <w:rPr>
          <w:color w:val="0000FF"/>
          <w:lang w:val="ru-RU"/>
        </w:rPr>
        <w:t>р</w:t>
      </w:r>
      <w:r w:rsidRPr="000C1B82">
        <w:rPr>
          <w:lang w:val="ru-RU"/>
        </w:rPr>
        <w:t>овер</w:t>
      </w:r>
      <w:r w:rsidRPr="000C1B82">
        <w:rPr>
          <w:color w:val="0000FF"/>
          <w:lang w:val="ru-RU"/>
        </w:rPr>
        <w:t>яются класс, договор,</w:t>
      </w:r>
      <w:r w:rsidRPr="000C1B82">
        <w:rPr>
          <w:lang w:val="ru-RU"/>
        </w:rPr>
        <w:t xml:space="preserve"> по</w:t>
      </w:r>
      <w:r w:rsidRPr="000C1B82">
        <w:rPr>
          <w:color w:val="0000FF"/>
          <w:lang w:val="ru-RU"/>
        </w:rPr>
        <w:t>дразде</w:t>
      </w:r>
      <w:r w:rsidRPr="000C1B82">
        <w:rPr>
          <w:lang w:val="ru-RU"/>
        </w:rPr>
        <w:t>л</w:t>
      </w:r>
      <w:r w:rsidRPr="000C1B82">
        <w:rPr>
          <w:color w:val="0000FF"/>
          <w:lang w:val="ru-RU"/>
        </w:rPr>
        <w:t>ение и осталь</w:t>
      </w:r>
      <w:r w:rsidRPr="000C1B82">
        <w:rPr>
          <w:lang w:val="ru-RU"/>
        </w:rPr>
        <w:t xml:space="preserve">ные реквизиты </w:t>
      </w:r>
      <w:r w:rsidRPr="000C1B82">
        <w:rPr>
          <w:color w:val="0000FF"/>
          <w:lang w:val="ru-RU"/>
        </w:rPr>
        <w:t>по усло</w:t>
      </w:r>
      <w:r w:rsidRPr="000C1B82">
        <w:rPr>
          <w:lang w:val="ru-RU"/>
        </w:rPr>
        <w:t>в</w:t>
      </w:r>
      <w:r w:rsidRPr="000C1B82">
        <w:rPr>
          <w:color w:val="0000FF"/>
          <w:lang w:val="ru-RU"/>
        </w:rPr>
        <w:t>и</w:t>
      </w:r>
      <w:r w:rsidRPr="000C1B82">
        <w:rPr>
          <w:lang w:val="ru-RU"/>
        </w:rPr>
        <w:t>я</w:t>
      </w:r>
      <w:r w:rsidRPr="000C1B82">
        <w:rPr>
          <w:color w:val="0000FF"/>
          <w:lang w:val="ru-RU"/>
        </w:rPr>
        <w:t>м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при</w:t>
      </w:r>
      <w:r w:rsidRPr="000C1B82">
        <w:rPr>
          <w:lang w:val="ru-RU"/>
        </w:rPr>
        <w:t>го</w:t>
      </w:r>
      <w:r w:rsidRPr="000C1B82">
        <w:rPr>
          <w:color w:val="0000FF"/>
          <w:lang w:val="ru-RU"/>
        </w:rPr>
        <w:t>дн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сти. departmentHumanReadableId</w:t>
      </w:r>
      <w:r w:rsidRPr="000C1B82">
        <w:rPr>
          <w:lang w:val="ru-RU"/>
        </w:rPr>
        <w:t xml:space="preserve"> и</w:t>
      </w:r>
      <w:r w:rsidRPr="000C1B82">
        <w:rPr>
          <w:color w:val="0000FF"/>
          <w:lang w:val="ru-RU"/>
        </w:rPr>
        <w:t>з /search не заменяет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 xml:space="preserve">UUID </w:t>
      </w:r>
      <w:r w:rsidRPr="000C1B82">
        <w:rPr>
          <w:lang w:val="ru-RU"/>
        </w:rPr>
        <w:t>подразделени</w:t>
      </w:r>
      <w:r w:rsidRPr="000C1B82">
        <w:rPr>
          <w:color w:val="0000FF"/>
          <w:lang w:val="ru-RU"/>
        </w:rPr>
        <w:t>я.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 xml:space="preserve">•Маппинг подразделения из карточки: department отсутствует или равен null — </w:t>
      </w:r>
      <w:proofErr w:type="gramStart"/>
      <w:r w:rsidRPr="000C1B82">
        <w:rPr>
          <w:color w:val="0000FF"/>
          <w:lang w:val="ru-RU"/>
        </w:rPr>
        <w:t>tariffDepartmentId:null</w:t>
      </w:r>
      <w:proofErr w:type="gramEnd"/>
      <w:r w:rsidRPr="000C1B82">
        <w:rPr>
          <w:color w:val="0000FF"/>
          <w:lang w:val="ru-RU"/>
        </w:rPr>
        <w:t>; объект department с корректным UUID в id — этот UUID. Присутствующий объект без корректного id, скаляр вместо объекта и иной неверный тип дают 502 DEPENDENCY_INVALID_RESPONSE. Во внутреннем CalculationBundle tariffDepartmentId всегда присутствует, в том числе с явным null.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В</w:t>
      </w:r>
      <w:r w:rsidRPr="000C1B82">
        <w:rPr>
          <w:lang w:val="ru-RU"/>
        </w:rPr>
        <w:t xml:space="preserve">озвращаются все </w:t>
      </w:r>
      <w:r w:rsidRPr="000C1B82">
        <w:rPr>
          <w:color w:val="0000FF"/>
          <w:lang w:val="ru-RU"/>
        </w:rPr>
        <w:t>по</w:t>
      </w:r>
      <w:r w:rsidRPr="000C1B82">
        <w:rPr>
          <w:lang w:val="ru-RU"/>
        </w:rPr>
        <w:t>д</w:t>
      </w:r>
      <w:r w:rsidRPr="000C1B82">
        <w:rPr>
          <w:color w:val="0000FF"/>
          <w:lang w:val="ru-RU"/>
        </w:rPr>
        <w:t>х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дящ</w:t>
      </w:r>
      <w:r w:rsidRPr="000C1B82">
        <w:rPr>
          <w:lang w:val="ru-RU"/>
        </w:rPr>
        <w:t>ие договорные варианты</w:t>
      </w:r>
      <w:r w:rsidRPr="000C1B82">
        <w:rPr>
          <w:color w:val="0000FF"/>
          <w:lang w:val="ru-RU"/>
        </w:rPr>
        <w:t xml:space="preserve"> по ветке зон первой точки и её родителям</w:t>
      </w:r>
      <w:r w:rsidRPr="000C1B82">
        <w:rPr>
          <w:lang w:val="ru-RU"/>
        </w:rPr>
        <w:t xml:space="preserve">. </w:t>
      </w:r>
      <w:r w:rsidRPr="000C1B82">
        <w:rPr>
          <w:color w:val="0000FF"/>
          <w:lang w:val="ru-RU"/>
        </w:rPr>
        <w:t>INCOME</w:t>
      </w:r>
      <w:r w:rsidRPr="000C1B82">
        <w:rPr>
          <w:lang w:val="ru-RU"/>
        </w:rPr>
        <w:t xml:space="preserve"> не </w:t>
      </w:r>
      <w:r w:rsidRPr="000C1B82">
        <w:rPr>
          <w:color w:val="0000FF"/>
          <w:lang w:val="ru-RU"/>
        </w:rPr>
        <w:t>вытесня</w:t>
      </w:r>
      <w:r w:rsidRPr="000C1B82">
        <w:rPr>
          <w:lang w:val="ru-RU"/>
        </w:rPr>
        <w:t>ет</w:t>
      </w:r>
      <w:r w:rsidRPr="000C1B82">
        <w:rPr>
          <w:color w:val="0000FF"/>
          <w:lang w:val="ru-RU"/>
        </w:rPr>
        <w:t xml:space="preserve"> TRANSITIONAL;</w:t>
      </w:r>
      <w:r w:rsidRPr="000C1B82">
        <w:rPr>
          <w:lang w:val="ru-RU"/>
        </w:rPr>
        <w:t xml:space="preserve"> п</w:t>
      </w:r>
      <w:r w:rsidRPr="000C1B82">
        <w:rPr>
          <w:color w:val="0000FF"/>
          <w:lang w:val="ru-RU"/>
        </w:rPr>
        <w:t>роизвольный выбор п</w:t>
      </w:r>
      <w:r w:rsidRPr="000C1B82">
        <w:rPr>
          <w:lang w:val="ru-RU"/>
        </w:rPr>
        <w:t>ерв</w:t>
      </w:r>
      <w:r w:rsidRPr="000C1B82">
        <w:rPr>
          <w:color w:val="0000FF"/>
          <w:lang w:val="ru-RU"/>
        </w:rPr>
        <w:t>ого</w:t>
      </w:r>
      <w:r w:rsidRPr="000C1B82">
        <w:rPr>
          <w:lang w:val="ru-RU"/>
        </w:rPr>
        <w:t xml:space="preserve"> договор</w:t>
      </w:r>
      <w:r w:rsidRPr="000C1B82">
        <w:rPr>
          <w:color w:val="0000FF"/>
          <w:lang w:val="ru-RU"/>
        </w:rPr>
        <w:t>а</w:t>
      </w:r>
      <w:r w:rsidRPr="000C1B82">
        <w:rPr>
          <w:lang w:val="ru-RU"/>
        </w:rPr>
        <w:t xml:space="preserve"> или перевозчик</w:t>
      </w:r>
      <w:r w:rsidRPr="000C1B82">
        <w:rPr>
          <w:color w:val="0000FF"/>
          <w:lang w:val="ru-RU"/>
        </w:rPr>
        <w:t>а не применяется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PERSONAL, PUBLIC и тарифы другой организации исключаются.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•Результаты обоих поисков объединяются с удалением повторов по id тарифа. Пары tariffId + transportId формируются после объединения; разные автомобили одного тарифа не считаются повтором.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</w:t>
      </w:r>
      <w:r w:rsidRPr="000C1B82">
        <w:t>TRANSFER</w:t>
      </w:r>
      <w:r w:rsidRPr="000C1B82">
        <w:rPr>
          <w:lang w:val="ru-RU"/>
        </w:rPr>
        <w:t>_</w:t>
      </w:r>
      <w:r w:rsidRPr="000C1B82">
        <w:t>CAR</w:t>
      </w:r>
      <w:r w:rsidRPr="000C1B82">
        <w:rPr>
          <w:lang w:val="ru-RU"/>
        </w:rPr>
        <w:t>_</w:t>
      </w:r>
      <w:r w:rsidRPr="000C1B82">
        <w:t>CHOICE</w:t>
      </w:r>
      <w:r w:rsidRPr="000C1B82">
        <w:rPr>
          <w:lang w:val="ru-RU"/>
        </w:rPr>
        <w:t xml:space="preserve"> возвращаются все допустимые пары </w:t>
      </w:r>
      <w:r w:rsidRPr="000C1B82">
        <w:t>tariffId</w:t>
      </w:r>
      <w:r w:rsidRPr="000C1B82">
        <w:rPr>
          <w:lang w:val="ru-RU"/>
        </w:rPr>
        <w:t xml:space="preserve"> + </w:t>
      </w:r>
      <w:r w:rsidRPr="000C1B82">
        <w:t>transportId</w:t>
      </w:r>
      <w:r w:rsidRPr="000C1B82">
        <w:rPr>
          <w:lang w:val="ru-RU"/>
        </w:rPr>
        <w:t>; первая найденная машина не заменяет остальные варианты.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T01.2 переносит partialSearch из результата T01.4 в ответ API. Незавершённый </w:t>
      </w:r>
      <w:r w:rsidRPr="000C1B82">
        <w:rPr>
          <w:color w:val="0000FF"/>
          <w:lang w:val="ru-RU"/>
        </w:rPr>
        <w:t>обход INCOME</w:t>
      </w:r>
      <w:r w:rsidRPr="000C1B82">
        <w:rPr>
          <w:lang w:val="ru-RU"/>
        </w:rPr>
        <w:t xml:space="preserve"> или </w:t>
      </w:r>
      <w:r w:rsidRPr="000C1B82">
        <w:rPr>
          <w:color w:val="0000FF"/>
          <w:lang w:val="ru-RU"/>
        </w:rPr>
        <w:t>TRANSITIONAL либ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 xml:space="preserve"> повтор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ое изм</w:t>
      </w:r>
      <w:r w:rsidRPr="000C1B82">
        <w:rPr>
          <w:lang w:val="ru-RU"/>
        </w:rPr>
        <w:t>ен</w:t>
      </w:r>
      <w:r w:rsidRPr="000C1B82">
        <w:rPr>
          <w:color w:val="0000FF"/>
          <w:lang w:val="ru-RU"/>
        </w:rPr>
        <w:t>ение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totalElements</w:t>
      </w:r>
      <w:r w:rsidRPr="000C1B82">
        <w:rPr>
          <w:lang w:val="ru-RU"/>
        </w:rPr>
        <w:t xml:space="preserve"> после </w:t>
      </w:r>
      <w:r w:rsidRPr="000C1B82">
        <w:rPr>
          <w:color w:val="0000FF"/>
          <w:lang w:val="ru-RU"/>
        </w:rPr>
        <w:t>од</w:t>
      </w:r>
      <w:r w:rsidRPr="000C1B82">
        <w:rPr>
          <w:lang w:val="ru-RU"/>
        </w:rPr>
        <w:t>ного повтор</w:t>
      </w:r>
      <w:r w:rsidRPr="000C1B82">
        <w:rPr>
          <w:color w:val="0000FF"/>
          <w:lang w:val="ru-RU"/>
        </w:rPr>
        <w:t>ного обход</w:t>
      </w:r>
      <w:r w:rsidRPr="000C1B82">
        <w:rPr>
          <w:lang w:val="ru-RU"/>
        </w:rPr>
        <w:t xml:space="preserve">а дают partialSearch=true. </w:t>
      </w:r>
      <w:r w:rsidRPr="000C1B82">
        <w:rPr>
          <w:color w:val="0000FF"/>
          <w:lang w:val="ru-RU"/>
        </w:rPr>
        <w:t xml:space="preserve">Штатный 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тбор tariff-main не создаёт этот призна</w:t>
      </w:r>
      <w:r w:rsidRPr="000C1B82">
        <w:rPr>
          <w:lang w:val="ru-RU"/>
        </w:rPr>
        <w:t>к</w:t>
      </w:r>
      <w:r w:rsidRPr="000C1B82">
        <w:rPr>
          <w:color w:val="0000FF"/>
          <w:lang w:val="ru-RU"/>
        </w:rPr>
        <w:t>.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С</w:t>
      </w:r>
      <w:r w:rsidRPr="000C1B82">
        <w:rPr>
          <w:lang w:val="ru-RU"/>
        </w:rPr>
        <w:t>траниц</w:t>
      </w:r>
      <w:r w:rsidRPr="000C1B82">
        <w:rPr>
          <w:color w:val="0000FF"/>
          <w:lang w:val="ru-RU"/>
        </w:rPr>
        <w:t>ы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обходятся с устойч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>вой сортировкой humanReadableId, затем id;</w:t>
      </w:r>
      <w:r w:rsidRPr="000C1B82">
        <w:rPr>
          <w:lang w:val="ru-RU"/>
        </w:rPr>
        <w:t xml:space="preserve"> обнаружение изменений </w:t>
      </w:r>
      <w:r w:rsidRPr="000C1B82">
        <w:rPr>
          <w:color w:val="0000FF"/>
          <w:lang w:val="ru-RU"/>
        </w:rPr>
        <w:t>totalElements выпо</w:t>
      </w:r>
      <w:r w:rsidRPr="000C1B82">
        <w:rPr>
          <w:lang w:val="ru-RU"/>
        </w:rPr>
        <w:t>л</w:t>
      </w:r>
      <w:r w:rsidRPr="000C1B82">
        <w:rPr>
          <w:color w:val="0000FF"/>
          <w:lang w:val="ru-RU"/>
        </w:rPr>
        <w:t>ня</w:t>
      </w:r>
      <w:r w:rsidRPr="000C1B82">
        <w:rPr>
          <w:lang w:val="ru-RU"/>
        </w:rPr>
        <w:t xml:space="preserve">ется </w:t>
      </w:r>
      <w:r w:rsidRPr="000C1B82">
        <w:rPr>
          <w:color w:val="0000FF"/>
          <w:lang w:val="ru-RU"/>
        </w:rPr>
        <w:t>отдельно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для каждого поиска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Единый снимок каталога не гарантируется: изменение данных во время поиска способно скрыть вариант. partialSearch=false означает отсутствие обнаруженной </w:t>
      </w:r>
      <w:r w:rsidRPr="000C1B82">
        <w:rPr>
          <w:color w:val="0000FF"/>
          <w:lang w:val="ru-RU"/>
        </w:rPr>
        <w:t xml:space="preserve">технической </w:t>
      </w:r>
      <w:r w:rsidRPr="000C1B82">
        <w:rPr>
          <w:lang w:val="ru-RU"/>
        </w:rPr>
        <w:t>неполноты, а не неизменность внешнего каталога.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Каждый выдаваемый вариант проходит собственную проверку. Повторный предрасчёт не обязан вернуть тот же состав.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Цена относится к точной паре tariffId и transportId. Самостоятельный выбор другого тарифа по машине запрещён. Одна машина в двух тарифах возвращается с ценой каждого тарифа.</w:t>
      </w:r>
    </w:p>
    <w:p w:rsidR="00E320A1" w:rsidRDefault="00E320A1" w:rsidP="000C1B82">
      <w:pPr>
        <w:spacing w:after="0" w:line="240" w:lineRule="auto"/>
        <w:rPr>
          <w:b/>
          <w:lang w:val="ru-RU"/>
        </w:rPr>
      </w:pPr>
      <w:bookmarkStart w:id="52" w:name="fr_calculation_parameters"/>
    </w:p>
    <w:p w:rsidR="00D7150D" w:rsidRPr="00E320A1" w:rsidRDefault="00EA2E9A" w:rsidP="000C1B82">
      <w:pPr>
        <w:spacing w:after="0" w:line="240" w:lineRule="auto"/>
        <w:rPr>
          <w:b/>
          <w:lang w:val="ru-RU"/>
        </w:rPr>
      </w:pPr>
      <w:r w:rsidRPr="00E320A1">
        <w:rPr>
          <w:b/>
          <w:lang w:val="ru-RU"/>
        </w:rPr>
        <w:t>Параметры и режим расчёта</w:t>
      </w:r>
      <w:bookmarkEnd w:id="52"/>
    </w:p>
    <w:p w:rsidR="00E320A1" w:rsidRDefault="00E320A1" w:rsidP="000C1B82">
      <w:pPr>
        <w:spacing w:after="0" w:line="240" w:lineRule="auto"/>
        <w:rPr>
          <w:b/>
        </w:rPr>
      </w:pPr>
    </w:p>
    <w:p w:rsidR="00D7150D" w:rsidRDefault="00EA2E9A" w:rsidP="000C1B82">
      <w:pPr>
        <w:spacing w:after="0" w:line="240" w:lineRule="auto"/>
        <w:rPr>
          <w:b/>
          <w:lang w:val="ru-RU"/>
        </w:rPr>
      </w:pPr>
      <w:r w:rsidRPr="000C1B82">
        <w:rPr>
          <w:b/>
        </w:rPr>
        <w:t>TAXI</w:t>
      </w:r>
      <w:r w:rsidRPr="000C1B82">
        <w:rPr>
          <w:b/>
          <w:lang w:val="ru-RU"/>
        </w:rPr>
        <w:t xml:space="preserve"> без временных надбавок</w:t>
      </w:r>
    </w:p>
    <w:p w:rsidR="00E320A1" w:rsidRPr="000C1B82" w:rsidRDefault="00E320A1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Для TAXI T01.2 принимает цену без временной надбавки: T01.4 подтверждает фактический коэффициент 1,0 в дневном или ночном окне маршрута, активность тарифа и действие договора. calculationDate входит в семь календарных дат с referenceDate, включая выходные. Алгоритм выбора нейтрального момента реализуется в T01.4; собственного периода дат у TAXI нет.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Коэффициент организации, остальные ставки и штатное округление сохраняются. Временная надбавка и надбавка за пробки в рекомендуемую цену не включаются.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Невозможно получить цену в требуемом режиме за допустимый семидневный горизонт — 503 CALCULATION_MODE_UNAVAILABLE. Повреждённые параметры — 502 DEPENDENCY_INVALID_RESPONSE.</w:t>
      </w: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  <w:t>Для GROUP_TRANSFER calculationDate равна referenceDate — текущей местной дате операции. Временного множителя нет; поиск нейтрального слота TAXI на трансфер не переносится.</w:t>
      </w:r>
    </w:p>
    <w:p w:rsidR="00E320A1" w:rsidRPr="000C1B82" w:rsidRDefault="00E320A1" w:rsidP="000C1B82">
      <w:pPr>
        <w:spacing w:after="0" w:line="240" w:lineRule="auto"/>
        <w:rPr>
          <w:lang w:val="ru-RU"/>
        </w:rPr>
      </w:pPr>
    </w:p>
    <w:p w:rsidR="00D7150D" w:rsidRDefault="00EA2E9A" w:rsidP="000C1B82">
      <w:pPr>
        <w:spacing w:after="0" w:line="240" w:lineRule="auto"/>
        <w:rPr>
          <w:b/>
          <w:color w:val="0000FF"/>
          <w:lang w:val="ru-RU"/>
        </w:rPr>
      </w:pPr>
      <w:r w:rsidRPr="00E320A1">
        <w:rPr>
          <w:b/>
          <w:color w:val="0000FF"/>
          <w:lang w:val="ru-RU"/>
        </w:rPr>
        <w:t>Рек</w:t>
      </w:r>
      <w:r w:rsidRPr="00E320A1">
        <w:rPr>
          <w:b/>
          <w:lang w:val="ru-RU"/>
        </w:rPr>
        <w:t>о</w:t>
      </w:r>
      <w:r w:rsidRPr="00E320A1">
        <w:rPr>
          <w:b/>
          <w:color w:val="0000FF"/>
          <w:lang w:val="ru-RU"/>
        </w:rPr>
        <w:t>ме</w:t>
      </w:r>
      <w:r w:rsidRPr="00E320A1">
        <w:rPr>
          <w:b/>
          <w:lang w:val="ru-RU"/>
        </w:rPr>
        <w:t>н</w:t>
      </w:r>
      <w:r w:rsidRPr="00E320A1">
        <w:rPr>
          <w:b/>
          <w:color w:val="0000FF"/>
          <w:lang w:val="ru-RU"/>
        </w:rPr>
        <w:t>дуемая ст</w:t>
      </w:r>
      <w:r w:rsidRPr="00E320A1">
        <w:rPr>
          <w:b/>
          <w:lang w:val="ru-RU"/>
        </w:rPr>
        <w:t>о</w:t>
      </w:r>
      <w:r w:rsidRPr="00E320A1">
        <w:rPr>
          <w:b/>
          <w:color w:val="0000FF"/>
          <w:lang w:val="ru-RU"/>
        </w:rPr>
        <w:t>имос</w:t>
      </w:r>
      <w:r w:rsidRPr="00E320A1">
        <w:rPr>
          <w:b/>
          <w:lang w:val="ru-RU"/>
        </w:rPr>
        <w:t>т</w:t>
      </w:r>
      <w:r w:rsidRPr="00E320A1">
        <w:rPr>
          <w:b/>
          <w:color w:val="0000FF"/>
          <w:lang w:val="ru-RU"/>
        </w:rPr>
        <w:t>ь</w:t>
      </w:r>
    </w:p>
    <w:p w:rsidR="00E320A1" w:rsidRPr="00E320A1" w:rsidRDefault="00E320A1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recommendedCost — справочный результат существующего расчёта tariff-main для точного выбранного тарифа и автомобиля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Пользователь самостоятельно задаёт fixedCost</w:t>
      </w:r>
      <w:r w:rsidRPr="000C1B82">
        <w:rPr>
          <w:lang w:val="ru-RU"/>
        </w:rPr>
        <w:t xml:space="preserve"> по</w:t>
      </w:r>
      <w:r w:rsidRPr="000C1B82">
        <w:rPr>
          <w:color w:val="0000FF"/>
          <w:lang w:val="ru-RU"/>
        </w:rPr>
        <w:t xml:space="preserve"> прайсу; рекомен</w:t>
      </w:r>
      <w:r w:rsidRPr="000C1B82">
        <w:rPr>
          <w:lang w:val="ru-RU"/>
        </w:rPr>
        <w:t>д</w:t>
      </w:r>
      <w:r w:rsidRPr="000C1B82">
        <w:rPr>
          <w:color w:val="0000FF"/>
          <w:lang w:val="ru-RU"/>
        </w:rPr>
        <w:t>уемая с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>оимость не заменяет её и не определяет экономическую обоснованность в</w:t>
      </w:r>
      <w:r w:rsidRPr="000C1B82">
        <w:rPr>
          <w:lang w:val="ru-RU"/>
        </w:rPr>
        <w:t>вед</w:t>
      </w:r>
      <w:r w:rsidRPr="000C1B82">
        <w:rPr>
          <w:color w:val="0000FF"/>
          <w:lang w:val="ru-RU"/>
        </w:rPr>
        <w:t>ённ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й</w:t>
      </w:r>
      <w:r w:rsidRPr="000C1B82">
        <w:rPr>
          <w:lang w:val="ru-RU"/>
        </w:rPr>
        <w:t xml:space="preserve"> цены.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Для TAXI отс</w:t>
      </w:r>
      <w:r w:rsidRPr="000C1B82">
        <w:rPr>
          <w:lang w:val="ru-RU"/>
        </w:rPr>
        <w:t>у</w:t>
      </w:r>
      <w:r w:rsidRPr="000C1B82">
        <w:rPr>
          <w:color w:val="0000FF"/>
          <w:lang w:val="ru-RU"/>
        </w:rPr>
        <w:t>тст</w:t>
      </w:r>
      <w:r w:rsidRPr="000C1B82">
        <w:rPr>
          <w:lang w:val="ru-RU"/>
        </w:rPr>
        <w:t xml:space="preserve">вие </w:t>
      </w:r>
      <w:r w:rsidRPr="000C1B82">
        <w:rPr>
          <w:color w:val="0000FF"/>
          <w:lang w:val="ru-RU"/>
        </w:rPr>
        <w:t>отде</w:t>
      </w:r>
      <w:r w:rsidRPr="000C1B82">
        <w:rPr>
          <w:lang w:val="ru-RU"/>
        </w:rPr>
        <w:t>л</w:t>
      </w:r>
      <w:r w:rsidRPr="000C1B82">
        <w:rPr>
          <w:color w:val="0000FF"/>
          <w:lang w:val="ru-RU"/>
        </w:rPr>
        <w:t>ьных</w:t>
      </w:r>
      <w:r w:rsidRPr="000C1B82">
        <w:rPr>
          <w:lang w:val="ru-RU"/>
        </w:rPr>
        <w:t xml:space="preserve"> загородны</w:t>
      </w:r>
      <w:r w:rsidRPr="000C1B82">
        <w:rPr>
          <w:color w:val="0000FF"/>
          <w:lang w:val="ru-RU"/>
        </w:rPr>
        <w:t>х и м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>жрегиональных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ме</w:t>
      </w:r>
      <w:r w:rsidRPr="000C1B82">
        <w:rPr>
          <w:lang w:val="ru-RU"/>
        </w:rPr>
        <w:t>три</w:t>
      </w:r>
      <w:r w:rsidRPr="000C1B82">
        <w:rPr>
          <w:color w:val="0000FF"/>
          <w:lang w:val="ru-RU"/>
        </w:rPr>
        <w:t>к,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 xml:space="preserve">в </w:t>
      </w:r>
      <w:r w:rsidRPr="000C1B82">
        <w:rPr>
          <w:lang w:val="ru-RU"/>
        </w:rPr>
        <w:t xml:space="preserve">том </w:t>
      </w:r>
      <w:r w:rsidRPr="000C1B82">
        <w:rPr>
          <w:color w:val="0000FF"/>
          <w:lang w:val="ru-RU"/>
        </w:rPr>
        <w:t>чи</w:t>
      </w:r>
      <w:r w:rsidRPr="000C1B82">
        <w:rPr>
          <w:lang w:val="ru-RU"/>
        </w:rPr>
        <w:t>с</w:t>
      </w:r>
      <w:r w:rsidRPr="000C1B82">
        <w:rPr>
          <w:color w:val="0000FF"/>
          <w:lang w:val="ru-RU"/>
        </w:rPr>
        <w:t xml:space="preserve">ле 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>х</w:t>
      </w:r>
      <w:r w:rsidRPr="000C1B82">
        <w:rPr>
          <w:lang w:val="ru-RU"/>
        </w:rPr>
        <w:t xml:space="preserve"> н</w:t>
      </w:r>
      <w:r w:rsidRPr="000C1B82">
        <w:rPr>
          <w:color w:val="0000FF"/>
          <w:lang w:val="ru-RU"/>
        </w:rPr>
        <w:t>ул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>вы</w:t>
      </w:r>
      <w:r w:rsidRPr="000C1B82">
        <w:rPr>
          <w:lang w:val="ru-RU"/>
        </w:rPr>
        <w:t xml:space="preserve">е </w:t>
      </w:r>
      <w:r w:rsidRPr="000C1B82">
        <w:rPr>
          <w:color w:val="0000FF"/>
          <w:lang w:val="ru-RU"/>
        </w:rPr>
        <w:t>з</w:t>
      </w:r>
      <w:r w:rsidRPr="000C1B82">
        <w:rPr>
          <w:lang w:val="ru-RU"/>
        </w:rPr>
        <w:t xml:space="preserve">начения по умолчанию в </w:t>
      </w:r>
      <w:r w:rsidRPr="000C1B82">
        <w:rPr>
          <w:color w:val="0000FF"/>
          <w:lang w:val="ru-RU"/>
        </w:rPr>
        <w:t>существующем расчёте,</w:t>
      </w:r>
      <w:r w:rsidRPr="000C1B82">
        <w:rPr>
          <w:lang w:val="ru-RU"/>
        </w:rPr>
        <w:t xml:space="preserve"> не </w:t>
      </w:r>
      <w:r w:rsidRPr="000C1B82">
        <w:rPr>
          <w:color w:val="0000FF"/>
          <w:lang w:val="ru-RU"/>
        </w:rPr>
        <w:t>блокиру</w:t>
      </w:r>
      <w:r w:rsidRPr="000C1B82">
        <w:rPr>
          <w:lang w:val="ru-RU"/>
        </w:rPr>
        <w:t xml:space="preserve">ет </w:t>
      </w:r>
      <w:r w:rsidRPr="000C1B82">
        <w:rPr>
          <w:color w:val="0000FF"/>
          <w:lang w:val="ru-RU"/>
        </w:rPr>
        <w:t>с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х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ан</w:t>
      </w:r>
      <w:r w:rsidRPr="000C1B82">
        <w:rPr>
          <w:lang w:val="ru-RU"/>
        </w:rPr>
        <w:t>ение</w:t>
      </w:r>
      <w:r w:rsidRPr="000C1B82">
        <w:rPr>
          <w:color w:val="0000FF"/>
          <w:lang w:val="ru-RU"/>
        </w:rPr>
        <w:t>,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е</w:t>
      </w:r>
      <w:r w:rsidRPr="000C1B82">
        <w:rPr>
          <w:lang w:val="ru-RU"/>
        </w:rPr>
        <w:t xml:space="preserve">сли </w:t>
      </w:r>
      <w:r w:rsidRPr="000C1B82">
        <w:rPr>
          <w:color w:val="0000FF"/>
          <w:lang w:val="ru-RU"/>
        </w:rPr>
        <w:t>tariff-main вернул корректную рекомен</w:t>
      </w:r>
      <w:r w:rsidRPr="000C1B82">
        <w:rPr>
          <w:lang w:val="ru-RU"/>
        </w:rPr>
        <w:t>д</w:t>
      </w:r>
      <w:r w:rsidRPr="000C1B82">
        <w:rPr>
          <w:color w:val="0000FF"/>
          <w:lang w:val="ru-RU"/>
        </w:rPr>
        <w:t>уемую ст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им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сть. О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а</w:t>
      </w:r>
      <w:r w:rsidRPr="000C1B82">
        <w:rPr>
          <w:lang w:val="ru-RU"/>
        </w:rPr>
        <w:t xml:space="preserve"> м</w:t>
      </w:r>
      <w:r w:rsidRPr="000C1B82">
        <w:rPr>
          <w:color w:val="0000FF"/>
          <w:lang w:val="ru-RU"/>
        </w:rPr>
        <w:t>ож</w:t>
      </w:r>
      <w:r w:rsidRPr="000C1B82">
        <w:rPr>
          <w:lang w:val="ru-RU"/>
        </w:rPr>
        <w:t xml:space="preserve">ет не </w:t>
      </w:r>
      <w:r w:rsidRPr="000C1B82">
        <w:rPr>
          <w:color w:val="0000FF"/>
          <w:lang w:val="ru-RU"/>
        </w:rPr>
        <w:t>учи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>ыва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 xml:space="preserve">ь </w:t>
      </w:r>
      <w:r w:rsidRPr="000C1B82">
        <w:rPr>
          <w:lang w:val="ru-RU"/>
        </w:rPr>
        <w:t>соот</w:t>
      </w:r>
      <w:r w:rsidRPr="000C1B82">
        <w:rPr>
          <w:color w:val="0000FF"/>
          <w:lang w:val="ru-RU"/>
        </w:rPr>
        <w:t>ве</w:t>
      </w:r>
      <w:r w:rsidRPr="000C1B82">
        <w:rPr>
          <w:lang w:val="ru-RU"/>
        </w:rPr>
        <w:t>тств</w:t>
      </w:r>
      <w:r w:rsidRPr="000C1B82">
        <w:rPr>
          <w:color w:val="0000FF"/>
          <w:lang w:val="ru-RU"/>
        </w:rPr>
        <w:t>ующ</w:t>
      </w:r>
      <w:r w:rsidRPr="000C1B82">
        <w:rPr>
          <w:lang w:val="ru-RU"/>
        </w:rPr>
        <w:t>ие доп</w:t>
      </w:r>
      <w:r w:rsidRPr="000C1B82">
        <w:rPr>
          <w:color w:val="0000FF"/>
          <w:lang w:val="ru-RU"/>
        </w:rPr>
        <w:t>латы. Это ограничение рекоменд</w:t>
      </w:r>
      <w:r w:rsidRPr="000C1B82">
        <w:rPr>
          <w:lang w:val="ru-RU"/>
        </w:rPr>
        <w:t>у</w:t>
      </w:r>
      <w:r w:rsidRPr="000C1B82">
        <w:rPr>
          <w:color w:val="0000FF"/>
          <w:lang w:val="ru-RU"/>
        </w:rPr>
        <w:t>емой стоимо</w:t>
      </w:r>
      <w:r w:rsidRPr="000C1B82">
        <w:rPr>
          <w:lang w:val="ru-RU"/>
        </w:rPr>
        <w:t>сти</w:t>
      </w:r>
      <w:r w:rsidRPr="000C1B82">
        <w:rPr>
          <w:color w:val="0000FF"/>
          <w:lang w:val="ru-RU"/>
        </w:rPr>
        <w:t xml:space="preserve"> явно учитывается клиенто</w:t>
      </w:r>
      <w:r w:rsidRPr="000C1B82">
        <w:rPr>
          <w:lang w:val="ru-RU"/>
        </w:rPr>
        <w:t>м</w:t>
      </w:r>
      <w:r w:rsidRPr="000C1B82">
        <w:rPr>
          <w:color w:val="0000FF"/>
          <w:lang w:val="ru-RU"/>
        </w:rPr>
        <w:t xml:space="preserve"> API</w:t>
      </w:r>
      <w:r w:rsidRPr="000C1B82">
        <w:rPr>
          <w:lang w:val="ru-RU"/>
        </w:rPr>
        <w:t>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T01.4 передаёт полученную рекомендуемую стоимость без самостоятельного вычисления недостающей загородной надбавки. Наличие ненулевых загородных ставок при отсутствии соответствующих метрик само по себе не даёт CALCULATION_MODE_UNAVAILABLE.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К</w:t>
      </w:r>
      <w:r w:rsidRPr="000C1B82">
        <w:rPr>
          <w:lang w:val="ru-RU"/>
        </w:rPr>
        <w:t>орре</w:t>
      </w:r>
      <w:r w:rsidRPr="000C1B82">
        <w:rPr>
          <w:color w:val="0000FF"/>
          <w:lang w:val="ru-RU"/>
        </w:rPr>
        <w:t xml:space="preserve">ктный расчёт с </w:t>
      </w:r>
      <w:r w:rsidRPr="000C1B82">
        <w:rPr>
          <w:lang w:val="ru-RU"/>
        </w:rPr>
        <w:t>у</w:t>
      </w:r>
      <w:r w:rsidRPr="000C1B82">
        <w:rPr>
          <w:color w:val="0000FF"/>
          <w:lang w:val="ru-RU"/>
        </w:rPr>
        <w:t>казанным ограничением счита</w:t>
      </w:r>
      <w:r w:rsidRPr="000C1B82">
        <w:rPr>
          <w:lang w:val="ru-RU"/>
        </w:rPr>
        <w:t>ет</w:t>
      </w:r>
      <w:r w:rsidRPr="000C1B82">
        <w:rPr>
          <w:color w:val="0000FF"/>
          <w:lang w:val="ru-RU"/>
        </w:rPr>
        <w:t>ся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усп</w:t>
      </w:r>
      <w:r w:rsidRPr="000C1B82">
        <w:rPr>
          <w:lang w:val="ru-RU"/>
        </w:rPr>
        <w:t>е</w:t>
      </w:r>
      <w:r w:rsidRPr="000C1B82">
        <w:rPr>
          <w:color w:val="0000FF"/>
          <w:lang w:val="ru-RU"/>
        </w:rPr>
        <w:t>ш</w:t>
      </w:r>
      <w:r w:rsidRPr="000C1B82">
        <w:rPr>
          <w:lang w:val="ru-RU"/>
        </w:rPr>
        <w:t>ным вариант</w:t>
      </w:r>
      <w:r w:rsidRPr="000C1B82">
        <w:rPr>
          <w:color w:val="0000FF"/>
          <w:lang w:val="ru-RU"/>
        </w:rPr>
        <w:t>ом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/calculate и сам по себе не устана</w:t>
      </w:r>
      <w:r w:rsidRPr="000C1B82">
        <w:rPr>
          <w:lang w:val="ru-RU"/>
        </w:rPr>
        <w:t>в</w:t>
      </w:r>
      <w:r w:rsidRPr="000C1B82">
        <w:rPr>
          <w:color w:val="0000FF"/>
          <w:lang w:val="ru-RU"/>
        </w:rPr>
        <w:t>ли</w:t>
      </w:r>
      <w:r w:rsidRPr="000C1B82">
        <w:rPr>
          <w:lang w:val="ru-RU"/>
        </w:rPr>
        <w:t xml:space="preserve">вает </w:t>
      </w:r>
      <w:r w:rsidRPr="000C1B82">
        <w:rPr>
          <w:color w:val="0000FF"/>
          <w:lang w:val="ru-RU"/>
        </w:rPr>
        <w:t>partial, partialSearch и failed</w:t>
      </w:r>
      <w:r w:rsidRPr="000C1B82">
        <w:rPr>
          <w:lang w:val="ru-RU"/>
        </w:rPr>
        <w:t>T</w:t>
      </w:r>
      <w:r w:rsidRPr="000C1B82">
        <w:rPr>
          <w:color w:val="0000FF"/>
          <w:lang w:val="ru-RU"/>
        </w:rPr>
        <w:t>ariffs</w:t>
      </w:r>
      <w:r w:rsidRPr="000C1B82">
        <w:rPr>
          <w:lang w:val="ru-RU"/>
        </w:rPr>
        <w:t xml:space="preserve">. </w:t>
      </w:r>
      <w:r w:rsidRPr="000C1B82">
        <w:rPr>
          <w:color w:val="0000FF"/>
          <w:lang w:val="ru-RU"/>
        </w:rPr>
        <w:t>При POST/PUT он разрешает сохранение с введённой fixedCost после остальных обязательных проверок. Требования к нейтральному времени TAXI, согласованности тарифа и договора, изоляции организации, обязательным метрикам маршрута и формату цены сохран</w:t>
      </w:r>
      <w:r w:rsidRPr="000C1B82">
        <w:rPr>
          <w:lang w:val="ru-RU"/>
        </w:rPr>
        <w:t>яются.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Отсутствие обязательных </w:t>
      </w:r>
      <w:r w:rsidRPr="000C1B82">
        <w:rPr>
          <w:color w:val="0000FF"/>
          <w:lang w:val="ru-RU"/>
        </w:rPr>
        <w:t>и</w:t>
      </w:r>
      <w:r w:rsidRPr="000C1B82">
        <w:rPr>
          <w:lang w:val="ru-RU"/>
        </w:rPr>
        <w:t>с</w:t>
      </w:r>
      <w:r w:rsidRPr="000C1B82">
        <w:rPr>
          <w:color w:val="0000FF"/>
          <w:lang w:val="ru-RU"/>
        </w:rPr>
        <w:t>ход</w:t>
      </w:r>
      <w:r w:rsidRPr="000C1B82">
        <w:rPr>
          <w:lang w:val="ru-RU"/>
        </w:rPr>
        <w:t xml:space="preserve">ных </w:t>
      </w:r>
      <w:r w:rsidRPr="000C1B82">
        <w:rPr>
          <w:color w:val="0000FF"/>
          <w:lang w:val="ru-RU"/>
        </w:rPr>
        <w:t>метрик м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ршрута</w:t>
      </w:r>
      <w:r w:rsidRPr="000C1B82">
        <w:rPr>
          <w:lang w:val="ru-RU"/>
        </w:rPr>
        <w:t xml:space="preserve"> или</w:t>
      </w:r>
      <w:r w:rsidRPr="000C1B82">
        <w:rPr>
          <w:color w:val="0000FF"/>
          <w:lang w:val="ru-RU"/>
        </w:rPr>
        <w:t xml:space="preserve"> цены,</w:t>
      </w:r>
      <w:r w:rsidRPr="000C1B82">
        <w:rPr>
          <w:lang w:val="ru-RU"/>
        </w:rPr>
        <w:t xml:space="preserve"> неверный тип</w:t>
      </w:r>
      <w:r w:rsidRPr="000C1B82">
        <w:rPr>
          <w:color w:val="0000FF"/>
          <w:lang w:val="ru-RU"/>
        </w:rPr>
        <w:t>, отрицательное значение или единицы измерения</w:t>
      </w:r>
      <w:r w:rsidRPr="000C1B82">
        <w:rPr>
          <w:lang w:val="ru-RU"/>
        </w:rPr>
        <w:t xml:space="preserve"> дают DEPENDENCY_INVALID_RESPONSE.</w:t>
      </w:r>
      <w:r w:rsidRPr="000C1B82">
        <w:rPr>
          <w:color w:val="0000FF"/>
          <w:lang w:val="ru-RU"/>
        </w:rPr>
        <w:t xml:space="preserve"> Допущение для отдельных загородных метрик TAXI не распространяется на эти нарушения.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</w:t>
      </w:r>
      <w:r w:rsidRPr="000C1B82">
        <w:t>GROUP</w:t>
      </w:r>
      <w:r w:rsidRPr="000C1B82">
        <w:rPr>
          <w:lang w:val="ru-RU"/>
        </w:rPr>
        <w:t>_</w:t>
      </w:r>
      <w:r w:rsidRPr="000C1B82">
        <w:t>TRANSFER</w:t>
      </w:r>
      <w:r w:rsidRPr="000C1B82">
        <w:rPr>
          <w:color w:val="0000FF"/>
          <w:lang w:val="ru-RU"/>
        </w:rPr>
        <w:t xml:space="preserve"> T01.2 принимает штатную цену tariff-main при допустимо отсутствующем city, в том числе при различающихся городских и загород</w:t>
      </w:r>
      <w:r w:rsidRPr="000C1B82">
        <w:rPr>
          <w:lang w:val="ru-RU"/>
        </w:rPr>
        <w:t>ных ставк</w:t>
      </w:r>
      <w:r w:rsidRPr="000C1B82">
        <w:rPr>
          <w:color w:val="0000FF"/>
          <w:lang w:val="ru-RU"/>
        </w:rPr>
        <w:t>ах. Са</w:t>
      </w:r>
      <w:r w:rsidRPr="000C1B82">
        <w:rPr>
          <w:lang w:val="ru-RU"/>
        </w:rPr>
        <w:t>мо отсутств</w:t>
      </w:r>
      <w:r w:rsidRPr="000C1B82">
        <w:rPr>
          <w:color w:val="0000FF"/>
          <w:lang w:val="ru-RU"/>
        </w:rPr>
        <w:t>и</w:t>
      </w:r>
      <w:r w:rsidRPr="000C1B82">
        <w:rPr>
          <w:lang w:val="ru-RU"/>
        </w:rPr>
        <w:t xml:space="preserve">е </w:t>
      </w:r>
      <w:r w:rsidRPr="000C1B82">
        <w:t>city</w:t>
      </w:r>
      <w:r w:rsidRPr="000C1B82">
        <w:rPr>
          <w:color w:val="0000FF"/>
          <w:lang w:val="ru-RU"/>
        </w:rPr>
        <w:t xml:space="preserve"> не даёт CALCULATION_MODE_UNAVAILABLE</w:t>
      </w:r>
      <w:r w:rsidRPr="000C1B82">
        <w:rPr>
          <w:lang w:val="ru-RU"/>
        </w:rPr>
        <w:t>.</w:t>
      </w:r>
      <w:r w:rsidRPr="000C1B82">
        <w:rPr>
          <w:color w:val="0000FF"/>
          <w:lang w:val="ru-RU"/>
        </w:rPr>
        <w:t xml:space="preserve"> Невозможность получить подтверждённую цену классифицируется по общим правилам расчёта.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</w:t>
      </w:r>
      <w:proofErr w:type="gramStart"/>
      <w:r w:rsidRPr="000C1B82">
        <w:rPr>
          <w:color w:val="0000FF"/>
          <w:lang w:val="ru-RU"/>
        </w:rPr>
        <w:t>В</w:t>
      </w:r>
      <w:proofErr w:type="gramEnd"/>
      <w:r w:rsidRPr="000C1B82">
        <w:rPr>
          <w:color w:val="0000FF"/>
          <w:lang w:val="ru-RU"/>
        </w:rPr>
        <w:t xml:space="preserve"> расчёте GROUP_TRANSFER известный city у одной точки и отсутствующий city у другой приводят к загородной ветке; два разных известных города также выбирают эту ветку. Если city отсутствует у всех точек, выбирается городская ветка. T01.4 передаёт штатный результат без собственной переклассификации поездки; эта особенность рекомендуемой цены не блокирует сохранение и не меняет fixedCost.</w:t>
      </w:r>
    </w:p>
    <w:p w:rsidR="00E320A1" w:rsidRDefault="00E320A1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Граница </w:t>
      </w:r>
      <w:r w:rsidRPr="000C1B82">
        <w:rPr>
          <w:b/>
        </w:rPr>
        <w:t>T</w:t>
      </w:r>
      <w:r w:rsidRPr="000C1B82">
        <w:rPr>
          <w:b/>
          <w:lang w:val="ru-RU"/>
        </w:rPr>
        <w:t>01.2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T01.4 возвращает цену в целых копейках и метрики с явными единицами. waitTime=60000 соответствует одной минуте ожидания.</w:t>
      </w:r>
    </w:p>
    <w:p w:rsidR="008B51A4" w:rsidRPr="000C1B82" w:rsidRDefault="00225811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Неверный известный тип, дробная или отрицательная цена возвращаются как DEPENDENCY_INVALID_RESPONSE. Корректная целая цена выше 2 147 483 647 — CALCULATION_OUT_OF_RANGE с HTTP по правилам операции. Успешный CalculationBundle содержит только проверенную цену в формате int32.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В /</w:t>
      </w:r>
      <w:r w:rsidRPr="000C1B82">
        <w:t>calculate</w:t>
      </w:r>
      <w:r w:rsidRPr="000C1B82">
        <w:rPr>
          <w:lang w:val="ru-RU"/>
        </w:rPr>
        <w:t xml:space="preserve"> ошибка режима относится к затронутому варианту и агрегируется. Пустой допустимый отбор остаётся 200.</w:t>
      </w:r>
    </w:p>
    <w:p w:rsidR="00D7150D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продлении, </w:t>
      </w:r>
      <w:r w:rsidRPr="000C1B82">
        <w:t>GET</w:t>
      </w:r>
      <w:r w:rsidRPr="000C1B82">
        <w:rPr>
          <w:lang w:val="ru-RU"/>
        </w:rPr>
        <w:t xml:space="preserve"> </w:t>
      </w:r>
      <w:r w:rsidRPr="000C1B82">
        <w:t>checkTariff</w:t>
      </w:r>
      <w:r w:rsidRPr="000C1B82">
        <w:rPr>
          <w:lang w:val="ru-RU"/>
        </w:rPr>
        <w:t xml:space="preserve"> и </w:t>
      </w:r>
      <w:r w:rsidRPr="000C1B82">
        <w:t>availability</w:t>
      </w:r>
      <w:r w:rsidRPr="000C1B82">
        <w:rPr>
          <w:lang w:val="ru-RU"/>
        </w:rPr>
        <w:t xml:space="preserve"> без пересчёта выполняются проверки карточки и договора, но цена не рассчитывается.</w:t>
      </w:r>
    </w:p>
    <w:p w:rsidR="00E320A1" w:rsidRPr="000C1B82" w:rsidRDefault="00E320A1" w:rsidP="000C1B82">
      <w:pPr>
        <w:spacing w:after="0" w:line="240" w:lineRule="auto"/>
        <w:rPr>
          <w:lang w:val="ru-RU"/>
        </w:rPr>
      </w:pPr>
    </w:p>
    <w:p w:rsidR="00D7150D" w:rsidRPr="00E320A1" w:rsidRDefault="00EA2E9A" w:rsidP="000C1B82">
      <w:pPr>
        <w:spacing w:after="0" w:line="240" w:lineRule="auto"/>
        <w:rPr>
          <w:b/>
          <w:lang w:val="ru-RU"/>
        </w:rPr>
      </w:pPr>
      <w:bookmarkStart w:id="53" w:name="fr_bundle"/>
      <w:r w:rsidRPr="00E320A1">
        <w:rPr>
          <w:b/>
          <w:lang w:val="ru-RU"/>
        </w:rPr>
        <w:t xml:space="preserve">Внутренний контракт расчёта </w:t>
      </w:r>
      <w:r w:rsidRPr="00E320A1">
        <w:rPr>
          <w:b/>
        </w:rPr>
        <w:t>T</w:t>
      </w:r>
      <w:r w:rsidRPr="00E320A1">
        <w:rPr>
          <w:b/>
          <w:lang w:val="ru-RU"/>
        </w:rPr>
        <w:t xml:space="preserve">01.2 и </w:t>
      </w:r>
      <w:r w:rsidRPr="00E320A1">
        <w:rPr>
          <w:b/>
        </w:rPr>
        <w:t>T</w:t>
      </w:r>
      <w:r w:rsidRPr="00E320A1">
        <w:rPr>
          <w:b/>
          <w:lang w:val="ru-RU"/>
        </w:rPr>
        <w:t>01.4</w:t>
      </w:r>
      <w:bookmarkEnd w:id="53"/>
    </w:p>
    <w:p w:rsidR="00E320A1" w:rsidRDefault="00E320A1" w:rsidP="000C1B82">
      <w:pPr>
        <w:spacing w:after="0" w:line="240" w:lineRule="auto"/>
        <w:rPr>
          <w:b/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Назначение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CalculationRequest</w:t>
      </w:r>
      <w:r w:rsidRPr="000C1B82">
        <w:rPr>
          <w:lang w:val="ru-RU"/>
        </w:rPr>
        <w:t xml:space="preserve"> и </w:t>
      </w:r>
      <w:r w:rsidRPr="000C1B82">
        <w:t>CalculationBundle</w:t>
      </w:r>
      <w:r w:rsidRPr="000C1B82">
        <w:rPr>
          <w:lang w:val="ru-RU"/>
        </w:rPr>
        <w:t xml:space="preserve"> связывают результат с одним входом. Они не принимаются от браузера, не являются ответом существующего тарифного </w:t>
      </w:r>
      <w:r w:rsidRPr="000C1B82">
        <w:t>API</w:t>
      </w:r>
      <w:r w:rsidRPr="000C1B82">
        <w:rPr>
          <w:lang w:val="ru-RU"/>
        </w:rPr>
        <w:t xml:space="preserve"> и не сохраняются отдельной сущностью.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•Для существующего маршрута T01.2 передаёт отдельный серверный SavedBindingContext из той же прочитанной версии: прежние тариф, договор, подразделение, автомобиль и снимок автомобиля, а также политики их сохранения или обновления по матрице «Расчёт и пересчёт». Состав контекста определён в T01.4; CalculationRequest, CalculationBundle и публичные DTO не расширяются.</w:t>
      </w:r>
    </w:p>
    <w:p w:rsidR="0057378B" w:rsidRDefault="000C1B82" w:rsidP="000C1B82">
      <w:pPr>
        <w:spacing w:after="0" w:line="240" w:lineRule="auto"/>
        <w:rPr>
          <w:color w:val="0000FF"/>
          <w:lang w:val="ru-RU"/>
        </w:rPr>
      </w:pPr>
      <w:r w:rsidRPr="000C1B82">
        <w:rPr>
          <w:color w:val="0000FF"/>
          <w:lang w:val="ru-RU"/>
        </w:rPr>
        <w:lastRenderedPageBreak/>
        <w:t>•При расчёте версия сохранённого контекста совпадает с CalculationRequest.baseVersion. Контекст формирует сервер и не принимает его из браузера. Несовпадение версий этого контекста — 500 INTERNAL_ERROR до внешних вызовов; конфликт текущей версии строки при записи остаётся 409 VERSION_CONFLICT.</w:t>
      </w:r>
    </w:p>
    <w:p w:rsidR="00E320A1" w:rsidRPr="000C1B82" w:rsidRDefault="00E320A1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CalculationRequest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calculationMode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GEOMETRY_AND_PRICE или PRICE_ONLY; выбирает T01.2 по матрице пересчёта.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verifyFirstPointTerritory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proofErr w:type="gramStart"/>
            <w:r w:rsidRPr="000C1B82">
              <w:t>true</w:t>
            </w:r>
            <w:proofErr w:type="gramEnd"/>
            <w:r w:rsidRPr="000C1B82">
              <w:rPr>
                <w:lang w:val="ru-RU"/>
              </w:rPr>
              <w:t xml:space="preserve"> для создания и 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; в </w:t>
            </w:r>
            <w:r w:rsidRPr="000C1B82">
              <w:t>PUT</w:t>
            </w:r>
            <w:r w:rsidRPr="000C1B82">
              <w:rPr>
                <w:lang w:val="ru-RU"/>
              </w:rPr>
              <w:t xml:space="preserve"> только при смене первой точки. </w:t>
            </w:r>
            <w:r w:rsidRPr="000C1B82">
              <w:t>В PRICE_ONLY false.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baseVersion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integer (int64)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Прочитанная версия для </w:t>
            </w:r>
            <w:r w:rsidRPr="000C1B82">
              <w:t>PUT</w:t>
            </w:r>
            <w:r w:rsidRPr="000C1B82">
              <w:rPr>
                <w:lang w:val="ru-RU"/>
              </w:rPr>
              <w:t xml:space="preserve">; </w:t>
            </w:r>
            <w:r w:rsidRPr="000C1B82">
              <w:t>null</w:t>
            </w:r>
            <w:r w:rsidRPr="000C1B82">
              <w:rPr>
                <w:lang w:val="ru-RU"/>
              </w:rPr>
              <w:t xml:space="preserve"> для создания и предрасчёта.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waypoints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array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Нормализованные точки и ожидания.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transportType, serviceClass, isNightTariff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string; string; boolean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Параметры текущего расчёта.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tariffId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Для выбранного варианта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Точный тариф; для каталога каждый вариант рассчитывается отдельно.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transportId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Машина выбранной пары или </w:t>
            </w:r>
            <w:r w:rsidRPr="000C1B82">
              <w:t>null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referenceDate, timeZone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string (date); 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Текущая местная дата операции и подтверждённый </w:t>
            </w:r>
            <w:r w:rsidRPr="000C1B82">
              <w:t>ZoneId</w:t>
            </w:r>
            <w:r w:rsidRPr="000C1B82">
              <w:rPr>
                <w:lang w:val="ru-RU"/>
              </w:rPr>
              <w:t xml:space="preserve"> первой точки. </w:t>
            </w:r>
            <w:r w:rsidRPr="000C1B82">
              <w:t>referenceDate</w:t>
            </w:r>
            <w:r w:rsidRPr="000C1B82">
              <w:rPr>
                <w:lang w:val="ru-RU"/>
              </w:rPr>
              <w:t xml:space="preserve"> задаёт начало семидневного горизонта </w:t>
            </w:r>
            <w:r w:rsidRPr="000C1B82">
              <w:t>TAXI</w:t>
            </w:r>
            <w:r w:rsidRPr="000C1B82">
              <w:rPr>
                <w:lang w:val="ru-RU"/>
              </w:rPr>
              <w:t xml:space="preserve">; фактический слот выбирает </w:t>
            </w:r>
            <w:r w:rsidRPr="000C1B82">
              <w:t>T</w:t>
            </w:r>
            <w:r w:rsidRPr="000C1B82">
              <w:rPr>
                <w:lang w:val="ru-RU"/>
              </w:rPr>
              <w:t>01.4.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accessContext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object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Доверенный </w:t>
            </w:r>
            <w:r w:rsidRPr="000C1B82">
              <w:t>TariffAccessContext</w:t>
            </w:r>
            <w:r w:rsidRPr="000C1B82">
              <w:rPr>
                <w:lang w:val="ru-RU"/>
              </w:rPr>
              <w:t>, построенный сервером</w:t>
            </w:r>
            <w:r w:rsidRPr="000C1B82">
              <w:rPr>
                <w:color w:val="0000FF"/>
                <w:lang w:val="ru-RU"/>
              </w:rPr>
              <w:t>: инициатор и подтверждённая организация. Отдельного результата проверки подразделения и должности не содержит.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savedMetrics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object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r w:rsidRPr="000C1B82">
              <w:t>В PRICE_ONLY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E320A1">
            <w:pPr>
              <w:spacing w:after="0" w:line="240" w:lineRule="auto"/>
              <w:ind w:firstLine="0"/>
            </w:pPr>
            <w:proofErr w:type="gramStart"/>
            <w:r w:rsidRPr="000C1B82">
              <w:t>totalKm</w:t>
            </w:r>
            <w:proofErr w:type="gramEnd"/>
            <w:r w:rsidRPr="000C1B82">
              <w:t>, travelTime, totalWaitTime и totalTime из baseVersion без повторного округления.</w:t>
            </w:r>
          </w:p>
        </w:tc>
      </w:tr>
    </w:tbl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rPr>
          <w:b/>
        </w:rPr>
        <w:t>CalculationBundle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584"/>
        <w:gridCol w:w="2016"/>
        <w:gridCol w:w="4392"/>
      </w:tblGrid>
      <w:tr w:rsidR="00F81130" w:rsidRPr="000C1B82">
        <w:trPr>
          <w:cantSplit/>
          <w:tblHeader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Поле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Тип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Обязательность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Правило валидации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calculationMode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Совпадает с запросом.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inputDigest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t>SHA</w:t>
            </w:r>
            <w:r w:rsidRPr="000C1B82">
              <w:rPr>
                <w:lang w:val="ru-RU"/>
              </w:rPr>
              <w:t>-256 канонического фактически использованного внутреннего запроса.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baseVersion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integer (int64)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Совпадает с запросом.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effectiveMetrics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object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Проверенные totalKm, travelTime, totalWaitTime, totalTime.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lastRenderedPageBreak/>
              <w:t>rawDistanceKm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number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Только в GEOMETRY_AND_PRICE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Исходн</w:t>
            </w:r>
            <w:r w:rsidRPr="000C1B82">
              <w:rPr>
                <w:color w:val="0000FF"/>
                <w:lang w:val="ru-RU"/>
              </w:rPr>
              <w:t>ое конечно</w:t>
            </w:r>
            <w:r w:rsidRPr="000C1B82">
              <w:rPr>
                <w:lang w:val="ru-RU"/>
              </w:rPr>
              <w:t>е неотрицательн</w:t>
            </w:r>
            <w:r w:rsidRPr="000C1B82">
              <w:rPr>
                <w:color w:val="0000FF"/>
                <w:lang w:val="ru-RU"/>
              </w:rPr>
              <w:t>о</w:t>
            </w:r>
            <w:r w:rsidRPr="000C1B82">
              <w:rPr>
                <w:lang w:val="ru-RU"/>
              </w:rPr>
              <w:t xml:space="preserve">е </w:t>
            </w:r>
            <w:r w:rsidRPr="000C1B82">
              <w:rPr>
                <w:color w:val="0000FF"/>
                <w:lang w:val="ru-RU"/>
              </w:rPr>
              <w:t>расс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оя</w:t>
            </w:r>
            <w:r w:rsidRPr="000C1B82">
              <w:rPr>
                <w:lang w:val="ru-RU"/>
              </w:rPr>
              <w:t>ни</w:t>
            </w:r>
            <w:r w:rsidRPr="000C1B82">
              <w:rPr>
                <w:color w:val="0000FF"/>
                <w:lang w:val="ru-RU"/>
              </w:rPr>
              <w:t>е в</w:t>
            </w:r>
            <w:r w:rsidRPr="000C1B82">
              <w:rPr>
                <w:lang w:val="ru-RU"/>
              </w:rPr>
              <w:t xml:space="preserve"> км </w:t>
            </w:r>
            <w:r w:rsidRPr="000C1B82">
              <w:rPr>
                <w:color w:val="0000FF"/>
                <w:lang w:val="ru-RU"/>
              </w:rPr>
              <w:t>до округлен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>я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FavoriteRoute</w:t>
            </w:r>
            <w:r w:rsidRPr="000C1B82">
              <w:rPr>
                <w:lang w:val="ru-RU"/>
              </w:rPr>
              <w:t xml:space="preserve">. В </w:t>
            </w:r>
            <w:r w:rsidRPr="000C1B82">
              <w:t>PRICE</w:t>
            </w:r>
            <w:r w:rsidRPr="000C1B82">
              <w:rPr>
                <w:lang w:val="ru-RU"/>
              </w:rPr>
              <w:t>_</w:t>
            </w:r>
            <w:r w:rsidRPr="000C1B82">
              <w:t>ONLY</w:t>
            </w:r>
            <w:r w:rsidRPr="000C1B82">
              <w:rPr>
                <w:lang w:val="ru-RU"/>
              </w:rPr>
              <w:t xml:space="preserve"> ключ отсутству</w:t>
            </w:r>
            <w:r w:rsidRPr="000C1B82">
              <w:rPr>
                <w:color w:val="0000FF"/>
                <w:lang w:val="ru-RU"/>
              </w:rPr>
              <w:t>е</w:t>
            </w:r>
            <w:r w:rsidRPr="000C1B82">
              <w:rPr>
                <w:lang w:val="ru-RU"/>
              </w:rPr>
              <w:t>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rawTravelMs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integer (int64)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Только в GEOMETRY_AND_PRICE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Исходные целые неотрицательные миллисекунды движения без ожидания до округления </w:t>
            </w:r>
            <w:r w:rsidRPr="000C1B82">
              <w:rPr>
                <w:color w:val="0000FF"/>
              </w:rPr>
              <w:t>FavoriteRoute</w:t>
            </w:r>
            <w:r w:rsidRPr="000C1B82">
              <w:rPr>
                <w:color w:val="0000FF"/>
                <w:lang w:val="ru-RU"/>
              </w:rPr>
              <w:t xml:space="preserve">. </w:t>
            </w:r>
            <w:r w:rsidRPr="000C1B82">
              <w:rPr>
                <w:color w:val="0000FF"/>
              </w:rPr>
              <w:t>В PRICE_ONLY ключ отсутствует.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recommendedCost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integer (int32)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Неотрицательные целые копейки</w:t>
            </w:r>
            <w:r w:rsidRPr="000C1B82">
              <w:rPr>
                <w:color w:val="0000FF"/>
                <w:lang w:val="ru-RU"/>
              </w:rPr>
              <w:t xml:space="preserve"> существующего расчёта выбранного тарифа</w:t>
            </w:r>
            <w:r w:rsidRPr="000C1B82">
              <w:rPr>
                <w:lang w:val="ru-RU"/>
              </w:rPr>
              <w:t>.</w:t>
            </w:r>
            <w:r w:rsidRPr="000C1B82">
              <w:rPr>
                <w:color w:val="0000FF"/>
                <w:lang w:val="ru-RU"/>
              </w:rPr>
              <w:t xml:space="preserve"> Для </w:t>
            </w:r>
            <w:r w:rsidRPr="000C1B82">
              <w:rPr>
                <w:color w:val="0000FF"/>
              </w:rPr>
              <w:t>TAXI</w:t>
            </w:r>
            <w:r w:rsidRPr="000C1B82">
              <w:rPr>
                <w:color w:val="0000FF"/>
                <w:lang w:val="ru-RU"/>
              </w:rPr>
              <w:t xml:space="preserve"> допускается отсутствие загородной составляющей при недостающих соответствующих метриках.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tariffId, tariffContractId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(uuid)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Т</w:t>
            </w:r>
            <w:r w:rsidRPr="000C1B82">
              <w:rPr>
                <w:lang w:val="ru-RU"/>
              </w:rPr>
              <w:t>ариф и договор</w:t>
            </w:r>
            <w:r w:rsidRPr="000C1B82">
              <w:rPr>
                <w:color w:val="0000FF"/>
                <w:lang w:val="ru-RU"/>
              </w:rPr>
              <w:t xml:space="preserve"> после обязательных проверок пригодности и принадлежности подтверждённой организации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tariffNumber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Проверенный номер тарифа.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tariffDepartmentId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color w:val="0000FF"/>
              </w:rPr>
              <w:t>UUID</w:t>
            </w:r>
            <w:r w:rsidRPr="000C1B82">
              <w:rPr>
                <w:color w:val="0000FF"/>
                <w:lang w:val="ru-RU"/>
              </w:rPr>
              <w:t xml:space="preserve"> 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 xml:space="preserve">з </w:t>
            </w:r>
            <w:r w:rsidRPr="000C1B82">
              <w:rPr>
                <w:color w:val="0000FF"/>
              </w:rPr>
              <w:t>department</w:t>
            </w:r>
            <w:r w:rsidRPr="000C1B82">
              <w:rPr>
                <w:color w:val="0000FF"/>
                <w:lang w:val="ru-RU"/>
              </w:rPr>
              <w:t>.</w:t>
            </w:r>
            <w:r w:rsidRPr="000C1B82">
              <w:rPr>
                <w:color w:val="0000FF"/>
              </w:rPr>
              <w:t>id</w:t>
            </w:r>
            <w:r w:rsidRPr="000C1B82">
              <w:rPr>
                <w:color w:val="0000FF"/>
                <w:lang w:val="ru-RU"/>
              </w:rPr>
              <w:t xml:space="preserve"> карточк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 xml:space="preserve"> либо явный </w:t>
            </w:r>
            <w:r w:rsidRPr="000C1B82">
              <w:rPr>
                <w:color w:val="0000FF"/>
              </w:rPr>
              <w:t>null</w:t>
            </w:r>
            <w:r w:rsidRPr="000C1B82">
              <w:rPr>
                <w:color w:val="0000FF"/>
                <w:lang w:val="ru-RU"/>
              </w:rPr>
              <w:t xml:space="preserve"> для общего тарифа. </w:t>
            </w:r>
            <w:r w:rsidRPr="000C1B82">
              <w:rPr>
                <w:color w:val="0000FF"/>
              </w:rPr>
              <w:t>В CalculationBundle этот ключ обязателен после маппинга внешнего ответа</w:t>
            </w:r>
            <w:r w:rsidRPr="000C1B82"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transportId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(uuid)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Совпадает с выбранной парой.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transportInfo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object или null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При установке или смене машины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Доступные сведения машины; при прежнем </w:t>
            </w:r>
            <w:r w:rsidRPr="000C1B82">
              <w:t>transportId</w:t>
            </w:r>
            <w:r w:rsidRPr="000C1B82">
              <w:rPr>
                <w:lang w:val="ru-RU"/>
              </w:rPr>
              <w:t xml:space="preserve"> снимок не заменяется.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calculationDate, timeZone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string (date); string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Да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Фактически использованная дата и пояс. Для TAXI дата входит в семь дат с referenceDate; для GROUP_TRANSFER равна referenceDate. timeZone совпадает с запросом.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Канонизация и проверка </w:t>
      </w:r>
      <w:r w:rsidRPr="000C1B82">
        <w:rPr>
          <w:b/>
        </w:rPr>
        <w:t>T</w:t>
      </w:r>
      <w:r w:rsidRPr="000C1B82">
        <w:rPr>
          <w:b/>
          <w:lang w:val="ru-RU"/>
        </w:rPr>
        <w:t>01.2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="00287C8A" w:rsidRPr="00287C8A">
        <w:rPr>
          <w:lang w:val="ru-RU"/>
        </w:rPr>
        <w:t>В</w:t>
      </w:r>
      <w:proofErr w:type="gramEnd"/>
      <w:r w:rsidR="00287C8A" w:rsidRPr="00287C8A">
        <w:rPr>
          <w:lang w:val="ru-RU"/>
        </w:rPr>
        <w:t xml:space="preserve"> </w:t>
      </w:r>
      <w:r w:rsidR="00287C8A">
        <w:t>inputDigest</w:t>
      </w:r>
      <w:r w:rsidR="00287C8A" w:rsidRPr="00287C8A">
        <w:rPr>
          <w:lang w:val="ru-RU"/>
        </w:rPr>
        <w:t xml:space="preserve"> входят режим, </w:t>
      </w:r>
      <w:r w:rsidR="00287C8A">
        <w:t>verifyFirstPointTerritory</w:t>
      </w:r>
      <w:r w:rsidR="00287C8A" w:rsidRPr="00287C8A">
        <w:rPr>
          <w:lang w:val="ru-RU"/>
        </w:rPr>
        <w:t xml:space="preserve">, </w:t>
      </w:r>
      <w:r w:rsidR="00287C8A">
        <w:t>baseVersion</w:t>
      </w:r>
      <w:r w:rsidR="00287C8A" w:rsidRPr="00287C8A">
        <w:rPr>
          <w:lang w:val="ru-RU"/>
        </w:rPr>
        <w:t xml:space="preserve">, нормализованные точки и ожидания, вид, класс, ночной признак, выбранные идентификаторы, </w:t>
      </w:r>
      <w:r w:rsidR="00287C8A">
        <w:t>referenceDate</w:t>
      </w:r>
      <w:r w:rsidR="00287C8A" w:rsidRPr="00287C8A">
        <w:rPr>
          <w:lang w:val="ru-RU"/>
        </w:rPr>
        <w:t xml:space="preserve">, </w:t>
      </w:r>
      <w:r w:rsidR="00287C8A">
        <w:t>timeZone</w:t>
      </w:r>
      <w:r w:rsidR="00287C8A" w:rsidRPr="00287C8A">
        <w:rPr>
          <w:lang w:val="ru-RU"/>
        </w:rPr>
        <w:t xml:space="preserve"> в канонической записи, </w:t>
      </w:r>
      <w:r w:rsidR="00287C8A">
        <w:t>savedMetrics</w:t>
      </w:r>
      <w:r w:rsidR="00287C8A" w:rsidRPr="00287C8A">
        <w:rPr>
          <w:lang w:val="ru-RU"/>
        </w:rPr>
        <w:t xml:space="preserve"> для </w:t>
      </w:r>
      <w:r w:rsidR="00287C8A">
        <w:t>PRICE</w:t>
      </w:r>
      <w:r w:rsidR="00287C8A" w:rsidRPr="00287C8A">
        <w:rPr>
          <w:lang w:val="ru-RU"/>
        </w:rPr>
        <w:t>_</w:t>
      </w:r>
      <w:r w:rsidR="00287C8A">
        <w:t>ONLY</w:t>
      </w:r>
      <w:r w:rsidR="00287C8A" w:rsidRPr="00287C8A">
        <w:rPr>
          <w:lang w:val="ru-RU"/>
        </w:rPr>
        <w:t xml:space="preserve"> и доверенный контекст. </w:t>
      </w:r>
      <w:r w:rsidR="00287C8A">
        <w:t>Выбранный адаптером слот не изменяет входной запрос.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Ключи </w:t>
      </w:r>
      <w:r w:rsidRPr="000C1B82">
        <w:t>JSON</w:t>
      </w:r>
      <w:r w:rsidRPr="000C1B82">
        <w:rPr>
          <w:lang w:val="ru-RU"/>
        </w:rPr>
        <w:t xml:space="preserve">-объектов сортируются; числа нормализуются без потери точности; порядок точек сохраняется. Считается </w:t>
      </w:r>
      <w:r w:rsidRPr="000C1B82">
        <w:t>SHA</w:t>
      </w:r>
      <w:r w:rsidRPr="000C1B82">
        <w:rPr>
          <w:lang w:val="ru-RU"/>
        </w:rPr>
        <w:t xml:space="preserve">-256 </w:t>
      </w:r>
      <w:r w:rsidRPr="000C1B82">
        <w:t>UTF</w:t>
      </w:r>
      <w:r w:rsidRPr="000C1B82">
        <w:rPr>
          <w:lang w:val="ru-RU"/>
        </w:rPr>
        <w:t>-8 канонического запроса.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T01.2 вычисляет ожидаемый digest по отправленному запросу и сравнивает режим, digest, baseVersion, идентификаторы и timeZone ответа. Фактическая calculationDate проверяется по правилу режима, а не на безусловное равенство referenceDate.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</w:t>
      </w:r>
      <w:r w:rsidRPr="000C1B82">
        <w:t>TAXI</w:t>
      </w:r>
      <w:r w:rsidRPr="000C1B82">
        <w:rPr>
          <w:lang w:val="ru-RU"/>
        </w:rPr>
        <w:t xml:space="preserve"> допустима </w:t>
      </w:r>
      <w:r w:rsidRPr="000C1B82">
        <w:t>calculationDate</w:t>
      </w:r>
      <w:r w:rsidRPr="000C1B82">
        <w:rPr>
          <w:lang w:val="ru-RU"/>
        </w:rPr>
        <w:t xml:space="preserve"> от </w:t>
      </w:r>
      <w:r w:rsidRPr="000C1B82">
        <w:t>referenceDate</w:t>
      </w:r>
      <w:r w:rsidRPr="000C1B82">
        <w:rPr>
          <w:lang w:val="ru-RU"/>
        </w:rPr>
        <w:t xml:space="preserve"> до </w:t>
      </w:r>
      <w:r w:rsidRPr="000C1B82">
        <w:t>referenceDate</w:t>
      </w:r>
      <w:r w:rsidRPr="000C1B82">
        <w:rPr>
          <w:lang w:val="ru-RU"/>
        </w:rPr>
        <w:t xml:space="preserve"> + 6 календарных дней включительно; для </w:t>
      </w:r>
      <w:r w:rsidRPr="000C1B82">
        <w:t>GROUP</w:t>
      </w:r>
      <w:r w:rsidRPr="000C1B82">
        <w:rPr>
          <w:lang w:val="ru-RU"/>
        </w:rPr>
        <w:t>_</w:t>
      </w:r>
      <w:r w:rsidRPr="000C1B82">
        <w:t>TRANSFER</w:t>
      </w:r>
      <w:r w:rsidRPr="000C1B82">
        <w:rPr>
          <w:lang w:val="ru-RU"/>
        </w:rPr>
        <w:t xml:space="preserve"> требуется равенство </w:t>
      </w:r>
      <w:r w:rsidRPr="000C1B82">
        <w:t>referenceDate</w:t>
      </w:r>
      <w:r w:rsidRPr="000C1B82">
        <w:rPr>
          <w:lang w:val="ru-RU"/>
        </w:rPr>
        <w:t xml:space="preserve">. Соответствие выбранного момента периоду договора, дневному/ночному окну и коэффициенту 1,0 подтверждает </w:t>
      </w:r>
      <w:r w:rsidRPr="000C1B82">
        <w:t>T</w:t>
      </w:r>
      <w:r w:rsidRPr="000C1B82">
        <w:rPr>
          <w:lang w:val="ru-RU"/>
        </w:rPr>
        <w:t xml:space="preserve">01.4. Несоответствие даты или пояса внутреннему контракту даёт 502 </w:t>
      </w:r>
      <w:r w:rsidRPr="000C1B82">
        <w:t>DEPENDENCY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>_</w:t>
      </w:r>
      <w:r w:rsidRPr="000C1B82">
        <w:t>RESPONSE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</w:t>
      </w:r>
      <w:r w:rsidRPr="000C1B82">
        <w:t>GEOMETRY</w:t>
      </w:r>
      <w:r w:rsidRPr="000C1B82">
        <w:rPr>
          <w:lang w:val="ru-RU"/>
        </w:rPr>
        <w:t>_</w:t>
      </w:r>
      <w:r w:rsidRPr="000C1B82">
        <w:t>AND</w:t>
      </w:r>
      <w:r w:rsidRPr="000C1B82">
        <w:rPr>
          <w:lang w:val="ru-RU"/>
        </w:rPr>
        <w:t>_</w:t>
      </w:r>
      <w:r w:rsidRPr="000C1B82">
        <w:t>PRICE</w:t>
      </w:r>
      <w:r w:rsidRPr="000C1B82">
        <w:rPr>
          <w:lang w:val="ru-RU"/>
        </w:rPr>
        <w:t xml:space="preserve"> </w:t>
      </w:r>
      <w:r w:rsidRPr="000C1B82">
        <w:t>T</w:t>
      </w:r>
      <w:r w:rsidRPr="000C1B82">
        <w:rPr>
          <w:lang w:val="ru-RU"/>
        </w:rPr>
        <w:t xml:space="preserve">01.2 повторно вычисляет </w:t>
      </w:r>
      <w:r w:rsidRPr="000C1B82">
        <w:t>effectiveMetrics</w:t>
      </w:r>
      <w:r w:rsidRPr="000C1B82">
        <w:rPr>
          <w:lang w:val="ru-RU"/>
        </w:rPr>
        <w:t xml:space="preserve"> из исходных значений и ожиданий. В </w:t>
      </w:r>
      <w:r w:rsidRPr="000C1B82">
        <w:t>PRICE</w:t>
      </w:r>
      <w:r w:rsidRPr="000C1B82">
        <w:rPr>
          <w:lang w:val="ru-RU"/>
        </w:rPr>
        <w:t>_</w:t>
      </w:r>
      <w:r w:rsidRPr="000C1B82">
        <w:t>ONLY</w:t>
      </w:r>
      <w:r w:rsidRPr="000C1B82">
        <w:rPr>
          <w:lang w:val="ru-RU"/>
        </w:rPr>
        <w:t xml:space="preserve"> </w:t>
      </w:r>
      <w:r w:rsidRPr="000C1B82">
        <w:t>effectiveMetrics</w:t>
      </w:r>
      <w:r w:rsidRPr="000C1B82">
        <w:rPr>
          <w:lang w:val="ru-RU"/>
        </w:rPr>
        <w:t xml:space="preserve"> численно равен </w:t>
      </w:r>
      <w:r w:rsidRPr="000C1B82">
        <w:t>savedMetrics</w:t>
      </w:r>
      <w:r w:rsidRPr="000C1B82">
        <w:rPr>
          <w:lang w:val="ru-RU"/>
        </w:rPr>
        <w:t xml:space="preserve">; </w:t>
      </w:r>
      <w:r w:rsidRPr="000C1B82">
        <w:t>raw</w:t>
      </w:r>
      <w:r w:rsidRPr="000C1B82">
        <w:rPr>
          <w:lang w:val="ru-RU"/>
        </w:rPr>
        <w:t>-поля запрещены.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Нарушение внутреннего контракта даёт 502 </w:t>
      </w:r>
      <w:r w:rsidRPr="000C1B82">
        <w:t>DEPENDENCY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>_</w:t>
      </w:r>
      <w:r w:rsidRPr="000C1B82">
        <w:t>RESPONSE</w:t>
      </w:r>
      <w:r w:rsidRPr="000C1B82">
        <w:rPr>
          <w:lang w:val="ru-RU"/>
        </w:rPr>
        <w:t xml:space="preserve">. Изменившаяся версия маршрута перед записью даёт 409 </w:t>
      </w:r>
      <w:r w:rsidRPr="000C1B82">
        <w:t>VERSION</w:t>
      </w:r>
      <w:r w:rsidRPr="000C1B82">
        <w:rPr>
          <w:lang w:val="ru-RU"/>
        </w:rPr>
        <w:t>_</w:t>
      </w:r>
      <w:r w:rsidRPr="000C1B82">
        <w:t>CONFLICT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  <w:t xml:space="preserve">Метрики, цена и сохраняемые реквизиты не смешиваются из разных запросов или версий формы. В </w:t>
      </w:r>
      <w:r w:rsidRPr="000C1B82">
        <w:t>PRICE</w:t>
      </w:r>
      <w:r w:rsidRPr="000C1B82">
        <w:rPr>
          <w:lang w:val="ru-RU"/>
        </w:rPr>
        <w:t>_</w:t>
      </w:r>
      <w:r w:rsidRPr="000C1B82">
        <w:t>ONLY</w:t>
      </w:r>
      <w:r w:rsidRPr="000C1B82">
        <w:rPr>
          <w:lang w:val="ru-RU"/>
        </w:rPr>
        <w:t xml:space="preserve"> сохраняются метрики </w:t>
      </w:r>
      <w:r w:rsidRPr="000C1B82">
        <w:t>baseVersion</w:t>
      </w:r>
      <w:r w:rsidRPr="000C1B82">
        <w:rPr>
          <w:lang w:val="ru-RU"/>
        </w:rPr>
        <w:t>, а цена относится именно к ним.</w:t>
      </w:r>
    </w:p>
    <w:p w:rsidR="0057378B" w:rsidRDefault="000C1B82" w:rsidP="000C1B82">
      <w:pPr>
        <w:spacing w:after="0" w:line="240" w:lineRule="auto"/>
        <w:rPr>
          <w:color w:val="0000FF"/>
          <w:lang w:val="ru-RU"/>
        </w:rPr>
      </w:pPr>
      <w:r w:rsidRPr="000C1B82">
        <w:rPr>
          <w:color w:val="0000FF"/>
          <w:lang w:val="ru-RU"/>
        </w:rPr>
        <w:t>•В /calculate T01.2 принимает CalculationBundle и описание варианта из одной финальной успешной попытки T01.4. tariffNumber, contractNumber и contractorName относятся к проверенной финальной привязке. При повторе прежние цена, привязка и описание отбрасываются вместе; описание первоначального кандидата не дополняет новый Bundle.</w:t>
      </w:r>
    </w:p>
    <w:p w:rsidR="001B5908" w:rsidRPr="000C1B82" w:rsidRDefault="001B5908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Согласованность цены и реквизитов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T01.4 подтверждает согласованность цены и всех влияющих реквизитов тарифа и договора для одного входного запроса. T01.2 принимает только согласованный результат и проверяет его по внутреннему контракту.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Проверку согласованности и не более одного полного повтора при обнаруженном расхождении выполняет T01.4. Повторное расхождение влияющих реквизитов даёт 503 CALCULATION_MODE_UNAVAILABLE без сохранения. Подтверждённая во второй попытке непригодность сохраняет TARIFF_INVALID или TRANSPORT_INVALID: в POST/PUT — HTTP 400, в /calculate — общий результат по правилам агрегации.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  <w:t xml:space="preserve">Недоступность шага даёт DEPENDENCY_UNAVAILABLE, таймаут </w:t>
      </w:r>
      <w:r w:rsidR="0026131D" w:rsidRPr="000C1B82">
        <w:t>-</w:t>
      </w:r>
      <w:r w:rsidRPr="000C1B82">
        <w:t xml:space="preserve"> DEPENDENCY_TIMEOUT, неверный DTO </w:t>
      </w:r>
      <w:r w:rsidR="0026131D" w:rsidRPr="000C1B82">
        <w:t>-</w:t>
      </w:r>
      <w:r w:rsidRPr="000C1B82">
        <w:t xml:space="preserve"> DEPENDENCY_INVALID_RESPONSE. </w:t>
      </w:r>
      <w:r w:rsidRPr="000C1B82">
        <w:rPr>
          <w:lang w:val="ru-RU"/>
        </w:rPr>
        <w:t>Они не преобразуются в расхождение и не запускают описанный повтор полного цикла.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Подтверждение согласованности не гарантирует единый снимок внешнего сервиса. Ограничение ABA сохраняется: изменение A → B → A способно остаться незамеченным.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inputDigest связывает результат с отправленным входным запросом; он не доказывает неизменность внешней БД. Полная карточка тарифа, сырые метрики и отдельная дата расчёта не добавляются в модель маршрута.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54" w:name="fr_requests_integration"/>
      <w:r w:rsidRPr="000C1B82">
        <w:rPr>
          <w:lang w:val="ru-RU"/>
        </w:rPr>
        <w:t>Сервис заявок</w:t>
      </w:r>
      <w:bookmarkEnd w:id="54"/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работы T01.2 сервис заявок передаёт favoriteRouteId и favoriteRouteVersion парой в DTO, GET по id и </w:t>
      </w:r>
      <w:proofErr w:type="gramStart"/>
      <w:r w:rsidRPr="000C1B82">
        <w:rPr>
          <w:lang w:val="ru-RU"/>
        </w:rPr>
        <w:t>service.request</w:t>
      </w:r>
      <w:proofErr w:type="gramEnd"/>
      <w:r w:rsidRPr="000C1B82">
        <w:rPr>
          <w:lang w:val="ru-RU"/>
        </w:rPr>
        <w:t>. При сбросе ссылки полное состояние не содержит привязку. Путь</w:t>
      </w:r>
      <w:r w:rsidRPr="000C1B82">
        <w:t xml:space="preserve"> </w:t>
      </w:r>
      <w:r w:rsidRPr="000C1B82">
        <w:rPr>
          <w:lang w:val="ru-RU"/>
        </w:rPr>
        <w:t>сервиса</w:t>
      </w:r>
      <w:r w:rsidRPr="000C1B82">
        <w:t xml:space="preserve"> — GET /{requestId}; </w:t>
      </w:r>
      <w:r w:rsidRPr="000C1B82">
        <w:rPr>
          <w:lang w:val="ru-RU"/>
        </w:rPr>
        <w:t>через</w:t>
      </w:r>
      <w:r w:rsidRPr="000C1B82">
        <w:t xml:space="preserve"> </w:t>
      </w:r>
      <w:r w:rsidRPr="000C1B82">
        <w:rPr>
          <w:lang w:val="ru-RU"/>
        </w:rPr>
        <w:t>шлюз</w:t>
      </w:r>
      <w:r w:rsidRPr="000C1B82">
        <w:t xml:space="preserve"> — GET /api/requests/{requestId}. </w:t>
      </w:r>
      <w:r w:rsidRPr="000C1B82">
        <w:rPr>
          <w:lang w:val="ru-RU"/>
        </w:rPr>
        <w:t>Тип</w:t>
      </w:r>
      <w:r w:rsidRPr="000C1B82">
        <w:t xml:space="preserve"> </w:t>
      </w:r>
      <w:r w:rsidRPr="000C1B82">
        <w:rPr>
          <w:lang w:val="ru-RU"/>
        </w:rPr>
        <w:t>заявки</w:t>
      </w:r>
      <w:r w:rsidRPr="000C1B82">
        <w:t xml:space="preserve"> </w:t>
      </w:r>
      <w:r w:rsidRPr="000C1B82">
        <w:rPr>
          <w:lang w:val="ru-RU"/>
        </w:rPr>
        <w:t>в</w:t>
      </w:r>
      <w:r w:rsidRPr="000C1B82">
        <w:t xml:space="preserve"> </w:t>
      </w:r>
      <w:r w:rsidRPr="000C1B82">
        <w:rPr>
          <w:lang w:val="ru-RU"/>
        </w:rPr>
        <w:t>пути</w:t>
      </w:r>
      <w:r w:rsidRPr="000C1B82">
        <w:t xml:space="preserve"> </w:t>
      </w:r>
      <w:r w:rsidRPr="000C1B82">
        <w:rPr>
          <w:lang w:val="ru-RU"/>
        </w:rPr>
        <w:t>не</w:t>
      </w:r>
      <w:r w:rsidRPr="000C1B82">
        <w:t xml:space="preserve"> </w:t>
      </w:r>
      <w:r w:rsidRPr="000C1B82">
        <w:rPr>
          <w:lang w:val="ru-RU"/>
        </w:rPr>
        <w:t>требуется</w:t>
      </w:r>
      <w:r w:rsidRPr="000C1B82">
        <w:t>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</w:rPr>
        <w:t>•</w:t>
      </w:r>
      <w:r w:rsidRPr="000C1B82">
        <w:tab/>
      </w:r>
      <w:r w:rsidRPr="000C1B82">
        <w:rPr>
          <w:color w:val="0000FF"/>
          <w:lang w:val="ru-RU"/>
        </w:rPr>
        <w:t>Источник</w:t>
      </w:r>
      <w:r w:rsidRPr="000C1B82">
        <w:rPr>
          <w:color w:val="0000FF"/>
        </w:rPr>
        <w:t xml:space="preserve"> service.request </w:t>
      </w:r>
      <w:r w:rsidRPr="000C1B82">
        <w:rPr>
          <w:color w:val="0000FF"/>
          <w:lang w:val="ru-RU"/>
        </w:rPr>
        <w:t>передаёт</w:t>
      </w:r>
      <w:r w:rsidRPr="000C1B82">
        <w:rPr>
          <w:color w:val="0000FF"/>
        </w:rPr>
        <w:t xml:space="preserve"> creationTime </w:t>
      </w:r>
      <w:r w:rsidRPr="000C1B82">
        <w:rPr>
          <w:color w:val="0000FF"/>
          <w:lang w:val="ru-RU"/>
        </w:rPr>
        <w:t>с</w:t>
      </w:r>
      <w:r w:rsidRPr="000C1B82">
        <w:rPr>
          <w:color w:val="0000FF"/>
        </w:rPr>
        <w:t xml:space="preserve"> </w:t>
      </w:r>
      <w:r w:rsidRPr="000C1B82">
        <w:rPr>
          <w:color w:val="0000FF"/>
          <w:lang w:val="ru-RU"/>
        </w:rPr>
        <w:t>семантикой</w:t>
      </w:r>
      <w:r w:rsidRPr="000C1B82">
        <w:rPr>
          <w:color w:val="0000FF"/>
        </w:rPr>
        <w:t xml:space="preserve"> UTC </w:t>
      </w:r>
      <w:r w:rsidRPr="000C1B82">
        <w:rPr>
          <w:color w:val="0000FF"/>
          <w:lang w:val="ru-RU"/>
        </w:rPr>
        <w:t>для</w:t>
      </w:r>
      <w:r w:rsidRPr="000C1B82">
        <w:rPr>
          <w:color w:val="0000FF"/>
        </w:rPr>
        <w:t xml:space="preserve"> TAXI </w:t>
      </w:r>
      <w:r w:rsidRPr="000C1B82">
        <w:rPr>
          <w:color w:val="0000FF"/>
          <w:lang w:val="ru-RU"/>
        </w:rPr>
        <w:t>и</w:t>
      </w:r>
      <w:r w:rsidRPr="000C1B82">
        <w:rPr>
          <w:color w:val="0000FF"/>
        </w:rPr>
        <w:t xml:space="preserve"> GROUP_TRANSFER. </w:t>
      </w:r>
      <w:r w:rsidRPr="000C1B82">
        <w:rPr>
          <w:color w:val="0000FF"/>
          <w:lang w:val="ru-RU"/>
        </w:rPr>
        <w:t>До включения обработки этих типов подтверждаются фактическое JSON-представление поля, единицы доли секунды и преобразование в request_created_at для каждого типа. Контракт представления поля фиксируется для целевой среды до запуска потребителя.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FavoriteRoute</w:t>
      </w:r>
      <w:r w:rsidRPr="000C1B82">
        <w:rPr>
          <w:lang w:val="ru-RU"/>
        </w:rPr>
        <w:t xml:space="preserve"> перечитывает заявки пользовательским токеном инициатора </w:t>
      </w:r>
      <w:r w:rsidRPr="000C1B82">
        <w:t>DELETE</w:t>
      </w:r>
      <w:r w:rsidRPr="000C1B82">
        <w:rPr>
          <w:lang w:val="ru-RU"/>
        </w:rPr>
        <w:t xml:space="preserve">. Каждая роль </w:t>
      </w:r>
      <w:r w:rsidRPr="000C1B82">
        <w:t>EMPLOYEE</w:t>
      </w:r>
      <w:r w:rsidRPr="000C1B82">
        <w:rPr>
          <w:lang w:val="ru-RU"/>
        </w:rPr>
        <w:t xml:space="preserve">, </w:t>
      </w:r>
      <w:r w:rsidRPr="000C1B82">
        <w:t>ADMIN</w:t>
      </w:r>
      <w:r w:rsidRPr="000C1B82">
        <w:rPr>
          <w:lang w:val="ru-RU"/>
        </w:rPr>
        <w:t xml:space="preserve"> и </w:t>
      </w:r>
      <w:r w:rsidRPr="000C1B82">
        <w:t>ENGINEER</w:t>
      </w:r>
      <w:r w:rsidRPr="000C1B82">
        <w:rPr>
          <w:lang w:val="ru-RU"/>
        </w:rPr>
        <w:t xml:space="preserve"> должна читать нужные заявки другого автора своей организации.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GET заявки по id возвращает 404, если заявки нет в зафиксированных данных на момент чтения, в том числе до завершения её сохранения. Ответ 404 не используется для сокрытия заявки по правам пользователя или организации. До истечения окна M связь по 404 не удаляется. Контракт чтения согласуется с командой сервиса заявок и проверяется до выпуска в разделе «</w:t>
      </w:r>
      <w:hyperlink w:anchor="fr_q05" w:history="1">
        <w:r w:rsidRPr="000C1B82">
          <w:rPr>
            <w:lang w:val="ru-RU"/>
          </w:rPr>
          <w:t>Проверки интеграции перед выпуском</w:t>
        </w:r>
      </w:hyperlink>
      <w:r w:rsidRPr="000C1B82">
        <w:rPr>
          <w:lang w:val="ru-RU"/>
        </w:rPr>
        <w:t>».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Прочитанные </w:t>
      </w:r>
      <w:r w:rsidRPr="000C1B82">
        <w:t>organizationId</w:t>
      </w:r>
      <w:r w:rsidRPr="000C1B82">
        <w:rPr>
          <w:lang w:val="ru-RU"/>
        </w:rPr>
        <w:t xml:space="preserve">, </w:t>
      </w:r>
      <w:r w:rsidRPr="000C1B82">
        <w:t>requestId</w:t>
      </w:r>
      <w:r w:rsidRPr="000C1B82">
        <w:rPr>
          <w:lang w:val="ru-RU"/>
        </w:rPr>
        <w:t xml:space="preserve"> и ссылка сверяются независимо от допуска </w:t>
      </w:r>
      <w:r w:rsidRPr="000C1B82">
        <w:t>HTTP</w:t>
      </w:r>
      <w:r w:rsidRPr="000C1B82">
        <w:rPr>
          <w:lang w:val="ru-RU"/>
        </w:rPr>
        <w:t xml:space="preserve">-метода. 403 чтения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502 </w:t>
      </w:r>
      <w:r w:rsidRPr="000C1B82">
        <w:t>DEPENDENCY</w:t>
      </w:r>
      <w:r w:rsidRPr="000C1B82">
        <w:rPr>
          <w:lang w:val="ru-RU"/>
        </w:rPr>
        <w:t>_</w:t>
      </w:r>
      <w:r w:rsidRPr="000C1B82">
        <w:t>ERROR</w:t>
      </w:r>
      <w:r w:rsidRPr="000C1B82">
        <w:rPr>
          <w:lang w:val="ru-RU"/>
        </w:rPr>
        <w:t>, а не отсутствие заявки.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hasActiveRequests читает только локальные связи, без сети. Обязательное контрольное чтение заявки по id выполняется при DELETE по правилам раздела «Деактивация и связи заявок».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Клиенты WEB и М</w:t>
      </w:r>
      <w:r w:rsidRPr="000C1B82">
        <w:rPr>
          <w:lang w:val="ru-RU"/>
        </w:rPr>
        <w:t>П</w:t>
      </w:r>
      <w:r w:rsidRPr="000C1B82">
        <w:rPr>
          <w:color w:val="0000FF"/>
          <w:lang w:val="ru-RU"/>
        </w:rPr>
        <w:t xml:space="preserve"> вызывают п</w:t>
      </w:r>
      <w:r w:rsidRPr="000C1B82">
        <w:rPr>
          <w:lang w:val="ru-RU"/>
        </w:rPr>
        <w:t>убличн</w:t>
      </w:r>
      <w:r w:rsidRPr="000C1B82">
        <w:rPr>
          <w:color w:val="0000FF"/>
          <w:lang w:val="ru-RU"/>
        </w:rPr>
        <w:t>ую</w:t>
      </w:r>
      <w:r w:rsidRPr="000C1B82">
        <w:rPr>
          <w:lang w:val="ru-RU"/>
        </w:rPr>
        <w:t xml:space="preserve"> </w:t>
      </w:r>
      <w:r w:rsidRPr="000C1B82">
        <w:t>availability</w:t>
      </w:r>
      <w:r w:rsidRPr="000C1B82">
        <w:rPr>
          <w:lang w:val="ru-RU"/>
        </w:rPr>
        <w:t xml:space="preserve"> перед оформлением</w:t>
      </w:r>
      <w:r w:rsidRPr="000C1B82">
        <w:rPr>
          <w:color w:val="0000FF"/>
          <w:lang w:val="ru-RU"/>
        </w:rPr>
        <w:t xml:space="preserve"> заявки</w:t>
      </w:r>
      <w:r w:rsidRPr="000C1B82">
        <w:rPr>
          <w:lang w:val="ru-RU"/>
        </w:rPr>
        <w:t xml:space="preserve"> с пользовательским токеном</w:t>
      </w:r>
      <w:r w:rsidRPr="000C1B82">
        <w:rPr>
          <w:color w:val="0000FF"/>
          <w:lang w:val="ru-RU"/>
        </w:rPr>
        <w:t>.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Проверка</w:t>
      </w:r>
      <w:r w:rsidRPr="000C1B82">
        <w:rPr>
          <w:lang w:val="ru-RU"/>
        </w:rPr>
        <w:t xml:space="preserve"> не резервирует состояние.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Прямой вызов FavoriteRoute из серверной логики создания заявки не входит в текущий контракт T01.2. Правила оформления и серверной проверки заявки определяются в задаче сервиса заявок.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55" w:name="fr_ui_integration"/>
      <w:r w:rsidRPr="000C1B82">
        <w:rPr>
          <w:lang w:val="ru-RU"/>
        </w:rPr>
        <w:t>Правила вызова API</w:t>
      </w:r>
      <w:bookmarkEnd w:id="55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запросе передаются только разрешённые пользовательские поля. waitTime задаётся в миллисекундах: одна минута соответствует 60 000.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</w:t>
      </w:r>
      <w:r w:rsidRPr="000C1B82">
        <w:t>PUT</w:t>
      </w:r>
      <w:r w:rsidRPr="000C1B82">
        <w:rPr>
          <w:lang w:val="ru-RU"/>
        </w:rPr>
        <w:t xml:space="preserve"> и </w:t>
      </w:r>
      <w:r w:rsidRPr="000C1B82">
        <w:t>DELETE</w:t>
      </w:r>
      <w:r w:rsidRPr="000C1B82">
        <w:rPr>
          <w:lang w:val="ru-RU"/>
        </w:rPr>
        <w:t xml:space="preserve"> передавать прочитанную </w:t>
      </w:r>
      <w:r w:rsidRPr="000C1B82">
        <w:t>version</w:t>
      </w:r>
      <w:r w:rsidRPr="000C1B82">
        <w:rPr>
          <w:lang w:val="ru-RU"/>
        </w:rPr>
        <w:t xml:space="preserve"> без потери точности </w:t>
      </w:r>
      <w:r w:rsidRPr="000C1B82">
        <w:t>int</w:t>
      </w:r>
      <w:r w:rsidRPr="000C1B82">
        <w:rPr>
          <w:lang w:val="ru-RU"/>
        </w:rPr>
        <w:t>64.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</w:t>
      </w:r>
      <w:r w:rsidRPr="000C1B82">
        <w:t>VERSION</w:t>
      </w:r>
      <w:r w:rsidRPr="000C1B82">
        <w:rPr>
          <w:lang w:val="ru-RU"/>
        </w:rPr>
        <w:t>_</w:t>
      </w:r>
      <w:r w:rsidRPr="000C1B82">
        <w:t>CONFLICT</w:t>
      </w:r>
      <w:r w:rsidRPr="000C1B82">
        <w:rPr>
          <w:lang w:val="ru-RU"/>
        </w:rPr>
        <w:t xml:space="preserve"> перечитать карточку; не подставлять новую версию в прежний запрос автоматически.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DUPLICATE_DATA использовать entity.id и </w:t>
      </w:r>
      <w:proofErr w:type="gramStart"/>
      <w:r w:rsidRPr="000C1B82">
        <w:rPr>
          <w:lang w:val="ru-RU"/>
        </w:rPr>
        <w:t>entity.number</w:t>
      </w:r>
      <w:proofErr w:type="gramEnd"/>
      <w:r w:rsidRPr="000C1B82">
        <w:rPr>
          <w:lang w:val="ru-RU"/>
        </w:rPr>
        <w:t>. Не извлекать номер маршрута из message.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Обрабатывать </w:t>
      </w:r>
      <w:r w:rsidRPr="000C1B82">
        <w:t>HTTP</w:t>
      </w:r>
      <w:r w:rsidRPr="000C1B82">
        <w:rPr>
          <w:lang w:val="ru-RU"/>
        </w:rPr>
        <w:t xml:space="preserve"> 401/403 независимо от наличия </w:t>
      </w:r>
      <w:r w:rsidRPr="000C1B82">
        <w:t>code</w:t>
      </w:r>
      <w:r w:rsidRPr="000C1B82">
        <w:rPr>
          <w:lang w:val="ru-RU"/>
        </w:rPr>
        <w:t xml:space="preserve">; для </w:t>
      </w:r>
      <w:r w:rsidRPr="000C1B82">
        <w:t>CONCURRENT</w:t>
      </w:r>
      <w:r w:rsidRPr="000C1B82">
        <w:rPr>
          <w:lang w:val="ru-RU"/>
        </w:rPr>
        <w:t>_</w:t>
      </w:r>
      <w:r w:rsidRPr="000C1B82">
        <w:t>OPERATION</w:t>
      </w:r>
      <w:r w:rsidRPr="000C1B82">
        <w:rPr>
          <w:lang w:val="ru-RU"/>
        </w:rPr>
        <w:t>_</w:t>
      </w:r>
      <w:r w:rsidRPr="000C1B82">
        <w:t>BUSY</w:t>
      </w:r>
      <w:r w:rsidRPr="000C1B82">
        <w:rPr>
          <w:lang w:val="ru-RU"/>
        </w:rPr>
        <w:t xml:space="preserve"> учитывать </w:t>
      </w:r>
      <w:r w:rsidRPr="000C1B82">
        <w:t>Retry</w:t>
      </w:r>
      <w:r w:rsidRPr="000C1B82">
        <w:rPr>
          <w:lang w:val="ru-RU"/>
        </w:rPr>
        <w:t>-</w:t>
      </w:r>
      <w:r w:rsidRPr="000C1B82">
        <w:t>After</w:t>
      </w:r>
      <w:r w:rsidRPr="000C1B82">
        <w:rPr>
          <w:lang w:val="ru-RU"/>
        </w:rPr>
        <w:t>: 1.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  <w:t xml:space="preserve">При частичном предрасчёте сохранять выбранные </w:t>
      </w:r>
      <w:r w:rsidRPr="000C1B82">
        <w:t>tariffId</w:t>
      </w:r>
      <w:r w:rsidRPr="000C1B82">
        <w:rPr>
          <w:lang w:val="ru-RU"/>
        </w:rPr>
        <w:t xml:space="preserve"> и </w:t>
      </w:r>
      <w:r w:rsidRPr="000C1B82">
        <w:t>transportId</w:t>
      </w:r>
      <w:r w:rsidRPr="000C1B82">
        <w:rPr>
          <w:lang w:val="ru-RU"/>
        </w:rPr>
        <w:t xml:space="preserve">; окончательная </w:t>
      </w:r>
      <w:r w:rsidRPr="000C1B82">
        <w:t>recommendedCost</w:t>
      </w:r>
      <w:r w:rsidRPr="000C1B82">
        <w:rPr>
          <w:lang w:val="ru-RU"/>
        </w:rPr>
        <w:t xml:space="preserve"> берётся из ответа сохранения.</w:t>
      </w:r>
    </w:p>
    <w:p w:rsidR="008B51A4" w:rsidRPr="000C1B82" w:rsidRDefault="00225811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Результат предварительного расчёта относится к параметрам отправленного запроса.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56" w:name="fr_processes"/>
      <w:r w:rsidRPr="000C1B82">
        <w:rPr>
          <w:lang w:val="ru-RU"/>
        </w:rPr>
        <w:t>8 Процессы и процедуры</w:t>
      </w:r>
      <w:bookmarkEnd w:id="56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Следующие правила обязательны для всех операций записи. Методы </w:t>
      </w:r>
      <w:r w:rsidRPr="000C1B82">
        <w:t>API</w:t>
      </w:r>
      <w:r w:rsidRPr="000C1B82">
        <w:rPr>
          <w:lang w:val="ru-RU"/>
        </w:rPr>
        <w:t xml:space="preserve"> используют их как общие алгоритмы и не реализуют собственные несовместимые варианты.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57" w:name="fr_period"/>
      <w:r w:rsidRPr="000C1B82">
        <w:rPr>
          <w:lang w:val="ru-RU"/>
        </w:rPr>
        <w:t>Период и состояния</w:t>
      </w:r>
      <w:bookmarkEnd w:id="57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validFrom</w:t>
      </w:r>
      <w:r w:rsidRPr="000C1B82">
        <w:rPr>
          <w:lang w:val="ru-RU"/>
        </w:rPr>
        <w:t xml:space="preserve"> и </w:t>
      </w:r>
      <w:r w:rsidRPr="000C1B82">
        <w:t>validTo</w:t>
      </w:r>
      <w:r w:rsidRPr="000C1B82">
        <w:rPr>
          <w:lang w:val="ru-RU"/>
        </w:rPr>
        <w:t xml:space="preserve"> обязательны и включительны; </w:t>
      </w:r>
      <w:r w:rsidRPr="000C1B82">
        <w:t>validFrom</w:t>
      </w:r>
      <w:r w:rsidRPr="000C1B82">
        <w:rPr>
          <w:lang w:val="ru-RU"/>
        </w:rPr>
        <w:t>≤</w:t>
      </w:r>
      <w:r w:rsidRPr="000C1B82">
        <w:t>validTo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создании </w:t>
      </w:r>
      <w:r w:rsidRPr="000C1B82">
        <w:t>validFrom</w:t>
      </w:r>
      <w:r w:rsidRPr="000C1B82">
        <w:rPr>
          <w:lang w:val="ru-RU"/>
        </w:rPr>
        <w:t>≥текущей местной даты первой точки. Дата не подставляется автоматически.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Пока сохранённая </w:t>
      </w:r>
      <w:r w:rsidRPr="000C1B82">
        <w:t>validFrom</w:t>
      </w:r>
      <w:r w:rsidRPr="000C1B82">
        <w:rPr>
          <w:lang w:val="ru-RU"/>
        </w:rPr>
        <w:t xml:space="preserve"> строго позже текущей даты, её разрешено переносить в обе стороны в пределах текущая дата…</w:t>
      </w:r>
      <w:r w:rsidRPr="000C1B82">
        <w:t>validTo</w:t>
      </w:r>
      <w:r w:rsidRPr="000C1B82">
        <w:rPr>
          <w:lang w:val="ru-RU"/>
        </w:rPr>
        <w:t>. Начиная с сохранённой даты начала она неизменна.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validTo только увеличивается; при изменении новое значение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не раньше текущей местной даты первой точки. Равное значение не считается изменением; 9999-12-31 означает отсутствие планируемого конца и не требует прибавления суток.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Период маршрута не ограничивается периодом тарифа. Для продления тариф проверяется на дату сохранения, а не на новый </w:t>
      </w:r>
      <w:r w:rsidRPr="000C1B82">
        <w:t>validTo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Истёкшую запись с isActive=true разрешено продлевать; новая validTo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не раньше текущей местной даты первой точки. После продления status при чтении на дату сохранения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ACTIVE.</w:t>
      </w:r>
    </w:p>
    <w:p w:rsidR="008B51A4" w:rsidRPr="000C1B82" w:rsidRDefault="00225811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Если </w:t>
      </w:r>
      <w:r w:rsidRPr="000C1B82">
        <w:t>validTo</w:t>
      </w:r>
      <w:r w:rsidRPr="000C1B82">
        <w:rPr>
          <w:lang w:val="ru-RU"/>
        </w:rPr>
        <w:t xml:space="preserve"> не изменяется, её нахождение в прошлом не запрещает правку других полей или сохранение без изменений. Применяются остальные проверки соответствующей операции.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isActive</w:t>
      </w:r>
      <w:r w:rsidRPr="000C1B82">
        <w:rPr>
          <w:lang w:val="ru-RU"/>
        </w:rPr>
        <w:t>=</w:t>
      </w:r>
      <w:r w:rsidRPr="000C1B82">
        <w:t>false</w:t>
      </w:r>
      <w:r w:rsidRPr="000C1B82">
        <w:rPr>
          <w:lang w:val="ru-RU"/>
        </w:rPr>
        <w:t xml:space="preserve"> означает ручную деактивацию. Восстановление через </w:t>
      </w:r>
      <w:r w:rsidRPr="000C1B82">
        <w:t>PUT</w:t>
      </w:r>
      <w:r w:rsidRPr="000C1B82">
        <w:rPr>
          <w:lang w:val="ru-RU"/>
        </w:rPr>
        <w:t>, продление или новый тариф запрещено.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</w:r>
      <w:proofErr w:type="gramStart"/>
      <w:r w:rsidRPr="000C1B82">
        <w:t>status=</w:t>
      </w:r>
      <w:proofErr w:type="gramEnd"/>
      <w:r w:rsidRPr="000C1B82">
        <w:t xml:space="preserve">PENDING до validFrom, EXPIRED после validTo, иначе ACTIVE. </w:t>
      </w:r>
      <w:r w:rsidRPr="000C1B82">
        <w:rPr>
          <w:lang w:val="ru-RU"/>
        </w:rPr>
        <w:t xml:space="preserve">Истечение не меняет </w:t>
      </w:r>
      <w:r w:rsidRPr="000C1B82">
        <w:t>isActive</w:t>
      </w:r>
      <w:r w:rsidRPr="000C1B82">
        <w:rPr>
          <w:lang w:val="ru-RU"/>
        </w:rPr>
        <w:t xml:space="preserve">, </w:t>
      </w:r>
      <w:r w:rsidRPr="000C1B82">
        <w:t>version</w:t>
      </w:r>
      <w:r w:rsidRPr="000C1B82">
        <w:rPr>
          <w:lang w:val="ru-RU"/>
        </w:rPr>
        <w:t xml:space="preserve"> и историю. У деактивированной записи </w:t>
      </w:r>
      <w:r w:rsidRPr="000C1B82">
        <w:t>status</w:t>
      </w:r>
      <w:r w:rsidRPr="000C1B82">
        <w:rPr>
          <w:lang w:val="ru-RU"/>
        </w:rPr>
        <w:t xml:space="preserve"> способен оставаться </w:t>
      </w:r>
      <w:r w:rsidRPr="000C1B82">
        <w:t>ACTIVE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каждой проверки фиксируется </w:t>
      </w:r>
      <w:r w:rsidRPr="000C1B82">
        <w:t>capturedAt</w:t>
      </w:r>
      <w:r w:rsidRPr="000C1B82">
        <w:rPr>
          <w:lang w:val="ru-RU"/>
        </w:rPr>
        <w:t>. В окончательной записи текущая дата пересчитывается после блокировок. Если дата сменилась и влияет на внешние проверки, транзакция откатывается, а проверки повторяются вне неё.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Пояс не берётся из пользователя или значения по умолчанию. Контексты кандидатов готовятся до блокировок; отсутствие обязательного пояса даёт 503 </w:t>
      </w:r>
      <w:r w:rsidRPr="000C1B82">
        <w:t>CONTEXT</w:t>
      </w:r>
      <w:r w:rsidRPr="000C1B82">
        <w:rPr>
          <w:lang w:val="ru-RU"/>
        </w:rPr>
        <w:t>_</w:t>
      </w:r>
      <w:r w:rsidRPr="000C1B82">
        <w:t>NOT</w:t>
      </w:r>
      <w:r w:rsidRPr="000C1B82">
        <w:rPr>
          <w:lang w:val="ru-RU"/>
        </w:rPr>
        <w:t>_</w:t>
      </w:r>
      <w:r w:rsidRPr="000C1B82">
        <w:t>READY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Availability требует ручной активности, включительного периода, подходящего дневного/ночного окна маршрута TAXI или GROUP_TRANSFER и пригодного связанного тарифа на дату поездки. Для дневной записи окно [06:00, 22:00), для ночной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[22:00, 24:00) и [00:00, 06:00) по поясу первой точки.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58" w:name="fr_recalculation"/>
      <w:r w:rsidRPr="000C1B82">
        <w:rPr>
          <w:lang w:val="ru-RU"/>
        </w:rPr>
        <w:t>Расчёт и пересчёт</w:t>
      </w:r>
      <w:bookmarkEnd w:id="58"/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 xml:space="preserve">Режим определяется фактически изменившимися нормализованными полями. </w:t>
      </w:r>
      <w:r w:rsidRPr="000C1B82">
        <w:t>Клиентская цена предрасчёта не является основанием сохранения.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600"/>
        <w:gridCol w:w="4176"/>
      </w:tblGrid>
      <w:tr w:rsidR="00F81130" w:rsidRPr="000C1B82">
        <w:trPr>
          <w:cantSplit/>
          <w:tblHeader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Изменение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Метрики и recommendedCost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rPr>
                <w:b/>
              </w:rPr>
              <w:t>Тарифный снимок и автомобиль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Создание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GEOMETRY_AND_PRICE: рассчитать всё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Заполнить тарифный снимок; для выбранного автомобиля получить </w:t>
            </w:r>
            <w:r w:rsidRPr="000C1B82">
              <w:t>transportInfo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Координаты, порядок, состав или адресные части точек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GEOMETRY_AND_PRICE: пересчитать всё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Проверить выбранный тариф, обновить снимок привязки; прежний </w:t>
            </w:r>
            <w:r w:rsidRPr="000C1B82">
              <w:t>transportInfo</w:t>
            </w:r>
            <w:r w:rsidRPr="000C1B82">
              <w:rPr>
                <w:lang w:val="ru-RU"/>
              </w:rPr>
              <w:t xml:space="preserve"> сохранить, если </w:t>
            </w:r>
            <w:r w:rsidRPr="000C1B82">
              <w:t>transportId</w:t>
            </w:r>
            <w:r w:rsidRPr="000C1B82">
              <w:rPr>
                <w:lang w:val="ru-RU"/>
              </w:rPr>
              <w:t xml:space="preserve"> тот же.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Только ожидания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t>GEOMETRY</w:t>
            </w:r>
            <w:r w:rsidRPr="000C1B82">
              <w:rPr>
                <w:lang w:val="ru-RU"/>
              </w:rPr>
              <w:t>_</w:t>
            </w:r>
            <w:r w:rsidRPr="000C1B82">
              <w:t>AND</w:t>
            </w:r>
            <w:r w:rsidRPr="000C1B82">
              <w:rPr>
                <w:lang w:val="ru-RU"/>
              </w:rPr>
              <w:t>_</w:t>
            </w:r>
            <w:r w:rsidRPr="000C1B82">
              <w:t>PRICE</w:t>
            </w:r>
            <w:r w:rsidRPr="000C1B82">
              <w:rPr>
                <w:lang w:val="ru-RU"/>
              </w:rPr>
              <w:t>: пересчитать метрики и цену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Проверить тариф с прежним договором/подразделением; снимок привязки не менять.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transportType, serviceClass, isNightTariff, transportId или tariffId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t>PRICE</w:t>
            </w:r>
            <w:r w:rsidRPr="000C1B82">
              <w:rPr>
                <w:lang w:val="ru-RU"/>
              </w:rPr>
              <w:t>_</w:t>
            </w:r>
            <w:r w:rsidRPr="000C1B82">
              <w:t>ONLY</w:t>
            </w:r>
            <w:r w:rsidRPr="000C1B82">
              <w:rPr>
                <w:lang w:val="ru-RU"/>
              </w:rPr>
              <w:t xml:space="preserve"> при прежних точках и ожиданиях: пересчитать цену, метрики сохранить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Проверить и обновить тарифный снимок. </w:t>
            </w:r>
            <w:r w:rsidRPr="000C1B82">
              <w:t>transportInfo</w:t>
            </w:r>
            <w:r w:rsidRPr="000C1B82">
              <w:rPr>
                <w:lang w:val="ru-RU"/>
              </w:rPr>
              <w:t xml:space="preserve"> обновить только при установке/смене автомобиля; при выходе из класса очистить.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lastRenderedPageBreak/>
              <w:t>Только routeName, fixedCost или name точки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Расчёт не вызывать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Прежние метрики, цена и снимки сохранить. Поле </w:t>
            </w:r>
            <w:r w:rsidRPr="000C1B82">
              <w:t>name</w:t>
            </w:r>
            <w:r w:rsidRPr="000C1B82">
              <w:rPr>
                <w:lang w:val="ru-RU"/>
              </w:rPr>
              <w:t xml:space="preserve"> не влияет на геометрию и цену.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Только допустимый перенос </w:t>
            </w:r>
            <w:r w:rsidRPr="000C1B82">
              <w:t>validFrom</w:t>
            </w:r>
            <w:r w:rsidRPr="000C1B82">
              <w:rPr>
                <w:lang w:val="ru-RU"/>
              </w:rPr>
              <w:t xml:space="preserve"> или увеличение </w:t>
            </w:r>
            <w:r w:rsidRPr="000C1B82">
              <w:t>validTo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Расчёт не вызывать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Проверить действие связанного тарифа сейчас и соответствие снимку, снимки не менять; проверить дубль.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DELETE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Расчёт и тариф не вызывать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Снимки сохранить; перечитать известные связи по правилам раздела «</w:t>
            </w:r>
            <w:hyperlink w:anchor="fr_closing">
              <w:r w:rsidRPr="000C1B82">
                <w:rPr>
                  <w:lang w:val="ru-RU"/>
                </w:rPr>
                <w:t>Деактивация и связи заявок</w:t>
              </w:r>
            </w:hyperlink>
            <w:r w:rsidRPr="000C1B82">
              <w:rPr>
                <w:lang w:val="ru-RU"/>
              </w:rPr>
              <w:t>».</w:t>
            </w:r>
          </w:p>
        </w:tc>
      </w:tr>
      <w:tr w:rsidR="00F81130" w:rsidRPr="000C1B82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</w:pPr>
            <w:r w:rsidRPr="000C1B82">
              <w:t>Нет фактических изменений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>Не вызывать расчёт и проверки тарифа</w:t>
            </w:r>
          </w:p>
        </w:tc>
        <w:tc>
          <w:tcPr>
            <w:tcW w:w="417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52"/>
              <w:rPr>
                <w:lang w:val="ru-RU"/>
              </w:rPr>
            </w:pPr>
            <w:r w:rsidRPr="000C1B82">
              <w:rPr>
                <w:lang w:val="ru-RU"/>
              </w:rPr>
              <w:t xml:space="preserve">Ничего не менять, включая </w:t>
            </w:r>
            <w:r w:rsidRPr="000C1B82">
              <w:t>updatedAt</w:t>
            </w:r>
            <w:r w:rsidRPr="000C1B82">
              <w:rPr>
                <w:lang w:val="ru-RU"/>
              </w:rPr>
              <w:t xml:space="preserve">, </w:t>
            </w:r>
            <w:r w:rsidRPr="000C1B82">
              <w:t>updatedBy</w:t>
            </w:r>
            <w:r w:rsidRPr="000C1B82">
              <w:rPr>
                <w:lang w:val="ru-RU"/>
              </w:rPr>
              <w:t xml:space="preserve"> и </w:t>
            </w:r>
            <w:r w:rsidRPr="000C1B82">
              <w:t>version</w:t>
            </w:r>
            <w:r w:rsidRPr="000C1B82">
              <w:rPr>
                <w:lang w:val="ru-RU"/>
              </w:rPr>
              <w:t>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При комбинированной правке применяется объединение правил. При новом </w:t>
      </w:r>
      <w:r w:rsidRPr="000C1B82">
        <w:t>tariffId</w:t>
      </w:r>
      <w:r w:rsidRPr="000C1B82">
        <w:rPr>
          <w:lang w:val="ru-RU"/>
        </w:rPr>
        <w:t xml:space="preserve"> и продлении цена и снимки обновляются </w:t>
      </w:r>
      <w:proofErr w:type="gramStart"/>
      <w:r w:rsidRPr="000C1B82">
        <w:rPr>
          <w:lang w:val="ru-RU"/>
        </w:rPr>
        <w:t>по новому</w:t>
      </w:r>
      <w:proofErr w:type="gramEnd"/>
      <w:r w:rsidRPr="000C1B82">
        <w:rPr>
          <w:lang w:val="ru-RU"/>
        </w:rPr>
        <w:t xml:space="preserve"> явно выбранному тарифу, период проверяется по правилам продления. Тариф сам по себе не меняет </w:t>
      </w:r>
      <w:r w:rsidRPr="000C1B82">
        <w:t>fixedCost</w:t>
      </w:r>
      <w:r w:rsidRPr="000C1B82">
        <w:rPr>
          <w:lang w:val="ru-RU"/>
        </w:rPr>
        <w:t xml:space="preserve">. Изменение внешней карточки автомобиля не обновляет </w:t>
      </w:r>
      <w:r w:rsidRPr="000C1B82">
        <w:t>transportInfo</w:t>
      </w:r>
      <w:r w:rsidRPr="000C1B82">
        <w:rPr>
          <w:lang w:val="ru-RU"/>
        </w:rPr>
        <w:t xml:space="preserve"> при неизменном </w:t>
      </w:r>
      <w:r w:rsidRPr="000C1B82">
        <w:t>transportId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Серверная сверка территории по </w:t>
      </w:r>
      <w:hyperlink w:anchor="fr_geo">
        <w:r w:rsidRPr="000C1B82">
          <w:rPr>
            <w:u w:val="single"/>
            <w:lang w:val="ru-RU"/>
          </w:rPr>
          <w:t>алгоритму сверки</w:t>
        </w:r>
      </w:hyperlink>
      <w:r w:rsidRPr="000C1B82">
        <w:rPr>
          <w:lang w:val="ru-RU"/>
        </w:rPr>
        <w:t xml:space="preserve"> запускается отдельно от построения маршрута: создание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всегда; </w:t>
      </w:r>
      <w:r w:rsidRPr="000C1B82">
        <w:t>PUT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только при изменении первой точки; /</w:t>
      </w:r>
      <w:r w:rsidRPr="000C1B82">
        <w:t>calculate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всегда.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Правка только ожиданий или других точек может требовать </w:t>
      </w:r>
      <w:r w:rsidRPr="000C1B82">
        <w:t>GEOMETRY</w:t>
      </w:r>
      <w:r w:rsidRPr="000C1B82">
        <w:rPr>
          <w:lang w:val="ru-RU"/>
        </w:rPr>
        <w:t>_</w:t>
      </w:r>
      <w:r w:rsidRPr="000C1B82">
        <w:t>AND</w:t>
      </w:r>
      <w:r w:rsidRPr="000C1B82">
        <w:rPr>
          <w:lang w:val="ru-RU"/>
        </w:rPr>
        <w:t>_</w:t>
      </w:r>
      <w:r w:rsidRPr="000C1B82">
        <w:t>PRICE</w:t>
      </w:r>
      <w:r w:rsidRPr="000C1B82">
        <w:rPr>
          <w:lang w:val="ru-RU"/>
        </w:rPr>
        <w:t>, но не повторного обратного геокодирования неизменной первой точки.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</w:t>
      </w:r>
      <w:r w:rsidRPr="000C1B82">
        <w:t>PRICE</w:t>
      </w:r>
      <w:r w:rsidRPr="000C1B82">
        <w:rPr>
          <w:lang w:val="ru-RU"/>
        </w:rPr>
        <w:t>_</w:t>
      </w:r>
      <w:r w:rsidRPr="000C1B82">
        <w:t>ONLY</w:t>
      </w:r>
      <w:r w:rsidRPr="000C1B82">
        <w:rPr>
          <w:lang w:val="ru-RU"/>
        </w:rPr>
        <w:t xml:space="preserve"> цена считается от сохранённых округлённых метрик и может немного отличаться от полного пересчёта; это не является основанием повторно вызывать </w:t>
      </w:r>
      <w:r w:rsidRPr="000C1B82">
        <w:t>geo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Если при расчёте ожиданий тариф под прежним </w:t>
      </w:r>
      <w:r w:rsidRPr="000C1B82">
        <w:t>id</w:t>
      </w:r>
      <w:r w:rsidRPr="000C1B82">
        <w:rPr>
          <w:lang w:val="ru-RU"/>
        </w:rPr>
        <w:t xml:space="preserve"> уже имеет другой договор/подразделение, прежний снимок не перепривязывается автоматически: 400 </w:t>
      </w:r>
      <w:r w:rsidRPr="000C1B82">
        <w:t>TARIFF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 xml:space="preserve">. Пользователь должен явно сменить тариф или выполнить изменение параметров его выбора, для которого матрица предусматривает новую привязку. Простое повторное указание того же </w:t>
      </w:r>
      <w:r w:rsidRPr="000C1B82">
        <w:t>tariffId</w:t>
      </w:r>
      <w:r w:rsidRPr="000C1B82">
        <w:rPr>
          <w:lang w:val="ru-RU"/>
        </w:rPr>
        <w:t xml:space="preserve"> не означает смену.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59" w:name="fr_metrics"/>
      <w:r w:rsidRPr="000C1B82">
        <w:rPr>
          <w:lang w:val="ru-RU"/>
        </w:rPr>
        <w:t>Метрики и округление</w:t>
      </w:r>
      <w:bookmarkEnd w:id="59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Вычисление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Получить </w:t>
      </w:r>
      <w:r w:rsidRPr="000C1B82">
        <w:t>rawDistanceKm</w:t>
      </w:r>
      <w:r w:rsidRPr="000C1B82">
        <w:rPr>
          <w:lang w:val="ru-RU"/>
        </w:rPr>
        <w:t xml:space="preserve"> и </w:t>
      </w:r>
      <w:r w:rsidRPr="000C1B82">
        <w:t>rawTravelMs</w:t>
      </w:r>
      <w:r w:rsidRPr="000C1B82">
        <w:rPr>
          <w:lang w:val="ru-RU"/>
        </w:rPr>
        <w:t xml:space="preserve"> без ожидания.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Рассчитать </w:t>
      </w:r>
      <w:r w:rsidRPr="000C1B82">
        <w:t>totalKm</w:t>
      </w:r>
      <w:r w:rsidRPr="000C1B82">
        <w:rPr>
          <w:lang w:val="ru-RU"/>
        </w:rPr>
        <w:t>=</w:t>
      </w:r>
      <w:proofErr w:type="gramStart"/>
      <w:r w:rsidRPr="000C1B82">
        <w:t>roundHalfUp</w:t>
      </w:r>
      <w:r w:rsidRPr="000C1B82">
        <w:rPr>
          <w:lang w:val="ru-RU"/>
        </w:rPr>
        <w:t>(</w:t>
      </w:r>
      <w:proofErr w:type="gramEnd"/>
      <w:r w:rsidRPr="000C1B82">
        <w:t>rawDistanceKm</w:t>
      </w:r>
      <w:r w:rsidRPr="000C1B82">
        <w:rPr>
          <w:lang w:val="ru-RU"/>
        </w:rPr>
        <w:t>, 3).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Рассчитать </w:t>
      </w:r>
      <w:r w:rsidRPr="000C1B82">
        <w:t>travelTime</w:t>
      </w:r>
      <w:r w:rsidRPr="000C1B82">
        <w:rPr>
          <w:lang w:val="ru-RU"/>
        </w:rPr>
        <w:t>=</w:t>
      </w:r>
      <w:proofErr w:type="gramStart"/>
      <w:r w:rsidRPr="000C1B82">
        <w:t>roundHalfUp</w:t>
      </w:r>
      <w:r w:rsidRPr="000C1B82">
        <w:rPr>
          <w:lang w:val="ru-RU"/>
        </w:rPr>
        <w:t>(</w:t>
      </w:r>
      <w:proofErr w:type="gramEnd"/>
      <w:r w:rsidRPr="000C1B82">
        <w:t>rawTravelMs</w:t>
      </w:r>
      <w:r w:rsidRPr="000C1B82">
        <w:rPr>
          <w:lang w:val="ru-RU"/>
        </w:rPr>
        <w:t>/60000, 1).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Рассчитать </w:t>
      </w:r>
      <w:r w:rsidRPr="000C1B82">
        <w:t>totalWaitTime</w:t>
      </w:r>
      <w:r w:rsidRPr="000C1B82">
        <w:rPr>
          <w:lang w:val="ru-RU"/>
        </w:rPr>
        <w:t>=</w:t>
      </w:r>
      <w:r w:rsidRPr="000C1B82">
        <w:t>sum</w:t>
      </w:r>
      <w:r w:rsidRPr="000C1B82">
        <w:rPr>
          <w:lang w:val="ru-RU"/>
        </w:rPr>
        <w:t>(</w:t>
      </w:r>
      <w:r w:rsidRPr="000C1B82">
        <w:t>waitTime</w:t>
      </w:r>
      <w:r w:rsidRPr="000C1B82">
        <w:rPr>
          <w:lang w:val="ru-RU"/>
        </w:rPr>
        <w:t xml:space="preserve">)/60000 </w:t>
      </w:r>
      <w:r w:rsidRPr="000C1B82">
        <w:rPr>
          <w:color w:val="0000FF"/>
          <w:lang w:val="ru-RU"/>
        </w:rPr>
        <w:t xml:space="preserve">в целых минутах </w:t>
      </w:r>
      <w:r w:rsidRPr="000C1B82">
        <w:rPr>
          <w:lang w:val="ru-RU"/>
        </w:rPr>
        <w:t>без вычитания бесплатного лимита.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5. Рассчитать totalTime=</w:t>
      </w:r>
      <w:proofErr w:type="gramStart"/>
      <w:r w:rsidRPr="000C1B82">
        <w:t>roundHalfUp(</w:t>
      </w:r>
      <w:proofErr w:type="gramEnd"/>
      <w:r w:rsidRPr="000C1B82">
        <w:t xml:space="preserve">(rawTravelMs+sum(waitTime))/60000, 1). </w:t>
      </w:r>
      <w:r w:rsidRPr="000C1B82">
        <w:rPr>
          <w:lang w:val="ru-RU"/>
        </w:rPr>
        <w:t>Полное время округляется один раз из исходной суммы.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полном расчёте цена считается по округлённым метрикам той точности, которая сохраняется. В </w:t>
      </w:r>
      <w:r w:rsidRPr="000C1B82">
        <w:t>PRICE</w:t>
      </w:r>
      <w:r w:rsidRPr="000C1B82">
        <w:rPr>
          <w:lang w:val="ru-RU"/>
        </w:rPr>
        <w:t>_</w:t>
      </w:r>
      <w:r w:rsidRPr="000C1B82">
        <w:t>ONLY</w:t>
      </w:r>
      <w:r w:rsidRPr="000C1B82">
        <w:rPr>
          <w:lang w:val="ru-RU"/>
        </w:rPr>
        <w:t xml:space="preserve"> используются прежние </w:t>
      </w:r>
      <w:r w:rsidRPr="000C1B82">
        <w:t>savedMetrics</w:t>
      </w:r>
      <w:r w:rsidRPr="000C1B82">
        <w:rPr>
          <w:lang w:val="ru-RU"/>
        </w:rPr>
        <w:t xml:space="preserve"> без нового округления и без вызова </w:t>
      </w:r>
      <w:r w:rsidRPr="000C1B82">
        <w:t>geo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После округления: 0≤</w:t>
      </w:r>
      <w:r w:rsidRPr="000C1B82">
        <w:t>totalKm</w:t>
      </w:r>
      <w:r w:rsidRPr="000C1B82">
        <w:rPr>
          <w:lang w:val="ru-RU"/>
        </w:rPr>
        <w:t>≤9999,999; 0≤</w:t>
      </w:r>
      <w:r w:rsidRPr="000C1B82">
        <w:t>travelTime</w:t>
      </w:r>
      <w:r w:rsidRPr="000C1B82">
        <w:rPr>
          <w:lang w:val="ru-RU"/>
        </w:rPr>
        <w:t>≤</w:t>
      </w:r>
      <w:r w:rsidRPr="000C1B82">
        <w:t>totalTime</w:t>
      </w:r>
      <w:r w:rsidRPr="000C1B82">
        <w:rPr>
          <w:lang w:val="ru-RU"/>
        </w:rPr>
        <w:t>≤99 999,9. Суммирование ожиданий проверяется на переполнение.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NaN</w:t>
      </w:r>
      <w:r w:rsidRPr="000C1B82">
        <w:rPr>
          <w:lang w:val="ru-RU"/>
        </w:rPr>
        <w:t xml:space="preserve">, бесконечность, отрицательные исходные метрики, дробная либо отрицательная цена зависимости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502 </w:t>
      </w:r>
      <w:r w:rsidRPr="000C1B82">
        <w:t>DEPENDENCY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>_</w:t>
      </w:r>
      <w:r w:rsidRPr="000C1B82">
        <w:t>RESPONSE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Корректное неотрицательное значение выше диапазона хранения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422 </w:t>
      </w:r>
      <w:r w:rsidRPr="000C1B82">
        <w:t>CALCULATION</w:t>
      </w:r>
      <w:r w:rsidRPr="000C1B82">
        <w:rPr>
          <w:lang w:val="ru-RU"/>
        </w:rPr>
        <w:t>_</w:t>
      </w:r>
      <w:r w:rsidRPr="000C1B82">
        <w:t>OUT</w:t>
      </w:r>
      <w:r w:rsidRPr="000C1B82">
        <w:rPr>
          <w:lang w:val="ru-RU"/>
        </w:rPr>
        <w:t>_</w:t>
      </w:r>
      <w:r w:rsidRPr="000C1B82">
        <w:t>OF</w:t>
      </w:r>
      <w:r w:rsidRPr="000C1B82">
        <w:rPr>
          <w:lang w:val="ru-RU"/>
        </w:rPr>
        <w:t>_</w:t>
      </w:r>
      <w:r w:rsidRPr="000C1B82">
        <w:t>RANGE</w:t>
      </w:r>
      <w:r w:rsidRPr="000C1B82">
        <w:rPr>
          <w:lang w:val="ru-RU"/>
        </w:rPr>
        <w:t>. Переполнение цены одного варианта не отменяет успешные другие варианты.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Непостроенный маршрут определяется до округления: маршрута нет либо оба исходных итоговых показателя равны 0. Ожидание не добавляется для обхода этого критерия.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Нулевой отдельный сегмент допустим. Малое положительное расстояние, округлившееся в 0,000, само по себе не ошибка.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Контрольный пример: 123000 мс движения и 60000 мс ожидания дают 2,1 минуты движения, 1 минуту ожидания и 3,1 минуты всего. 1,2345 км сохраняется как 1,235 км.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0" w:name="fr_duplicates"/>
      <w:r w:rsidRPr="000C1B82">
        <w:rPr>
          <w:lang w:val="ru-RU"/>
        </w:rPr>
        <w:t>Проверка дублей</w:t>
      </w:r>
      <w:bookmarkEnd w:id="60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lastRenderedPageBreak/>
        <w:t>Бизнес-ключ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Ключ включает </w:t>
      </w:r>
      <w:r w:rsidRPr="000C1B82">
        <w:t>organizationId</w:t>
      </w:r>
      <w:r w:rsidRPr="000C1B82">
        <w:rPr>
          <w:lang w:val="ru-RU"/>
        </w:rPr>
        <w:t xml:space="preserve">, координаты всех точек в порядке следования, </w:t>
      </w:r>
      <w:r w:rsidRPr="000C1B82">
        <w:t>transportType</w:t>
      </w:r>
      <w:r w:rsidRPr="000C1B82">
        <w:rPr>
          <w:lang w:val="ru-RU"/>
        </w:rPr>
        <w:t xml:space="preserve">, </w:t>
      </w:r>
      <w:r w:rsidRPr="000C1B82">
        <w:t>serviceClass</w:t>
      </w:r>
      <w:r w:rsidRPr="000C1B82">
        <w:rPr>
          <w:lang w:val="ru-RU"/>
        </w:rPr>
        <w:t xml:space="preserve">, </w:t>
      </w:r>
      <w:r w:rsidRPr="000C1B82">
        <w:t>isNightTariff</w:t>
      </w:r>
      <w:r w:rsidRPr="000C1B82">
        <w:rPr>
          <w:lang w:val="ru-RU"/>
        </w:rPr>
        <w:t xml:space="preserve"> и </w:t>
      </w:r>
      <w:r w:rsidRPr="000C1B82">
        <w:t>transportId</w:t>
      </w:r>
      <w:r w:rsidRPr="000C1B82">
        <w:rPr>
          <w:lang w:val="ru-RU"/>
        </w:rPr>
        <w:t xml:space="preserve"> для </w:t>
      </w:r>
      <w:r w:rsidRPr="000C1B82">
        <w:t>TRANSFER</w:t>
      </w:r>
      <w:r w:rsidRPr="000C1B82">
        <w:rPr>
          <w:lang w:val="ru-RU"/>
        </w:rPr>
        <w:t>_</w:t>
      </w:r>
      <w:r w:rsidRPr="000C1B82">
        <w:t>CAR</w:t>
      </w:r>
      <w:r w:rsidRPr="000C1B82">
        <w:rPr>
          <w:lang w:val="ru-RU"/>
        </w:rPr>
        <w:t>_</w:t>
      </w:r>
      <w:r w:rsidRPr="000C1B82">
        <w:t>CHOICE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Адресные строки, </w:t>
      </w:r>
      <w:r w:rsidRPr="000C1B82">
        <w:t>name</w:t>
      </w:r>
      <w:r w:rsidRPr="000C1B82">
        <w:rPr>
          <w:lang w:val="ru-RU"/>
        </w:rPr>
        <w:t xml:space="preserve">, ожидания, </w:t>
      </w:r>
      <w:r w:rsidRPr="000C1B82">
        <w:t>routeName</w:t>
      </w:r>
      <w:r w:rsidRPr="000C1B82">
        <w:rPr>
          <w:lang w:val="ru-RU"/>
        </w:rPr>
        <w:t xml:space="preserve">, цена, </w:t>
      </w:r>
      <w:r w:rsidRPr="000C1B82">
        <w:t>tariffId</w:t>
      </w:r>
      <w:r w:rsidRPr="000C1B82">
        <w:rPr>
          <w:lang w:val="ru-RU"/>
        </w:rPr>
        <w:t xml:space="preserve"> и период не различают ключ.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Координаты сравниваются точно. 55.750 и 55.75 равны; 55.7500001 отличается. Географическое округление и промежуточный </w:t>
      </w:r>
      <w:r w:rsidRPr="000C1B82">
        <w:t>double</w:t>
      </w:r>
      <w:r w:rsidRPr="000C1B82">
        <w:rPr>
          <w:lang w:val="ru-RU"/>
        </w:rPr>
        <w:t xml:space="preserve"> запрещены.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Канонизация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1. Сформировать массив фиксированного порядка: [</w:t>
      </w:r>
      <w:r w:rsidRPr="000C1B82">
        <w:t>organizationId</w:t>
      </w:r>
      <w:r w:rsidRPr="000C1B82">
        <w:rPr>
          <w:lang w:val="ru-RU"/>
        </w:rPr>
        <w:t>, [[</w:t>
      </w:r>
      <w:proofErr w:type="gramStart"/>
      <w:r w:rsidRPr="000C1B82">
        <w:t>latitude</w:t>
      </w:r>
      <w:r w:rsidRPr="000C1B82">
        <w:rPr>
          <w:lang w:val="ru-RU"/>
        </w:rPr>
        <w:t>,</w:t>
      </w:r>
      <w:r w:rsidRPr="000C1B82">
        <w:t>longitude</w:t>
      </w:r>
      <w:proofErr w:type="gramEnd"/>
      <w:r w:rsidRPr="000C1B82">
        <w:rPr>
          <w:lang w:val="ru-RU"/>
        </w:rPr>
        <w:t xml:space="preserve">],…], </w:t>
      </w:r>
      <w:r w:rsidRPr="000C1B82">
        <w:t>transportType</w:t>
      </w:r>
      <w:r w:rsidRPr="000C1B82">
        <w:rPr>
          <w:lang w:val="ru-RU"/>
        </w:rPr>
        <w:t xml:space="preserve">, </w:t>
      </w:r>
      <w:r w:rsidRPr="000C1B82">
        <w:t>serviceClass</w:t>
      </w:r>
      <w:r w:rsidRPr="000C1B82">
        <w:rPr>
          <w:lang w:val="ru-RU"/>
        </w:rPr>
        <w:t xml:space="preserve">, </w:t>
      </w:r>
      <w:r w:rsidRPr="000C1B82">
        <w:t>isNightTariff</w:t>
      </w:r>
      <w:r w:rsidRPr="000C1B82">
        <w:rPr>
          <w:lang w:val="ru-RU"/>
        </w:rPr>
        <w:t xml:space="preserve">, </w:t>
      </w:r>
      <w:r w:rsidRPr="000C1B82">
        <w:t>transportId</w:t>
      </w:r>
      <w:r w:rsidRPr="000C1B82">
        <w:rPr>
          <w:lang w:val="ru-RU"/>
        </w:rPr>
        <w:t>-</w:t>
      </w:r>
      <w:r w:rsidRPr="000C1B82">
        <w:t>or</w:t>
      </w:r>
      <w:r w:rsidRPr="000C1B82">
        <w:rPr>
          <w:lang w:val="ru-RU"/>
        </w:rPr>
        <w:t>-</w:t>
      </w:r>
      <w:r w:rsidRPr="000C1B82">
        <w:t>null</w:t>
      </w:r>
      <w:r w:rsidRPr="000C1B82">
        <w:rPr>
          <w:lang w:val="ru-RU"/>
        </w:rPr>
        <w:t>].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</w:t>
      </w:r>
      <w:r w:rsidRPr="000C1B82">
        <w:t>UUID</w:t>
      </w:r>
      <w:r w:rsidRPr="000C1B82">
        <w:rPr>
          <w:lang w:val="ru-RU"/>
        </w:rPr>
        <w:t xml:space="preserve"> записать в нижнем регистре; числа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точно, без экспоненты и незначащих конечных нулей; −0 заменить 0. Пробелы вне строк отсутствуют.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Вычислить </w:t>
      </w:r>
      <w:r w:rsidRPr="000C1B82">
        <w:t>route</w:t>
      </w:r>
      <w:r w:rsidRPr="000C1B82">
        <w:rPr>
          <w:lang w:val="ru-RU"/>
        </w:rPr>
        <w:t>_</w:t>
      </w:r>
      <w:r w:rsidRPr="000C1B82">
        <w:t>key</w:t>
      </w:r>
      <w:r w:rsidRPr="000C1B82">
        <w:rPr>
          <w:lang w:val="ru-RU"/>
        </w:rPr>
        <w:t xml:space="preserve"> как </w:t>
      </w:r>
      <w:r w:rsidRPr="000C1B82">
        <w:t>SHA</w:t>
      </w:r>
      <w:r w:rsidRPr="000C1B82">
        <w:rPr>
          <w:lang w:val="ru-RU"/>
        </w:rPr>
        <w:t xml:space="preserve">-256 </w:t>
      </w:r>
      <w:r w:rsidRPr="000C1B82">
        <w:t>UTF</w:t>
      </w:r>
      <w:r w:rsidRPr="000C1B82">
        <w:rPr>
          <w:lang w:val="ru-RU"/>
        </w:rPr>
        <w:t>-8 канонического массива, 64 шестнадцатеричных символа нижнего регистра.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Версия канонизации фиксируется в коде и тестовых векторах. Изменение алгоритма требует миграции всех ключей и согласованного переключения писателей.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Индекс </w:t>
      </w:r>
      <w:r w:rsidRPr="000C1B82">
        <w:t>route</w:t>
      </w:r>
      <w:r w:rsidRPr="000C1B82">
        <w:rPr>
          <w:lang w:val="ru-RU"/>
        </w:rPr>
        <w:t>_</w:t>
      </w:r>
      <w:r w:rsidRPr="000C1B82">
        <w:t>key</w:t>
      </w:r>
      <w:r w:rsidRPr="000C1B82">
        <w:rPr>
          <w:lang w:val="ru-RU"/>
        </w:rPr>
        <w:t xml:space="preserve"> неуникален. Полные канонические компоненты сравниваются; хеш не является самостоятельным доказательством дубля.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Кандидаты и период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Найти записи своей организации с тем же ключом и </w:t>
      </w:r>
      <w:r w:rsidRPr="000C1B82">
        <w:t>isActive</w:t>
      </w:r>
      <w:r w:rsidRPr="000C1B82">
        <w:rPr>
          <w:lang w:val="ru-RU"/>
        </w:rPr>
        <w:t>=</w:t>
      </w:r>
      <w:r w:rsidRPr="000C1B82">
        <w:t>true</w:t>
      </w:r>
      <w:r w:rsidRPr="000C1B82">
        <w:rPr>
          <w:lang w:val="ru-RU"/>
        </w:rPr>
        <w:t xml:space="preserve">; исключить текущий </w:t>
      </w:r>
      <w:r w:rsidRPr="000C1B82">
        <w:t>id</w:t>
      </w:r>
      <w:r w:rsidRPr="000C1B82">
        <w:rPr>
          <w:lang w:val="ru-RU"/>
        </w:rPr>
        <w:t xml:space="preserve"> при </w:t>
      </w:r>
      <w:r w:rsidRPr="000C1B82">
        <w:t>PUT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2. Исключить истёкших кандидатов по текущей местной дате каждого кандидата. Недействующий тариф не исключает ещё не истёкший маршрут.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Проверить пересечение нового полного периода: </w:t>
      </w:r>
      <w:proofErr w:type="gramStart"/>
      <w:r w:rsidRPr="000C1B82">
        <w:t>candidate</w:t>
      </w:r>
      <w:r w:rsidRPr="000C1B82">
        <w:rPr>
          <w:lang w:val="ru-RU"/>
        </w:rPr>
        <w:t>.</w:t>
      </w:r>
      <w:r w:rsidRPr="000C1B82">
        <w:t>validFrom</w:t>
      </w:r>
      <w:r w:rsidRPr="000C1B82">
        <w:rPr>
          <w:lang w:val="ru-RU"/>
        </w:rPr>
        <w:t>≤</w:t>
      </w:r>
      <w:r w:rsidRPr="000C1B82">
        <w:t>new</w:t>
      </w:r>
      <w:r w:rsidRPr="000C1B82">
        <w:rPr>
          <w:lang w:val="ru-RU"/>
        </w:rPr>
        <w:t>.</w:t>
      </w:r>
      <w:r w:rsidRPr="000C1B82">
        <w:t>validTo</w:t>
      </w:r>
      <w:proofErr w:type="gramEnd"/>
      <w:r w:rsidRPr="000C1B82">
        <w:rPr>
          <w:lang w:val="ru-RU"/>
        </w:rPr>
        <w:t xml:space="preserve"> и </w:t>
      </w:r>
      <w:r w:rsidRPr="000C1B82">
        <w:t>new</w:t>
      </w:r>
      <w:r w:rsidRPr="000C1B82">
        <w:rPr>
          <w:lang w:val="ru-RU"/>
        </w:rPr>
        <w:t>.</w:t>
      </w:r>
      <w:r w:rsidRPr="000C1B82">
        <w:t>validFrom</w:t>
      </w:r>
      <w:r w:rsidRPr="000C1B82">
        <w:rPr>
          <w:lang w:val="ru-RU"/>
        </w:rPr>
        <w:t>≤</w:t>
      </w:r>
      <w:r w:rsidRPr="000C1B82">
        <w:t>candidate</w:t>
      </w:r>
      <w:r w:rsidRPr="000C1B82">
        <w:rPr>
          <w:lang w:val="ru-RU"/>
        </w:rPr>
        <w:t>.</w:t>
      </w:r>
      <w:r w:rsidRPr="000C1B82">
        <w:t>validTo</w:t>
      </w:r>
      <w:r w:rsidRPr="000C1B82">
        <w:rPr>
          <w:lang w:val="ru-RU"/>
        </w:rPr>
        <w:t>. Общий календарный день считается пересечением.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При дубле вернуть 409 </w:t>
      </w:r>
      <w:r w:rsidRPr="000C1B82">
        <w:t>DUPLICATE</w:t>
      </w:r>
      <w:r w:rsidRPr="000C1B82">
        <w:rPr>
          <w:lang w:val="ru-RU"/>
        </w:rPr>
        <w:t>_</w:t>
      </w:r>
      <w:r w:rsidRPr="000C1B82">
        <w:t>DATA</w:t>
      </w:r>
      <w:r w:rsidRPr="000C1B82">
        <w:rPr>
          <w:lang w:val="ru-RU"/>
        </w:rPr>
        <w:t xml:space="preserve"> с </w:t>
      </w:r>
      <w:r w:rsidRPr="000C1B82">
        <w:t>id</w:t>
      </w:r>
      <w:r w:rsidRPr="000C1B82">
        <w:rPr>
          <w:lang w:val="ru-RU"/>
        </w:rPr>
        <w:t xml:space="preserve"> и номером. При нескольких выбрать минимальные </w:t>
      </w:r>
      <w:r w:rsidRPr="000C1B82">
        <w:t>createdAt</w:t>
      </w:r>
      <w:r w:rsidRPr="000C1B82">
        <w:rPr>
          <w:lang w:val="ru-RU"/>
        </w:rPr>
        <w:t xml:space="preserve">, затем </w:t>
      </w:r>
      <w:r w:rsidRPr="000C1B82">
        <w:t>id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Продление истёкшей записи проверяет новое состояние заново: маршрут, созданный во время её истечения, способен препятствовать продлению. Непересекающиеся периоды допустимы.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1" w:name="fr_concurrency"/>
      <w:r w:rsidRPr="000C1B82">
        <w:rPr>
          <w:lang w:val="ru-RU"/>
        </w:rPr>
        <w:t>Транзакции и конкурентный доступ</w:t>
      </w:r>
      <w:bookmarkEnd w:id="61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Порядок блокировок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Для </w:t>
      </w:r>
      <w:r w:rsidRPr="000C1B82">
        <w:t>route</w:t>
      </w:r>
      <w:r w:rsidRPr="000C1B82">
        <w:rPr>
          <w:lang w:val="ru-RU"/>
        </w:rPr>
        <w:t>_</w:t>
      </w:r>
      <w:r w:rsidRPr="000C1B82">
        <w:t>key</w:t>
      </w:r>
      <w:r w:rsidRPr="000C1B82">
        <w:rPr>
          <w:lang w:val="ru-RU"/>
        </w:rPr>
        <w:t xml:space="preserve"> получить ключ блокировки: первые 8 байт </w:t>
      </w:r>
      <w:r w:rsidRPr="000C1B82">
        <w:t>SHA</w:t>
      </w:r>
      <w:r w:rsidRPr="000C1B82">
        <w:rPr>
          <w:lang w:val="ru-RU"/>
        </w:rPr>
        <w:t xml:space="preserve">-256 </w:t>
      </w:r>
      <w:r w:rsidRPr="000C1B82">
        <w:t>UTF</w:t>
      </w:r>
      <w:r w:rsidRPr="000C1B82">
        <w:rPr>
          <w:lang w:val="ru-RU"/>
        </w:rPr>
        <w:t>-8 строки «</w:t>
      </w:r>
      <w:r w:rsidRPr="000C1B82">
        <w:t>favorite</w:t>
      </w:r>
      <w:r w:rsidRPr="000C1B82">
        <w:rPr>
          <w:lang w:val="ru-RU"/>
        </w:rPr>
        <w:t>-</w:t>
      </w:r>
      <w:r w:rsidRPr="000C1B82">
        <w:t>route</w:t>
      </w:r>
      <w:r w:rsidRPr="000C1B82">
        <w:rPr>
          <w:lang w:val="ru-RU"/>
        </w:rPr>
        <w:t>-</w:t>
      </w:r>
      <w:r w:rsidRPr="000C1B82">
        <w:t>duplicate</w:t>
      </w:r>
      <w:r w:rsidRPr="000C1B82">
        <w:rPr>
          <w:lang w:val="ru-RU"/>
        </w:rPr>
        <w:t>-</w:t>
      </w:r>
      <w:r w:rsidRPr="000C1B82">
        <w:t>v</w:t>
      </w:r>
      <w:r w:rsidRPr="000C1B82">
        <w:rPr>
          <w:lang w:val="ru-RU"/>
        </w:rPr>
        <w:t xml:space="preserve">1:» + </w:t>
      </w:r>
      <w:r w:rsidRPr="000C1B82">
        <w:t>route</w:t>
      </w:r>
      <w:r w:rsidRPr="000C1B82">
        <w:rPr>
          <w:lang w:val="ru-RU"/>
        </w:rPr>
        <w:t>_</w:t>
      </w:r>
      <w:r w:rsidRPr="000C1B82">
        <w:t>key</w:t>
      </w:r>
      <w:r w:rsidRPr="000C1B82">
        <w:rPr>
          <w:lang w:val="ru-RU"/>
        </w:rPr>
        <w:t xml:space="preserve">, интерпретированные как </w:t>
      </w:r>
      <w:r w:rsidRPr="000C1B82">
        <w:t>signed</w:t>
      </w:r>
      <w:r w:rsidRPr="000C1B82">
        <w:rPr>
          <w:lang w:val="ru-RU"/>
        </w:rPr>
        <w:t xml:space="preserve"> </w:t>
      </w:r>
      <w:r w:rsidRPr="000C1B82">
        <w:t>int</w:t>
      </w:r>
      <w:r w:rsidRPr="000C1B82">
        <w:rPr>
          <w:lang w:val="ru-RU"/>
        </w:rPr>
        <w:t xml:space="preserve">64 </w:t>
      </w:r>
      <w:r w:rsidRPr="000C1B82">
        <w:t>big</w:t>
      </w:r>
      <w:r w:rsidRPr="000C1B82">
        <w:rPr>
          <w:lang w:val="ru-RU"/>
        </w:rPr>
        <w:t>-</w:t>
      </w:r>
      <w:r w:rsidRPr="000C1B82">
        <w:t>endian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2. Использовать pg_advisory_xact_</w:t>
      </w:r>
      <w:proofErr w:type="gramStart"/>
      <w:r w:rsidRPr="000C1B82">
        <w:t>lock(</w:t>
      </w:r>
      <w:proofErr w:type="gramEnd"/>
      <w:r w:rsidRPr="000C1B82">
        <w:t xml:space="preserve">bigint). </w:t>
      </w:r>
      <w:r w:rsidRPr="000C1B82">
        <w:rPr>
          <w:lang w:val="ru-RU"/>
        </w:rPr>
        <w:t xml:space="preserve">При создании блокируется новый ключ; при </w:t>
      </w:r>
      <w:r w:rsidRPr="000C1B82">
        <w:t>PUT</w:t>
      </w:r>
      <w:r w:rsidRPr="000C1B82">
        <w:rPr>
          <w:lang w:val="ru-RU"/>
        </w:rPr>
        <w:t xml:space="preserve"> и </w:t>
      </w:r>
      <w:r w:rsidRPr="000C1B82">
        <w:t>DELETE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старый и новый, если различаются.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Удалить повторяющиеся ключи и брать их по возрастанию </w:t>
      </w:r>
      <w:r w:rsidRPr="000C1B82">
        <w:t>signed</w:t>
      </w:r>
      <w:r w:rsidRPr="000C1B82">
        <w:rPr>
          <w:lang w:val="ru-RU"/>
        </w:rPr>
        <w:t xml:space="preserve"> </w:t>
      </w:r>
      <w:r w:rsidRPr="000C1B82">
        <w:t>int</w:t>
      </w:r>
      <w:r w:rsidRPr="000C1B82">
        <w:rPr>
          <w:lang w:val="ru-RU"/>
        </w:rPr>
        <w:t xml:space="preserve">64. Затем блокировать строки маршрутов по </w:t>
      </w:r>
      <w:r w:rsidRPr="000C1B82">
        <w:t>id</w:t>
      </w:r>
      <w:r w:rsidRPr="000C1B82">
        <w:rPr>
          <w:lang w:val="ru-RU"/>
        </w:rPr>
        <w:t>, затем счётчик организации.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После блокировки строки повторно проверить организацию, </w:t>
      </w:r>
      <w:r w:rsidRPr="000C1B82">
        <w:t>isActive</w:t>
      </w:r>
      <w:r w:rsidRPr="000C1B82">
        <w:rPr>
          <w:lang w:val="ru-RU"/>
        </w:rPr>
        <w:t xml:space="preserve"> и предъявленную </w:t>
      </w:r>
      <w:r w:rsidRPr="000C1B82">
        <w:t>version</w:t>
      </w:r>
      <w:r w:rsidRPr="000C1B82">
        <w:rPr>
          <w:lang w:val="ru-RU"/>
        </w:rPr>
        <w:t>. Изменение состояния даёт 409; ранее рассчитанный результат к новой версии не применяется.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Уровень изоляции и свежесть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Запись выполняется в </w:t>
      </w:r>
      <w:r w:rsidRPr="000C1B82">
        <w:t>READ</w:t>
      </w:r>
      <w:r w:rsidRPr="000C1B82">
        <w:rPr>
          <w:lang w:val="ru-RU"/>
        </w:rPr>
        <w:t xml:space="preserve"> </w:t>
      </w:r>
      <w:r w:rsidRPr="000C1B82">
        <w:t>COMMITTED</w:t>
      </w:r>
      <w:r w:rsidRPr="000C1B82">
        <w:rPr>
          <w:lang w:val="ru-RU"/>
        </w:rPr>
        <w:t xml:space="preserve">. Получение </w:t>
      </w:r>
      <w:r w:rsidRPr="000C1B82">
        <w:t>advisory</w:t>
      </w:r>
      <w:r w:rsidRPr="000C1B82">
        <w:rPr>
          <w:lang w:val="ru-RU"/>
        </w:rPr>
        <w:t xml:space="preserve">-блокировки и </w:t>
      </w:r>
      <w:r w:rsidRPr="000C1B82">
        <w:t>SQL</w:t>
      </w:r>
      <w:r w:rsidRPr="000C1B82">
        <w:rPr>
          <w:lang w:val="ru-RU"/>
        </w:rPr>
        <w:t xml:space="preserve">-поиск дублей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разные команды: поиск должен видеть </w:t>
      </w:r>
      <w:r w:rsidRPr="000C1B82">
        <w:t>commit</w:t>
      </w:r>
      <w:r w:rsidRPr="000C1B82">
        <w:rPr>
          <w:lang w:val="ru-RU"/>
        </w:rPr>
        <w:t xml:space="preserve"> предыдущего владельца.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Предварительный поиск либо старый снимок </w:t>
      </w:r>
      <w:r w:rsidRPr="000C1B82">
        <w:t>REPEATABLE</w:t>
      </w:r>
      <w:r w:rsidRPr="000C1B82">
        <w:rPr>
          <w:lang w:val="ru-RU"/>
        </w:rPr>
        <w:t xml:space="preserve"> </w:t>
      </w:r>
      <w:r w:rsidRPr="000C1B82">
        <w:t>READ</w:t>
      </w:r>
      <w:r w:rsidRPr="000C1B82">
        <w:rPr>
          <w:lang w:val="ru-RU"/>
        </w:rPr>
        <w:t xml:space="preserve"> не заменяют окончательную проверку после блокировки.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Используются транзакционные, а не сессионные advisory-блокировки. Все операции записи FavoriteRoute соблюдают единый порядок блокировок.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Коллизия 64-битного ключа только сериализует лишние операции. Она не создаёт ложный бизнес-дубль.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При появлении версии или ключа, не соответствующего подготовке, нельзя добирать блокировки в другом порядке: вернуть конфликт или повторить подготовку вне транзакции.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Пределы и повторы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SET</w:t>
      </w:r>
      <w:r w:rsidRPr="000C1B82">
        <w:rPr>
          <w:lang w:val="ru-RU"/>
        </w:rPr>
        <w:t xml:space="preserve"> </w:t>
      </w:r>
      <w:r w:rsidRPr="000C1B82">
        <w:t>LOCAL</w:t>
      </w:r>
      <w:r w:rsidRPr="000C1B82">
        <w:rPr>
          <w:lang w:val="ru-RU"/>
        </w:rPr>
        <w:t xml:space="preserve"> </w:t>
      </w:r>
      <w:r w:rsidRPr="000C1B82">
        <w:t>lock</w:t>
      </w:r>
      <w:r w:rsidRPr="000C1B82">
        <w:rPr>
          <w:lang w:val="ru-RU"/>
        </w:rPr>
        <w:t>_</w:t>
      </w:r>
      <w:r w:rsidRPr="000C1B82">
        <w:t>timeout</w:t>
      </w:r>
      <w:r w:rsidRPr="000C1B82">
        <w:rPr>
          <w:lang w:val="ru-RU"/>
        </w:rPr>
        <w:t xml:space="preserve"> устанавливается на 3 секунды внутри каждой транзакции, не глобально для соединения пула.</w:t>
      </w:r>
    </w:p>
    <w:p w:rsidR="00D7150D" w:rsidRPr="000C1B82" w:rsidRDefault="00EA2E9A" w:rsidP="000C1B82">
      <w:pPr>
        <w:spacing w:after="0" w:line="240" w:lineRule="auto"/>
      </w:pPr>
      <w:r w:rsidRPr="000C1B82">
        <w:t>•</w:t>
      </w:r>
      <w:r w:rsidRPr="000C1B82">
        <w:tab/>
        <w:t xml:space="preserve">Истечение ожидания даёт rollback и 503 CONCURRENT_OPERATION_BUSY с Retry-After: </w:t>
      </w:r>
      <w:proofErr w:type="gramStart"/>
      <w:r w:rsidRPr="000C1B82">
        <w:t>1</w:t>
      </w:r>
      <w:proofErr w:type="gramEnd"/>
      <w:r w:rsidRPr="000C1B82"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•</w:t>
      </w:r>
      <w:r w:rsidRPr="000C1B82">
        <w:rPr>
          <w:lang w:val="ru-RU"/>
        </w:rPr>
        <w:tab/>
        <w:t xml:space="preserve">После взаимоблокировки или ошибки сериализации допускается не более одного повтора всей локальной транзакции только при доказанном </w:t>
      </w:r>
      <w:r w:rsidRPr="000C1B82">
        <w:t>rollback</w:t>
      </w:r>
      <w:r w:rsidRPr="000C1B82">
        <w:rPr>
          <w:lang w:val="ru-RU"/>
        </w:rPr>
        <w:t xml:space="preserve">. Повтор заново читает запись, проверяет </w:t>
      </w:r>
      <w:r w:rsidRPr="000C1B82">
        <w:t>version</w:t>
      </w:r>
      <w:r w:rsidRPr="000C1B82">
        <w:rPr>
          <w:lang w:val="ru-RU"/>
        </w:rPr>
        <w:t xml:space="preserve">, даты и дубли; </w:t>
      </w:r>
      <w:r w:rsidRPr="000C1B82">
        <w:t>DELETE</w:t>
      </w:r>
      <w:r w:rsidRPr="000C1B82">
        <w:rPr>
          <w:lang w:val="ru-RU"/>
        </w:rPr>
        <w:t xml:space="preserve"> также заново читает связи и заявки.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После исчерпания повтора возвращается 503 </w:t>
      </w:r>
      <w:r w:rsidRPr="000C1B82">
        <w:t>CONCURRENT</w:t>
      </w:r>
      <w:r w:rsidRPr="000C1B82">
        <w:rPr>
          <w:lang w:val="ru-RU"/>
        </w:rPr>
        <w:t>_</w:t>
      </w:r>
      <w:r w:rsidRPr="000C1B82">
        <w:t>OPERATION</w:t>
      </w:r>
      <w:r w:rsidRPr="000C1B82">
        <w:rPr>
          <w:lang w:val="ru-RU"/>
        </w:rPr>
        <w:t>_</w:t>
      </w:r>
      <w:r w:rsidRPr="000C1B82">
        <w:t>BUSY</w:t>
      </w:r>
      <w:r w:rsidRPr="000C1B82">
        <w:rPr>
          <w:lang w:val="ru-RU"/>
        </w:rPr>
        <w:t xml:space="preserve">. Таймаут внешней зависимости и неизвестный </w:t>
      </w:r>
      <w:r w:rsidRPr="000C1B82">
        <w:t>COMMIT</w:t>
      </w:r>
      <w:r w:rsidRPr="000C1B82">
        <w:rPr>
          <w:lang w:val="ru-RU"/>
        </w:rPr>
        <w:t xml:space="preserve"> не разрешают слепой повтор записи.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Внешние обращения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Corporate</w:t>
      </w:r>
      <w:r w:rsidRPr="000C1B82">
        <w:rPr>
          <w:lang w:val="ru-RU"/>
        </w:rPr>
        <w:t>, геоданные, карточки и расчёт готовятся до транзакции записи. Внутри проверяются версия и окончательные условия.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Исключение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ограниченное перечитывание </w:t>
      </w:r>
      <w:r w:rsidRPr="000C1B82">
        <w:t>GET</w:t>
      </w:r>
      <w:r w:rsidRPr="000C1B82">
        <w:rPr>
          <w:lang w:val="ru-RU"/>
        </w:rPr>
        <w:t xml:space="preserve"> заявок при </w:t>
      </w:r>
      <w:r w:rsidRPr="000C1B82">
        <w:t>DELETE</w:t>
      </w:r>
      <w:r w:rsidRPr="000C1B82">
        <w:rPr>
          <w:lang w:val="ru-RU"/>
        </w:rPr>
        <w:t xml:space="preserve"> с пользовательским токеном и общим дедлайном.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Сохранение без изменений блокирует только свою строку, не вызывает тариф и не проверяет дубль.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Для чтения основной строки и её истории используется согласованный набор данных. Тарифные флаги являются внешним наблюдением, а не распределённым снимком всех сервисов.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2" w:name="fr_number"/>
      <w:r w:rsidRPr="000C1B82">
        <w:rPr>
          <w:lang w:val="ru-RU"/>
        </w:rPr>
        <w:t>Выдача номера маршрута</w:t>
      </w:r>
      <w:bookmarkEnd w:id="62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Получить подтверждённый </w:t>
      </w:r>
      <w:r w:rsidRPr="000C1B82">
        <w:t>digitId</w:t>
      </w:r>
      <w:r w:rsidRPr="000C1B82">
        <w:rPr>
          <w:lang w:val="ru-RU"/>
        </w:rPr>
        <w:t xml:space="preserve"> организации. Диапазон формата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1…9999; счётчик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до 99 999 999, первый выданный номер 1.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В транзакции маршрута создать строку </w:t>
      </w:r>
      <w:r w:rsidRPr="000C1B82">
        <w:t>company</w:t>
      </w:r>
      <w:r w:rsidRPr="000C1B82">
        <w:rPr>
          <w:lang w:val="ru-RU"/>
        </w:rPr>
        <w:t>_</w:t>
      </w:r>
      <w:r w:rsidRPr="000C1B82">
        <w:t>sq</w:t>
      </w:r>
      <w:r w:rsidRPr="000C1B82">
        <w:rPr>
          <w:lang w:val="ru-RU"/>
        </w:rPr>
        <w:t xml:space="preserve"> с </w:t>
      </w:r>
      <w:r w:rsidRPr="000C1B82">
        <w:t>sq</w:t>
      </w:r>
      <w:r w:rsidRPr="000C1B82">
        <w:rPr>
          <w:lang w:val="ru-RU"/>
        </w:rPr>
        <w:t xml:space="preserve">=0 через </w:t>
      </w:r>
      <w:r w:rsidRPr="000C1B82">
        <w:t>ON</w:t>
      </w:r>
      <w:r w:rsidRPr="000C1B82">
        <w:rPr>
          <w:lang w:val="ru-RU"/>
        </w:rPr>
        <w:t xml:space="preserve"> </w:t>
      </w:r>
      <w:proofErr w:type="gramStart"/>
      <w:r w:rsidRPr="000C1B82">
        <w:t>CONFLICT</w:t>
      </w:r>
      <w:r w:rsidRPr="000C1B82">
        <w:rPr>
          <w:lang w:val="ru-RU"/>
        </w:rPr>
        <w:t>(</w:t>
      </w:r>
      <w:proofErr w:type="gramEnd"/>
      <w:r w:rsidRPr="000C1B82">
        <w:t>prefix</w:t>
      </w:r>
      <w:r w:rsidRPr="000C1B82">
        <w:rPr>
          <w:lang w:val="ru-RU"/>
        </w:rPr>
        <w:t xml:space="preserve">, </w:t>
      </w:r>
      <w:r w:rsidRPr="000C1B82">
        <w:t>orgdigitid</w:t>
      </w:r>
      <w:r w:rsidRPr="000C1B82">
        <w:rPr>
          <w:lang w:val="ru-RU"/>
        </w:rPr>
        <w:t xml:space="preserve">) </w:t>
      </w:r>
      <w:r w:rsidRPr="000C1B82">
        <w:t>DO</w:t>
      </w:r>
      <w:r w:rsidRPr="000C1B82">
        <w:rPr>
          <w:lang w:val="ru-RU"/>
        </w:rPr>
        <w:t xml:space="preserve"> </w:t>
      </w:r>
      <w:r w:rsidRPr="000C1B82">
        <w:t>NOTHING</w:t>
      </w:r>
      <w:r w:rsidRPr="000C1B82">
        <w:rPr>
          <w:lang w:val="ru-RU"/>
        </w:rPr>
        <w:t xml:space="preserve">. </w:t>
      </w:r>
      <w:r w:rsidRPr="000C1B82">
        <w:t>UUID</w:t>
      </w:r>
      <w:r w:rsidRPr="000C1B82">
        <w:rPr>
          <w:lang w:val="ru-RU"/>
        </w:rPr>
        <w:t xml:space="preserve"> счётчика генерирует приложение.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3. Атомарно увеличить </w:t>
      </w:r>
      <w:r w:rsidRPr="000C1B82">
        <w:t>sq</w:t>
      </w:r>
      <w:r w:rsidRPr="000C1B82">
        <w:rPr>
          <w:lang w:val="ru-RU"/>
        </w:rPr>
        <w:t xml:space="preserve"> и получить значение через </w:t>
      </w:r>
      <w:r w:rsidRPr="000C1B82">
        <w:t>UPDATE</w:t>
      </w:r>
      <w:r w:rsidRPr="000C1B82">
        <w:rPr>
          <w:lang w:val="ru-RU"/>
        </w:rPr>
        <w:t xml:space="preserve"> … </w:t>
      </w:r>
      <w:r w:rsidRPr="000C1B82">
        <w:t>RETURNING</w:t>
      </w:r>
      <w:r w:rsidRPr="000C1B82">
        <w:rPr>
          <w:lang w:val="ru-RU"/>
        </w:rPr>
        <w:t xml:space="preserve">. Предикат </w:t>
      </w:r>
      <w:proofErr w:type="gramStart"/>
      <w:r w:rsidRPr="000C1B82">
        <w:t>sq</w:t>
      </w:r>
      <w:r w:rsidRPr="000C1B82">
        <w:rPr>
          <w:lang w:val="ru-RU"/>
        </w:rPr>
        <w:t>&lt;</w:t>
      </w:r>
      <w:proofErr w:type="gramEnd"/>
      <w:r w:rsidRPr="000C1B82">
        <w:rPr>
          <w:lang w:val="ru-RU"/>
        </w:rPr>
        <w:t>99999999 не допускает переполнение.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4. Сформировать номер по формату %</w:t>
      </w:r>
      <w:r w:rsidRPr="000C1B82">
        <w:t>s</w:t>
      </w:r>
      <w:r w:rsidRPr="000C1B82">
        <w:rPr>
          <w:lang w:val="ru-RU"/>
        </w:rPr>
        <w:t>-%04</w:t>
      </w:r>
      <w:r w:rsidRPr="000C1B82">
        <w:t>d</w:t>
      </w:r>
      <w:r w:rsidRPr="000C1B82">
        <w:rPr>
          <w:lang w:val="ru-RU"/>
        </w:rPr>
        <w:t>-%08</w:t>
      </w:r>
      <w:r w:rsidRPr="000C1B82">
        <w:t>d</w:t>
      </w:r>
      <w:r w:rsidRPr="000C1B82">
        <w:rPr>
          <w:lang w:val="ru-RU"/>
        </w:rPr>
        <w:t xml:space="preserve"> с </w:t>
      </w:r>
      <w:r w:rsidRPr="000C1B82">
        <w:t>Prefix</w:t>
      </w:r>
      <w:r w:rsidRPr="000C1B82">
        <w:rPr>
          <w:lang w:val="ru-RU"/>
        </w:rPr>
        <w:t>.</w:t>
      </w:r>
      <w:r w:rsidRPr="000C1B82">
        <w:t>FR</w:t>
      </w:r>
      <w:r w:rsidRPr="000C1B82">
        <w:rPr>
          <w:lang w:val="ru-RU"/>
        </w:rPr>
        <w:t xml:space="preserve">; </w:t>
      </w:r>
      <w:proofErr w:type="gramStart"/>
      <w:r w:rsidRPr="000C1B82">
        <w:rPr>
          <w:lang w:val="ru-RU"/>
        </w:rPr>
        <w:t>например</w:t>
      </w:r>
      <w:proofErr w:type="gramEnd"/>
      <w:r w:rsidRPr="000C1B82">
        <w:rPr>
          <w:lang w:val="ru-RU"/>
        </w:rPr>
        <w:t xml:space="preserve"> </w:t>
      </w:r>
      <w:r w:rsidRPr="000C1B82">
        <w:t>digitId</w:t>
      </w:r>
      <w:r w:rsidRPr="000C1B82">
        <w:rPr>
          <w:lang w:val="ru-RU"/>
        </w:rPr>
        <w:t xml:space="preserve">=13 и </w:t>
      </w:r>
      <w:r w:rsidRPr="000C1B82">
        <w:t>sq</w:t>
      </w:r>
      <w:r w:rsidRPr="000C1B82">
        <w:rPr>
          <w:lang w:val="ru-RU"/>
        </w:rPr>
        <w:t xml:space="preserve">=42 дают </w:t>
      </w:r>
      <w:r w:rsidRPr="000C1B82">
        <w:t>FR</w:t>
      </w:r>
      <w:r w:rsidRPr="000C1B82">
        <w:rPr>
          <w:lang w:val="ru-RU"/>
        </w:rPr>
        <w:t>-0013-00000042.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 xml:space="preserve">5. Сохранить маршрут и историю в той же транзакции. </w:t>
      </w:r>
      <w:r w:rsidRPr="000C1B82">
        <w:t>Rollback отменяет выделение номера.</w:t>
      </w:r>
    </w:p>
    <w:p w:rsidR="00D7150D" w:rsidRPr="000C1B82" w:rsidRDefault="00EA2E9A" w:rsidP="000C1B82">
      <w:pPr>
        <w:spacing w:after="0" w:line="240" w:lineRule="auto"/>
      </w:pPr>
      <w:r w:rsidRPr="000C1B82">
        <w:t>INSERT INTO favorite_route.company_sq</w:t>
      </w:r>
    </w:p>
    <w:p w:rsidR="00D7150D" w:rsidRPr="000C1B82" w:rsidRDefault="00EA2E9A" w:rsidP="000C1B82">
      <w:pPr>
        <w:spacing w:after="0" w:line="240" w:lineRule="auto"/>
      </w:pPr>
      <w:r w:rsidRPr="000C1B82">
        <w:t xml:space="preserve">    (</w:t>
      </w:r>
      <w:proofErr w:type="gramStart"/>
      <w:r w:rsidRPr="000C1B82">
        <w:t>id</w:t>
      </w:r>
      <w:proofErr w:type="gramEnd"/>
      <w:r w:rsidRPr="000C1B82">
        <w:t>, prefix, orgdigitid, sq, dt_insert, dt_modify)</w:t>
      </w:r>
    </w:p>
    <w:p w:rsidR="00D7150D" w:rsidRPr="000C1B82" w:rsidRDefault="00EA2E9A" w:rsidP="000C1B82">
      <w:pPr>
        <w:spacing w:after="0" w:line="240" w:lineRule="auto"/>
      </w:pPr>
      <w:r w:rsidRPr="000C1B82">
        <w:t>VALUES (</w:t>
      </w:r>
      <w:proofErr w:type="gramStart"/>
      <w:r w:rsidRPr="000C1B82">
        <w:t>:counterId</w:t>
      </w:r>
      <w:proofErr w:type="gramEnd"/>
      <w:r w:rsidRPr="000C1B82">
        <w:t>, 'FR', :digitId, 0, :savedAt, :savedAt)</w:t>
      </w:r>
    </w:p>
    <w:p w:rsidR="00D7150D" w:rsidRPr="000C1B82" w:rsidRDefault="00EA2E9A" w:rsidP="000C1B82">
      <w:pPr>
        <w:spacing w:after="0" w:line="240" w:lineRule="auto"/>
      </w:pPr>
      <w:r w:rsidRPr="000C1B82">
        <w:t>ON CONFLICT (prefix, orgdigitid) DO NOTHING</w:t>
      </w:r>
      <w:proofErr w:type="gramStart"/>
      <w:r w:rsidRPr="000C1B82">
        <w:t>;</w:t>
      </w:r>
      <w:proofErr w:type="gramEnd"/>
    </w:p>
    <w:p w:rsidR="00D7150D" w:rsidRPr="000C1B82" w:rsidRDefault="00D7150D" w:rsidP="000C1B82">
      <w:pPr>
        <w:spacing w:after="0" w:line="240" w:lineRule="auto"/>
      </w:pPr>
    </w:p>
    <w:p w:rsidR="00D7150D" w:rsidRPr="000C1B82" w:rsidRDefault="00EA2E9A" w:rsidP="000C1B82">
      <w:pPr>
        <w:spacing w:after="0" w:line="240" w:lineRule="auto"/>
      </w:pPr>
      <w:r w:rsidRPr="000C1B82">
        <w:t>UPDATE favorite_route.company_sq</w:t>
      </w:r>
    </w:p>
    <w:p w:rsidR="00D7150D" w:rsidRPr="000C1B82" w:rsidRDefault="00EA2E9A" w:rsidP="000C1B82">
      <w:pPr>
        <w:spacing w:after="0" w:line="240" w:lineRule="auto"/>
      </w:pPr>
      <w:r w:rsidRPr="000C1B82">
        <w:t xml:space="preserve">SET sq = sq + 1, dt_modify </w:t>
      </w:r>
      <w:proofErr w:type="gramStart"/>
      <w:r w:rsidRPr="000C1B82">
        <w:t>= :savedAt</w:t>
      </w:r>
      <w:proofErr w:type="gramEnd"/>
    </w:p>
    <w:p w:rsidR="00D7150D" w:rsidRPr="000C1B82" w:rsidRDefault="00EA2E9A" w:rsidP="000C1B82">
      <w:pPr>
        <w:spacing w:after="0" w:line="240" w:lineRule="auto"/>
      </w:pPr>
      <w:r w:rsidRPr="000C1B82">
        <w:t xml:space="preserve">WHERE prefix = 'FR' AND orgdigitid </w:t>
      </w:r>
      <w:proofErr w:type="gramStart"/>
      <w:r w:rsidRPr="000C1B82">
        <w:t>= :digitId</w:t>
      </w:r>
      <w:proofErr w:type="gramEnd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 xml:space="preserve">  AND</w:t>
      </w:r>
      <w:r w:rsidRPr="000C1B82">
        <w:rPr>
          <w:lang w:val="ru-RU"/>
        </w:rPr>
        <w:t xml:space="preserve"> </w:t>
      </w:r>
      <w:r w:rsidRPr="000C1B82">
        <w:t>sq</w:t>
      </w:r>
      <w:r w:rsidRPr="000C1B82">
        <w:rPr>
          <w:lang w:val="ru-RU"/>
        </w:rPr>
        <w:t xml:space="preserve"> &lt; 99999999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RETURNING</w:t>
      </w:r>
      <w:r w:rsidRPr="000C1B82">
        <w:rPr>
          <w:lang w:val="ru-RU"/>
        </w:rPr>
        <w:t xml:space="preserve"> </w:t>
      </w:r>
      <w:r w:rsidRPr="000C1B82">
        <w:t>sq</w:t>
      </w:r>
      <w:r w:rsidRPr="000C1B82">
        <w:rPr>
          <w:lang w:val="ru-RU"/>
        </w:rPr>
        <w:t>;</w:t>
      </w:r>
    </w:p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ON</w:t>
      </w:r>
      <w:r w:rsidRPr="000C1B82">
        <w:rPr>
          <w:lang w:val="ru-RU"/>
        </w:rPr>
        <w:t xml:space="preserve"> </w:t>
      </w:r>
      <w:r w:rsidRPr="000C1B82">
        <w:t>CONFLICT</w:t>
      </w:r>
      <w:r w:rsidRPr="000C1B82">
        <w:rPr>
          <w:lang w:val="ru-RU"/>
        </w:rPr>
        <w:t xml:space="preserve"> при первичной строке счётчика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штатная ситуация. Конфликтующие вставки не возвращаются клиенту как ошибка.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Если существующий счётчик исчерпан, вернуть 409 </w:t>
      </w:r>
      <w:r w:rsidRPr="000C1B82">
        <w:t>NUMBER</w:t>
      </w:r>
      <w:r w:rsidRPr="000C1B82">
        <w:rPr>
          <w:lang w:val="ru-RU"/>
        </w:rPr>
        <w:t>_</w:t>
      </w:r>
      <w:r w:rsidRPr="000C1B82">
        <w:t>RANGE</w:t>
      </w:r>
      <w:r w:rsidRPr="000C1B82">
        <w:rPr>
          <w:lang w:val="ru-RU"/>
        </w:rPr>
        <w:t>_</w:t>
      </w:r>
      <w:r w:rsidRPr="000C1B82">
        <w:t>EXHAUSTED</w:t>
      </w:r>
      <w:r w:rsidRPr="000C1B82">
        <w:rPr>
          <w:lang w:val="ru-RU"/>
        </w:rPr>
        <w:t>. Номера не сбрасываются и не переиспользуются.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Подтверждённый </w:t>
      </w:r>
      <w:r w:rsidRPr="000C1B82">
        <w:t>digitId</w:t>
      </w:r>
      <w:r w:rsidRPr="000C1B82">
        <w:rPr>
          <w:lang w:val="ru-RU"/>
        </w:rPr>
        <w:t xml:space="preserve"> вне формата даёт 500 </w:t>
      </w:r>
      <w:r w:rsidRPr="000C1B82">
        <w:t>ORGANIZATION</w:t>
      </w:r>
      <w:r w:rsidRPr="000C1B82">
        <w:rPr>
          <w:lang w:val="ru-RU"/>
        </w:rPr>
        <w:t>_</w:t>
      </w:r>
      <w:r w:rsidRPr="000C1B82">
        <w:t>DIGIT</w:t>
      </w:r>
      <w:r w:rsidRPr="000C1B82">
        <w:rPr>
          <w:lang w:val="ru-RU"/>
        </w:rPr>
        <w:t>_</w:t>
      </w:r>
      <w:r w:rsidRPr="000C1B82">
        <w:t>ID</w:t>
      </w:r>
      <w:r w:rsidRPr="000C1B82">
        <w:rPr>
          <w:lang w:val="ru-RU"/>
        </w:rPr>
        <w:t>_</w:t>
      </w:r>
      <w:r w:rsidRPr="000C1B82">
        <w:t>OUT</w:t>
      </w:r>
      <w:r w:rsidRPr="000C1B82">
        <w:rPr>
          <w:lang w:val="ru-RU"/>
        </w:rPr>
        <w:t>_</w:t>
      </w:r>
      <w:r w:rsidRPr="000C1B82">
        <w:t>OF</w:t>
      </w:r>
      <w:r w:rsidRPr="000C1B82">
        <w:rPr>
          <w:lang w:val="ru-RU"/>
        </w:rPr>
        <w:t>_</w:t>
      </w:r>
      <w:r w:rsidRPr="000C1B82">
        <w:t>RANGE</w:t>
      </w:r>
      <w:r w:rsidRPr="000C1B82">
        <w:rPr>
          <w:lang w:val="ru-RU"/>
        </w:rPr>
        <w:t xml:space="preserve"> без </w:t>
      </w:r>
      <w:r w:rsidRPr="000C1B82">
        <w:t>Retry</w:t>
      </w:r>
      <w:r w:rsidRPr="000C1B82">
        <w:rPr>
          <w:lang w:val="ru-RU"/>
        </w:rPr>
        <w:t>-</w:t>
      </w:r>
      <w:r w:rsidRPr="000C1B82">
        <w:t>After</w:t>
      </w:r>
      <w:r w:rsidRPr="000C1B82">
        <w:rPr>
          <w:lang w:val="ru-RU"/>
        </w:rPr>
        <w:t>, с техническим событием и оповещением.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Отсутствующий обязательный </w:t>
      </w:r>
      <w:r w:rsidRPr="000C1B82">
        <w:t>digitId</w:t>
      </w:r>
      <w:r w:rsidRPr="000C1B82">
        <w:rPr>
          <w:lang w:val="ru-RU"/>
        </w:rPr>
        <w:t xml:space="preserve"> в успешном ответе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502 </w:t>
      </w:r>
      <w:r w:rsidRPr="000C1B82">
        <w:t>DEPENDENCY</w:t>
      </w:r>
      <w:r w:rsidRPr="000C1B82">
        <w:rPr>
          <w:lang w:val="ru-RU"/>
        </w:rPr>
        <w:t>_</w:t>
      </w:r>
      <w:r w:rsidRPr="000C1B82">
        <w:t>INVALID</w:t>
      </w:r>
      <w:r w:rsidRPr="000C1B82">
        <w:rPr>
          <w:lang w:val="ru-RU"/>
        </w:rPr>
        <w:t>_</w:t>
      </w:r>
      <w:r w:rsidRPr="000C1B82">
        <w:t>RESPONSE</w:t>
      </w:r>
      <w:r w:rsidRPr="000C1B82">
        <w:rPr>
          <w:lang w:val="ru-RU"/>
        </w:rPr>
        <w:t xml:space="preserve">; недоступный </w:t>
      </w:r>
      <w:r w:rsidRPr="000C1B82">
        <w:t>corporate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503.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Формат %04</w:t>
      </w:r>
      <w:r w:rsidRPr="000C1B82">
        <w:t>d</w:t>
      </w:r>
      <w:r w:rsidRPr="000C1B82">
        <w:rPr>
          <w:lang w:val="ru-RU"/>
        </w:rPr>
        <w:t xml:space="preserve"> не ограничивает длину сверху, поэтому диапазон проверяется явно.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Неожиданный конфликт уникальности </w:t>
      </w:r>
      <w:r w:rsidRPr="000C1B82">
        <w:t>favoriteRouteNumber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500 </w:t>
      </w:r>
      <w:r w:rsidRPr="000C1B82">
        <w:t>INTERNAL</w:t>
      </w:r>
      <w:r w:rsidRPr="000C1B82">
        <w:rPr>
          <w:lang w:val="ru-RU"/>
        </w:rPr>
        <w:t>_</w:t>
      </w:r>
      <w:r w:rsidRPr="000C1B82">
        <w:t>ERROR</w:t>
      </w:r>
      <w:r w:rsidRPr="000C1B82">
        <w:rPr>
          <w:lang w:val="ru-RU"/>
        </w:rPr>
        <w:t>; бесконечный повтор номера запрещён.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Перед вводом существующих данных счётчик сверяется с уже выданными номерами. Столбцы ON CONFLICT должны соответствовать фактическому уникальному индексу (prefix, orgdigitid).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3" w:name="fr_history"/>
      <w:r w:rsidRPr="000C1B82">
        <w:rPr>
          <w:lang w:val="ru-RU"/>
        </w:rPr>
        <w:t>Версия и восстановление данных</w:t>
      </w:r>
      <w:bookmarkEnd w:id="63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Создание и изменение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создании </w:t>
      </w:r>
      <w:r w:rsidRPr="000C1B82">
        <w:t>version</w:t>
      </w:r>
      <w:r w:rsidRPr="000C1B82">
        <w:rPr>
          <w:lang w:val="ru-RU"/>
        </w:rPr>
        <w:t xml:space="preserve">=0; история содержит начальные значения всех 19 восстанавливаемых полей. </w:t>
      </w:r>
      <w:r w:rsidRPr="000C1B82">
        <w:t>old</w:t>
      </w:r>
      <w:r w:rsidRPr="000C1B82">
        <w:rPr>
          <w:lang w:val="ru-RU"/>
        </w:rPr>
        <w:t>_</w:t>
      </w:r>
      <w:r w:rsidRPr="000C1B82">
        <w:t>value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с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храняе</w:t>
      </w:r>
      <w:r w:rsidRPr="000C1B82">
        <w:rPr>
          <w:lang w:val="ru-RU"/>
        </w:rPr>
        <w:t>тс</w:t>
      </w:r>
      <w:r w:rsidRPr="000C1B82">
        <w:rPr>
          <w:color w:val="0000FF"/>
          <w:lang w:val="ru-RU"/>
        </w:rPr>
        <w:t>я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к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к SQL NULL для каждой</w:t>
      </w:r>
      <w:r w:rsidRPr="000C1B82">
        <w:rPr>
          <w:lang w:val="ru-RU"/>
        </w:rPr>
        <w:t xml:space="preserve"> начально</w:t>
      </w:r>
      <w:r w:rsidRPr="000C1B82">
        <w:rPr>
          <w:color w:val="0000FF"/>
          <w:lang w:val="ru-RU"/>
        </w:rPr>
        <w:t>й строки;</w:t>
      </w:r>
      <w:r w:rsidRPr="000C1B82">
        <w:rPr>
          <w:lang w:val="ru-RU"/>
        </w:rPr>
        <w:t xml:space="preserve"> </w:t>
      </w:r>
      <w:r w:rsidRPr="000C1B82">
        <w:t>nullable</w:t>
      </w:r>
      <w:r w:rsidRPr="000C1B82">
        <w:rPr>
          <w:lang w:val="ru-RU"/>
        </w:rPr>
        <w:t xml:space="preserve"> </w:t>
      </w:r>
      <w:r w:rsidRPr="000C1B82">
        <w:t>new</w:t>
      </w:r>
      <w:r w:rsidRPr="000C1B82">
        <w:rPr>
          <w:lang w:val="ru-RU"/>
        </w:rPr>
        <w:t>_</w:t>
      </w:r>
      <w:r w:rsidRPr="000C1B82">
        <w:t>value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 xml:space="preserve">также </w:t>
      </w:r>
      <w:r w:rsidRPr="000C1B82">
        <w:rPr>
          <w:lang w:val="ru-RU"/>
        </w:rPr>
        <w:t>сохраняет</w:t>
      </w:r>
      <w:r w:rsidRPr="000C1B82">
        <w:rPr>
          <w:color w:val="0000FF"/>
          <w:lang w:val="ru-RU"/>
        </w:rPr>
        <w:t>ся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 xml:space="preserve">как </w:t>
      </w:r>
      <w:r w:rsidRPr="000C1B82">
        <w:rPr>
          <w:color w:val="0000FF"/>
        </w:rPr>
        <w:t>SQL</w:t>
      </w:r>
      <w:r w:rsidRPr="000C1B82">
        <w:rPr>
          <w:color w:val="0000FF"/>
          <w:lang w:val="ru-RU"/>
        </w:rPr>
        <w:t xml:space="preserve"> </w:t>
      </w:r>
      <w:r w:rsidRPr="000C1B82">
        <w:rPr>
          <w:color w:val="0000FF"/>
        </w:rPr>
        <w:t>NULL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</w:pPr>
      <w:r w:rsidRPr="000C1B82">
        <w:lastRenderedPageBreak/>
        <w:t>•</w:t>
      </w:r>
      <w:r w:rsidRPr="000C1B82">
        <w:tab/>
        <w:t>Восстанавливаемые поля: route_name, waypoints, transport_type, service_class, total_km, travel_time, total_time, recommended_cost, fixed_cost, is_night_tariff, valid_from, valid_to, is_active, tariff_id, tariff_number, transport_id, transport_info, tariff_contract_id, tariff_department_id.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Каждая фактическая операция увеличивает </w:t>
      </w:r>
      <w:r w:rsidRPr="000C1B82">
        <w:t>version</w:t>
      </w:r>
      <w:r w:rsidRPr="000C1B82">
        <w:rPr>
          <w:lang w:val="ru-RU"/>
        </w:rPr>
        <w:t xml:space="preserve"> ровно на 1. Записываются только реально изменённые поля; </w:t>
      </w:r>
      <w:r w:rsidRPr="000C1B82">
        <w:t>waypoints</w:t>
      </w:r>
      <w:r w:rsidRPr="000C1B82">
        <w:rPr>
          <w:lang w:val="ru-RU"/>
        </w:rPr>
        <w:t xml:space="preserve"> и </w:t>
      </w:r>
      <w:r w:rsidRPr="000C1B82">
        <w:t>transport</w:t>
      </w:r>
      <w:r w:rsidRPr="000C1B82">
        <w:rPr>
          <w:lang w:val="ru-RU"/>
        </w:rPr>
        <w:t>_</w:t>
      </w:r>
      <w:r w:rsidRPr="000C1B82">
        <w:t>info</w:t>
      </w:r>
      <w:r w:rsidRPr="000C1B82">
        <w:rPr>
          <w:lang w:val="ru-RU"/>
        </w:rPr>
        <w:t xml:space="preserve"> целиком.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  <w:t xml:space="preserve">У строк одной версии единые route_version, changed_by и changed_at. </w:t>
      </w:r>
      <w:r w:rsidRPr="000C1B82">
        <w:rPr>
          <w:lang w:val="ru-RU"/>
        </w:rPr>
        <w:t xml:space="preserve">Они совпадают с </w:t>
      </w:r>
      <w:r w:rsidRPr="000C1B82">
        <w:t>updatedBy</w:t>
      </w:r>
      <w:r w:rsidRPr="000C1B82">
        <w:rPr>
          <w:lang w:val="ru-RU"/>
        </w:rPr>
        <w:t xml:space="preserve"> и </w:t>
      </w:r>
      <w:r w:rsidRPr="000C1B82">
        <w:t>updatedAt</w:t>
      </w:r>
      <w:r w:rsidRPr="000C1B82">
        <w:rPr>
          <w:lang w:val="ru-RU"/>
        </w:rPr>
        <w:t xml:space="preserve">; при создании также с </w:t>
      </w:r>
      <w:r w:rsidRPr="000C1B82">
        <w:t>createdBy</w:t>
      </w:r>
      <w:r w:rsidRPr="000C1B82">
        <w:rPr>
          <w:lang w:val="ru-RU"/>
        </w:rPr>
        <w:t xml:space="preserve"> и </w:t>
      </w:r>
      <w:r w:rsidRPr="000C1B82">
        <w:t>createdAt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UUID</w:t>
      </w:r>
      <w:r w:rsidRPr="000C1B82">
        <w:rPr>
          <w:lang w:val="ru-RU"/>
        </w:rPr>
        <w:t xml:space="preserve">, номер, организация и исходный аудит неизменяемы. </w:t>
      </w:r>
      <w:r w:rsidRPr="000C1B82">
        <w:t>route</w:t>
      </w:r>
      <w:r w:rsidRPr="000C1B82">
        <w:rPr>
          <w:lang w:val="ru-RU"/>
        </w:rPr>
        <w:t>_</w:t>
      </w:r>
      <w:r w:rsidRPr="000C1B82">
        <w:t>key</w:t>
      </w:r>
      <w:r w:rsidRPr="000C1B82">
        <w:rPr>
          <w:lang w:val="ru-RU"/>
        </w:rPr>
        <w:t xml:space="preserve"> производный и не входит в историю. Связи заявок не создают </w:t>
      </w:r>
      <w:r w:rsidRPr="000C1B82">
        <w:t>EAV</w:t>
      </w:r>
      <w:r w:rsidRPr="000C1B82">
        <w:rPr>
          <w:lang w:val="ru-RU"/>
        </w:rPr>
        <w:t xml:space="preserve"> маршрута.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Сравнение </w:t>
      </w:r>
      <w:r w:rsidRPr="000C1B82">
        <w:t>JSON</w:t>
      </w:r>
      <w:r w:rsidRPr="000C1B82">
        <w:rPr>
          <w:lang w:val="ru-RU"/>
        </w:rPr>
        <w:t xml:space="preserve"> семантическое: порядок ключей объекта и запись 1.0/1 не создают изменения; порядок точек значим. Нормализация ожидания также не создаёт версию.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</w:t>
      </w:r>
      <w:r w:rsidRPr="000C1B82">
        <w:t>ORM</w:t>
      </w:r>
      <w:r w:rsidRPr="000C1B82">
        <w:rPr>
          <w:lang w:val="ru-RU"/>
        </w:rPr>
        <w:t xml:space="preserve"> нельзя увеличивать </w:t>
      </w:r>
      <w:r w:rsidRPr="000C1B82">
        <w:t>version</w:t>
      </w:r>
      <w:r w:rsidRPr="000C1B82">
        <w:rPr>
          <w:lang w:val="ru-RU"/>
        </w:rPr>
        <w:t xml:space="preserve"> одновременно вручную и через @</w:t>
      </w:r>
      <w:r w:rsidRPr="000C1B82">
        <w:t>Version</w:t>
      </w:r>
      <w:r w:rsidRPr="000C1B82">
        <w:rPr>
          <w:lang w:val="ru-RU"/>
        </w:rPr>
        <w:t>. Итоговая версия определяется до записи истории, а все данные сохраняются одной транзакцией.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При пределе </w:t>
      </w:r>
      <w:r w:rsidRPr="000C1B82">
        <w:t>int</w:t>
      </w:r>
      <w:r w:rsidRPr="000C1B82">
        <w:rPr>
          <w:lang w:val="ru-RU"/>
        </w:rPr>
        <w:t xml:space="preserve">64 фактическая правка даёт 409 </w:t>
      </w:r>
      <w:r w:rsidRPr="000C1B82">
        <w:t>VERSION</w:t>
      </w:r>
      <w:r w:rsidRPr="000C1B82">
        <w:rPr>
          <w:lang w:val="ru-RU"/>
        </w:rPr>
        <w:t>_</w:t>
      </w:r>
      <w:r w:rsidRPr="000C1B82">
        <w:t>RANGE</w:t>
      </w:r>
      <w:r w:rsidRPr="000C1B82">
        <w:rPr>
          <w:lang w:val="ru-RU"/>
        </w:rPr>
        <w:t>_</w:t>
      </w:r>
      <w:r w:rsidRPr="000C1B82">
        <w:t>EXHAUSTED</w:t>
      </w:r>
      <w:r w:rsidRPr="000C1B82">
        <w:rPr>
          <w:lang w:val="ru-RU"/>
        </w:rPr>
        <w:t>. Сброс версии запрещён.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Кодирование истории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Nullable</w:t>
      </w:r>
      <w:r w:rsidRPr="000C1B82">
        <w:rPr>
          <w:lang w:val="ru-RU"/>
        </w:rPr>
        <w:t xml:space="preserve">-значение хранится как </w:t>
      </w:r>
      <w:r w:rsidRPr="000C1B82">
        <w:t>SQL</w:t>
      </w:r>
      <w:r w:rsidRPr="000C1B82">
        <w:rPr>
          <w:lang w:val="ru-RU"/>
        </w:rPr>
        <w:t xml:space="preserve"> </w:t>
      </w:r>
      <w:r w:rsidRPr="000C1B82">
        <w:t>NULL</w:t>
      </w:r>
      <w:r w:rsidRPr="000C1B82">
        <w:rPr>
          <w:lang w:val="ru-RU"/>
        </w:rPr>
        <w:t>, а не строка «</w:t>
      </w:r>
      <w:r w:rsidRPr="000C1B82">
        <w:t>null</w:t>
      </w:r>
      <w:r w:rsidRPr="000C1B82">
        <w:rPr>
          <w:lang w:val="ru-RU"/>
        </w:rPr>
        <w:t>» или пустая строка.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Строки сохраняются без дополнительных </w:t>
      </w:r>
      <w:r w:rsidRPr="000C1B82">
        <w:t>JSON</w:t>
      </w:r>
      <w:r w:rsidRPr="000C1B82">
        <w:rPr>
          <w:lang w:val="ru-RU"/>
        </w:rPr>
        <w:t xml:space="preserve">-кавычек; </w:t>
      </w:r>
      <w:r w:rsidRPr="000C1B82">
        <w:t>UUID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в нижнем регистре; </w:t>
      </w:r>
      <w:r w:rsidRPr="000C1B82">
        <w:t>boolean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true</w:t>
      </w:r>
      <w:r w:rsidRPr="000C1B82">
        <w:rPr>
          <w:lang w:val="ru-RU"/>
        </w:rPr>
        <w:t>/</w:t>
      </w:r>
      <w:r w:rsidRPr="000C1B82">
        <w:t>false</w:t>
      </w:r>
      <w:r w:rsidRPr="000C1B82">
        <w:rPr>
          <w:lang w:val="ru-RU"/>
        </w:rPr>
        <w:t xml:space="preserve">; </w:t>
      </w:r>
      <w:r w:rsidRPr="000C1B82">
        <w:t>integer</w:t>
      </w:r>
      <w:r w:rsidRPr="000C1B82">
        <w:rPr>
          <w:lang w:val="ru-RU"/>
        </w:rPr>
        <w:t xml:space="preserve">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десятичная запись; дата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YYYY</w:t>
      </w:r>
      <w:r w:rsidRPr="000C1B82">
        <w:rPr>
          <w:lang w:val="ru-RU"/>
        </w:rPr>
        <w:t>-</w:t>
      </w:r>
      <w:r w:rsidRPr="000C1B82">
        <w:t>MM</w:t>
      </w:r>
      <w:r w:rsidRPr="000C1B82">
        <w:rPr>
          <w:lang w:val="ru-RU"/>
        </w:rPr>
        <w:t>-</w:t>
      </w:r>
      <w:r w:rsidRPr="000C1B82">
        <w:t>DD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Расстояние сохраняет три знака после десятичной точки, время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один. </w:t>
      </w:r>
      <w:r w:rsidRPr="000C1B82">
        <w:t>JSON</w:t>
      </w:r>
      <w:r w:rsidRPr="000C1B82">
        <w:rPr>
          <w:lang w:val="ru-RU"/>
        </w:rPr>
        <w:t xml:space="preserve"> компактен, с отсортированными ключами объектов и сохранённым порядком массива; производных полей ответа в нём нет.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 xml:space="preserve">Восстановление версии </w:t>
      </w:r>
      <w:r w:rsidRPr="000C1B82">
        <w:rPr>
          <w:b/>
        </w:rPr>
        <w:t>n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1. Проверить 0≤</w:t>
      </w:r>
      <w:r w:rsidRPr="000C1B82">
        <w:t>n</w:t>
      </w:r>
      <w:r w:rsidRPr="000C1B82">
        <w:rPr>
          <w:lang w:val="ru-RU"/>
        </w:rPr>
        <w:t>≤</w:t>
      </w:r>
      <w:r w:rsidRPr="000C1B82">
        <w:t>currentVersion</w:t>
      </w:r>
      <w:r w:rsidRPr="000C1B82">
        <w:rPr>
          <w:lang w:val="ru-RU"/>
        </w:rPr>
        <w:t>. Иная версия даёт 404.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 xml:space="preserve">2. Для каждого из 19 полей выбрать последнюю </w:t>
      </w:r>
      <w:r w:rsidRPr="000C1B82">
        <w:t>строку с route_version≤n и взять new_value.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3. Добавить неизменяемые реквизиты основной строки.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</w:t>
      </w:r>
      <w:r w:rsidRPr="000C1B82">
        <w:t>version</w:t>
      </w:r>
      <w:r w:rsidRPr="000C1B82">
        <w:rPr>
          <w:lang w:val="ru-RU"/>
        </w:rPr>
        <w:t xml:space="preserve"> вернуть равной </w:t>
      </w:r>
      <w:r w:rsidRPr="000C1B82">
        <w:t>n</w:t>
      </w:r>
      <w:r w:rsidRPr="000C1B82">
        <w:rPr>
          <w:lang w:val="ru-RU"/>
        </w:rPr>
        <w:t xml:space="preserve">; </w:t>
      </w:r>
      <w:r w:rsidRPr="000C1B82">
        <w:t>updatedBy</w:t>
      </w:r>
      <w:r w:rsidRPr="000C1B82">
        <w:rPr>
          <w:lang w:val="ru-RU"/>
        </w:rPr>
        <w:t xml:space="preserve"> и </w:t>
      </w:r>
      <w:r w:rsidRPr="000C1B82">
        <w:t>updatedAt</w:t>
      </w:r>
      <w:r w:rsidRPr="000C1B82">
        <w:rPr>
          <w:lang w:val="ru-RU"/>
        </w:rPr>
        <w:t xml:space="preserve"> получить из строк ровно версии </w:t>
      </w:r>
      <w:r w:rsidRPr="000C1B82">
        <w:t>n</w:t>
      </w:r>
      <w:r w:rsidRPr="000C1B82">
        <w:rPr>
          <w:lang w:val="ru-RU"/>
        </w:rPr>
        <w:t xml:space="preserve">. </w:t>
      </w:r>
      <w:r w:rsidRPr="000C1B82">
        <w:t>createdBy</w:t>
      </w:r>
      <w:r w:rsidRPr="000C1B82">
        <w:rPr>
          <w:lang w:val="ru-RU"/>
        </w:rPr>
        <w:t xml:space="preserve"> и </w:t>
      </w:r>
      <w:r w:rsidRPr="000C1B82">
        <w:t>createdAt</w:t>
      </w:r>
      <w:r w:rsidRPr="000C1B82">
        <w:rPr>
          <w:lang w:val="ru-RU"/>
        </w:rPr>
        <w:t xml:space="preserve"> остаются исходными.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5. Проверить полноту начальных полей, наличие строк </w:t>
      </w:r>
      <w:r w:rsidRPr="000C1B82">
        <w:t>n</w:t>
      </w:r>
      <w:r w:rsidRPr="000C1B82">
        <w:rPr>
          <w:lang w:val="ru-RU"/>
        </w:rPr>
        <w:t xml:space="preserve"> и единство автора и момента версии. Нарушение даёт 500 </w:t>
      </w:r>
      <w:r w:rsidRPr="000C1B82">
        <w:t>INTERNAL</w:t>
      </w:r>
      <w:r w:rsidRPr="000C1B82">
        <w:rPr>
          <w:lang w:val="ru-RU"/>
        </w:rPr>
        <w:t>_</w:t>
      </w:r>
      <w:r w:rsidRPr="000C1B82">
        <w:t>ERROR</w:t>
      </w:r>
      <w:r w:rsidRPr="000C1B82">
        <w:rPr>
          <w:lang w:val="ru-RU"/>
        </w:rPr>
        <w:t>, без подстановки текущих значений.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Последующие версии не изменяют строки прежних версий. Выбор по </w:t>
      </w:r>
      <w:r w:rsidRPr="000C1B82">
        <w:t>changed</w:t>
      </w:r>
      <w:r w:rsidRPr="000C1B82">
        <w:rPr>
          <w:lang w:val="ru-RU"/>
        </w:rPr>
        <w:t>_</w:t>
      </w:r>
      <w:r w:rsidRPr="000C1B82">
        <w:t>at</w:t>
      </w:r>
      <w:r w:rsidRPr="000C1B82">
        <w:rPr>
          <w:lang w:val="ru-RU"/>
        </w:rPr>
        <w:t xml:space="preserve"> не заменяет номер версии. Сохранение без изменений не создаёт самостоятельного аудита.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4" w:name="fr_closing"/>
      <w:r w:rsidRPr="000C1B82">
        <w:rPr>
          <w:lang w:val="ru-RU"/>
        </w:rPr>
        <w:t>Деактивация и связи заявок</w:t>
      </w:r>
      <w:bookmarkEnd w:id="64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Гарантия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DELETE</w:t>
      </w:r>
      <w:r w:rsidRPr="000C1B82">
        <w:rPr>
          <w:lang w:val="ru-RU"/>
        </w:rPr>
        <w:t xml:space="preserve"> проверяет известные локальные связи всех версий маршрута.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Общей транзакции с созданием заявки нет.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Потерянное событие, запоздавшее состояние и возврат старой терминальной заявки за пределами окна </w:t>
      </w:r>
      <w:r w:rsidRPr="000C1B82">
        <w:t>N</w:t>
      </w:r>
      <w:r w:rsidRPr="000C1B82">
        <w:rPr>
          <w:lang w:val="ru-RU"/>
        </w:rPr>
        <w:t xml:space="preserve"> способны оставить препятствие неучтённым.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Клиентская </w:t>
      </w:r>
      <w:r w:rsidRPr="000C1B82">
        <w:t>availability</w:t>
      </w:r>
      <w:r w:rsidRPr="000C1B82">
        <w:rPr>
          <w:lang w:val="ru-RU"/>
        </w:rPr>
        <w:t xml:space="preserve"> не устраняет гонку.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Строгий межсервисный запрет не гарантируется</w:t>
      </w:r>
      <w:r w:rsidRPr="000C1B82">
        <w:rPr>
          <w:color w:val="0000FF"/>
          <w:lang w:val="ru-RU"/>
        </w:rPr>
        <w:t>. Проверяются известные связи</w:t>
      </w:r>
      <w:r w:rsidRPr="000C1B82">
        <w:rPr>
          <w:lang w:val="ru-RU"/>
        </w:rPr>
        <w:t xml:space="preserve">; </w:t>
      </w:r>
      <w:r w:rsidRPr="000C1B82">
        <w:rPr>
          <w:color w:val="0000FF"/>
          <w:lang w:val="ru-RU"/>
        </w:rPr>
        <w:t>п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зднее п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епятствие вызыв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ет оповещ</w:t>
      </w:r>
      <w:r w:rsidRPr="000C1B82">
        <w:rPr>
          <w:lang w:val="ru-RU"/>
        </w:rPr>
        <w:t xml:space="preserve">ение </w:t>
      </w:r>
      <w:r w:rsidRPr="000C1B82">
        <w:rPr>
          <w:color w:val="0000FF"/>
          <w:lang w:val="ru-RU"/>
        </w:rPr>
        <w:t>без авт</w:t>
      </w:r>
      <w:r w:rsidRPr="000C1B82">
        <w:rPr>
          <w:lang w:val="ru-RU"/>
        </w:rPr>
        <w:t>о</w:t>
      </w:r>
      <w:r w:rsidRPr="000C1B82">
        <w:rPr>
          <w:color w:val="0000FF"/>
          <w:lang w:val="ru-RU"/>
        </w:rPr>
        <w:t>ма</w:t>
      </w:r>
      <w:r w:rsidRPr="000C1B82">
        <w:rPr>
          <w:lang w:val="ru-RU"/>
        </w:rPr>
        <w:t>т</w:t>
      </w:r>
      <w:r w:rsidRPr="000C1B82">
        <w:rPr>
          <w:color w:val="0000FF"/>
          <w:lang w:val="ru-RU"/>
        </w:rPr>
        <w:t>ич</w:t>
      </w:r>
      <w:r w:rsidRPr="000C1B82">
        <w:rPr>
          <w:lang w:val="ru-RU"/>
        </w:rPr>
        <w:t>ес</w:t>
      </w:r>
      <w:r w:rsidRPr="000C1B82">
        <w:rPr>
          <w:color w:val="0000FF"/>
          <w:lang w:val="ru-RU"/>
        </w:rPr>
        <w:t>кого</w:t>
      </w:r>
      <w:r w:rsidRPr="000C1B82">
        <w:rPr>
          <w:lang w:val="ru-RU"/>
        </w:rPr>
        <w:t xml:space="preserve"> </w:t>
      </w:r>
      <w:r w:rsidRPr="000C1B82">
        <w:rPr>
          <w:u w:val="single"/>
          <w:lang w:val="ru-RU"/>
        </w:rPr>
        <w:t>во</w:t>
      </w:r>
      <w:r w:rsidRPr="000C1B82">
        <w:rPr>
          <w:color w:val="0000FF"/>
          <w:u w:val="single"/>
          <w:lang w:val="ru-RU"/>
        </w:rPr>
        <w:t>сстан</w:t>
      </w:r>
      <w:r w:rsidRPr="000C1B82">
        <w:rPr>
          <w:u w:val="single"/>
          <w:lang w:val="ru-RU"/>
        </w:rPr>
        <w:t>о</w:t>
      </w:r>
      <w:r w:rsidRPr="000C1B82">
        <w:rPr>
          <w:color w:val="0000FF"/>
          <w:u w:val="single"/>
          <w:lang w:val="ru-RU"/>
        </w:rPr>
        <w:t>вл</w:t>
      </w:r>
      <w:r w:rsidRPr="000C1B82">
        <w:rPr>
          <w:u w:val="single"/>
          <w:lang w:val="ru-RU"/>
        </w:rPr>
        <w:t>е</w:t>
      </w:r>
      <w:r w:rsidRPr="000C1B82">
        <w:rPr>
          <w:color w:val="0000FF"/>
          <w:u w:val="single"/>
          <w:lang w:val="ru-RU"/>
        </w:rPr>
        <w:t>ния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Алгоритм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1. Под блокировкой маршрута прочитать свои </w:t>
      </w:r>
      <w:r w:rsidRPr="000C1B82">
        <w:t>favorite</w:t>
      </w:r>
      <w:r w:rsidRPr="000C1B82">
        <w:rPr>
          <w:lang w:val="ru-RU"/>
        </w:rPr>
        <w:t>_</w:t>
      </w:r>
      <w:r w:rsidRPr="000C1B82">
        <w:t>route</w:t>
      </w:r>
      <w:r w:rsidRPr="000C1B82">
        <w:rPr>
          <w:lang w:val="ru-RU"/>
        </w:rPr>
        <w:t>_</w:t>
      </w:r>
      <w:r w:rsidRPr="000C1B82">
        <w:t>request</w:t>
      </w:r>
      <w:r w:rsidRPr="000C1B82">
        <w:rPr>
          <w:lang w:val="ru-RU"/>
        </w:rPr>
        <w:t xml:space="preserve"> по </w:t>
      </w:r>
      <w:r w:rsidRPr="000C1B82">
        <w:t>favorite</w:t>
      </w:r>
      <w:r w:rsidRPr="000C1B82">
        <w:rPr>
          <w:lang w:val="ru-RU"/>
        </w:rPr>
        <w:t>_</w:t>
      </w:r>
      <w:r w:rsidRPr="000C1B82">
        <w:t>route</w:t>
      </w:r>
      <w:r w:rsidRPr="000C1B82">
        <w:rPr>
          <w:lang w:val="ru-RU"/>
        </w:rPr>
        <w:t>_</w:t>
      </w:r>
      <w:r w:rsidRPr="000C1B82">
        <w:t>id</w:t>
      </w:r>
      <w:r w:rsidRPr="000C1B82">
        <w:rPr>
          <w:lang w:val="ru-RU"/>
        </w:rPr>
        <w:t xml:space="preserve"> для всех версий.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2. Выбрать все незавершённые и неизвестные статусы независимо от возраста. Локально терминальную связь включить, только если возраст от updated_at строго меньше N часов; при возрасте ровно N и больше она не входит в этот отбор</w:t>
      </w:r>
      <w:r w:rsidRPr="000C1B82">
        <w:t xml:space="preserve"/>
      </w:r>
      <w:r w:rsidRPr="000C1B82">
        <w:rPr>
          <w:lang w:val="ru-RU"/>
        </w:rPr>
        <w:t xml:space="preserve"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3. Перечитать каждую выбранную заявку через GET /api/requests/{requestId} с токеном инициатора DELETE, без transportType в пути. Соблюсти общий дедлайн, предел обращений и ограниченный параллелизм.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4. Сверить идентичность и организацию ответа, затем уточнить связи по таблице ниже. Возраст текущей связи для M считать от linked_at, а окно терминальности N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от фактического локального updated_at. Дубликаты эти моменты не сдвигают. Свежая связь сохраняется и при 404, и при 200 без ссылки на текущий маршрут: GET может видеть состояние до commit.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5. При техническом отказе откатить локальную попытку и вернуть 502/503/504. Неполная проверка не разрешает деактивацию.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6. После полного успешного перечитывания при известном нетерминальном статусе или свежей неподтверждённой связи вернуть 409 ACTIVE_REQUESTS_EXIST. Свежей неподтверждённой считается связь возраста &lt;M с ответом 404 либо 200 без ссылки на текущий маршрут. Если таких препятствий нет, но есть неизвестный статус, вернуть 409 REQUEST_STATUS_UNCLASSIFIED. Неизвестность диагностировать в обоих случаях.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7. При бизнес-препятствии зафиксировать успешно уточнённые связи без изменения маршрута и его истории; вернуть бизнес-результат после завершения локальной транзакции.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8. Если препятствий нет, записать </w:t>
      </w:r>
      <w:r w:rsidRPr="000C1B82">
        <w:t>isActive</w:t>
      </w:r>
      <w:r w:rsidRPr="000C1B82">
        <w:rPr>
          <w:lang w:val="ru-RU"/>
        </w:rPr>
        <w:t>=</w:t>
      </w:r>
      <w:r w:rsidRPr="000C1B82">
        <w:t>false</w:t>
      </w:r>
      <w:r w:rsidRPr="000C1B82">
        <w:rPr>
          <w:lang w:val="ru-RU"/>
        </w:rPr>
        <w:t xml:space="preserve">, </w:t>
      </w:r>
      <w:r w:rsidRPr="000C1B82">
        <w:t>version</w:t>
      </w:r>
      <w:r w:rsidRPr="000C1B82">
        <w:rPr>
          <w:lang w:val="ru-RU"/>
        </w:rPr>
        <w:t xml:space="preserve">+1, </w:t>
      </w:r>
      <w:r w:rsidRPr="000C1B82">
        <w:t>updatedBy</w:t>
      </w:r>
      <w:r w:rsidRPr="000C1B82">
        <w:rPr>
          <w:lang w:val="ru-RU"/>
        </w:rPr>
        <w:t>/</w:t>
      </w:r>
      <w:r w:rsidRPr="000C1B82">
        <w:t>updatedAt</w:t>
      </w:r>
      <w:r w:rsidRPr="000C1B82">
        <w:rPr>
          <w:lang w:val="ru-RU"/>
        </w:rPr>
        <w:t xml:space="preserve"> и одну строку истории </w:t>
      </w:r>
      <w:r w:rsidRPr="000C1B82">
        <w:t>is</w:t>
      </w:r>
      <w:r w:rsidRPr="000C1B82">
        <w:rPr>
          <w:lang w:val="ru-RU"/>
        </w:rPr>
        <w:t>_</w:t>
      </w:r>
      <w:r w:rsidRPr="000C1B82">
        <w:t>active</w:t>
      </w:r>
      <w:r w:rsidRPr="000C1B82">
        <w:rPr>
          <w:lang w:val="ru-RU"/>
        </w:rPr>
        <w:t xml:space="preserve">, выполнить </w:t>
      </w:r>
      <w:r w:rsidRPr="000C1B82">
        <w:t>COMMIT</w:t>
      </w:r>
      <w:r w:rsidRPr="000C1B82">
        <w:rPr>
          <w:lang w:val="ru-RU"/>
        </w:rPr>
        <w:t xml:space="preserve"> и вернуть 204.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552"/>
      </w:tblGrid>
      <w:tr w:rsidR="00F81130" w:rsidRPr="000C1B82">
        <w:trPr>
          <w:cantSplit/>
          <w:tblHeader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Ответ GET заявки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Действие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200, та же организация и маршрут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Уточнить версию, статус и реквизиты связи.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200, ссылки нет или теперь другой маршрут; возраст связи &lt;M минут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Сохранить прежнюю связь: может быть прочитано состояние до commit. После полной проверки вернуть ACTIVE_REQUESTS_EXIST.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200, ссылки нет или теперь другой маршрут; возраст связи ≥M минут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 результату текущего контрольного чтения удалить только прежнюю связь текущего маршрута и организации. Новую связь применит потребитель; DELETE другой маршрут не меняет.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404, возраст связи &lt;M минут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Сохранить; вернуть </w:t>
            </w:r>
            <w:r w:rsidRPr="000C1B82">
              <w:t>ACTIVE</w:t>
            </w:r>
            <w:r w:rsidRPr="000C1B82">
              <w:rPr>
                <w:lang w:val="ru-RU"/>
              </w:rPr>
              <w:t>_</w:t>
            </w:r>
            <w:r w:rsidRPr="000C1B82">
              <w:t>REQUESTS</w:t>
            </w:r>
            <w:r w:rsidRPr="000C1B82">
              <w:rPr>
                <w:lang w:val="ru-RU"/>
              </w:rPr>
              <w:t>_</w:t>
            </w:r>
            <w:r w:rsidRPr="000C1B82">
              <w:t>EXIST</w:t>
            </w:r>
            <w:r w:rsidRPr="000C1B82">
              <w:rPr>
                <w:lang w:val="ru-RU"/>
              </w:rPr>
              <w:t xml:space="preserve"> после полной проверки.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404, возраст связи ≥M минут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Удалить связь: заявка не найдена. Семантика 404 закреплена контрактом сервиса заявок и проверяется перед выпуском.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200, другая организация или нарушена идентичность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DEPENDENCY_INVALID_RESPONSE и оповещение, без деактивации.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403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DEPENDENCY_ERROR, без удаления связи.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Недоступность, таймаут или иной неверный ответ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Соответственно 503, 504 или 502; маршрут не меняется.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  <w:t>Терминальные статусы: TAXI_CANCELLED, TAXI_TRIP_FINISHED, GROUP_TRANSFER_CANCELLED, GROUP_TRANSFER_TRIP_FINISHED. GENAI</w:t>
      </w:r>
      <w:r w:rsidRPr="000C1B82">
        <w:rPr>
          <w:lang w:val="ru-RU"/>
        </w:rPr>
        <w:t>_</w:t>
      </w:r>
      <w:r w:rsidRPr="000C1B82">
        <w:t>CHECK</w:t>
      </w:r>
      <w:r w:rsidRPr="000C1B82">
        <w:rPr>
          <w:lang w:val="ru-RU"/>
        </w:rPr>
        <w:t xml:space="preserve"> нетерминален. Классификация использует </w:t>
      </w:r>
      <w:r w:rsidRPr="000C1B82">
        <w:t>enum</w:t>
      </w:r>
      <w:r w:rsidRPr="000C1B82">
        <w:rPr>
          <w:lang w:val="ru-RU"/>
        </w:rPr>
        <w:t xml:space="preserve"> и признак </w:t>
      </w:r>
      <w:r w:rsidRPr="000C1B82">
        <w:t>terminal</w:t>
      </w:r>
      <w:r w:rsidRPr="000C1B82">
        <w:rPr>
          <w:lang w:val="ru-RU"/>
        </w:rPr>
        <w:t>, а не русское название.</w:t>
      </w:r>
    </w:p>
    <w:p w:rsidR="00D7150D" w:rsidRPr="000C1B82" w:rsidRDefault="00EA2E9A" w:rsidP="000C1B82">
      <w:pPr>
        <w:spacing w:after="0" w:line="240" w:lineRule="auto"/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Истечение M не доказывает commit заявки; это предел окна свежести. Свежий 404 или 200 без текущей ссылки не удаляет связь. Старую заявку способны привязать к маршруту недавно, поэтому request_created_at не используется как возраст связи. В GET ссылки нет, если оба значения favoriteRouteId/favoriteRouteVersion не заданы: каждый ключ отсутствует или равен null, включая смешанный вариант. Версия 0 считается заданной. Ровно одно заданное значение или неверная пара — 502 DEPENDENCY_INVALID_RESPONSE без удаления прежней связ</w:t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="0026131D" w:rsidRPr="000C1B82"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>и</w:t>
      </w:r>
      <w:r w:rsidRPr="000C1B82">
        <w:t>.</w:t>
      </w:r>
    </w:p>
    <w:p w:rsidR="00D7150D" w:rsidRPr="000C1B82" w:rsidRDefault="00EA2E9A" w:rsidP="000C1B82">
      <w:pPr>
        <w:spacing w:after="0" w:line="240" w:lineRule="auto"/>
      </w:pPr>
      <w:r w:rsidRPr="000C1B82">
        <w:t>•</w:t>
      </w:r>
      <w:r w:rsidRPr="000C1B82">
        <w:tab/>
      </w:r>
      <w:r w:rsidRPr="000C1B82">
        <w:rPr>
          <w:lang w:val="ru-RU"/>
        </w:rPr>
        <w:t>Превышение</w:t>
      </w:r>
      <w:r w:rsidRPr="000C1B82">
        <w:t xml:space="preserve"> </w:t>
      </w:r>
      <w:r w:rsidRPr="000C1B82">
        <w:rPr>
          <w:lang w:val="ru-RU"/>
        </w:rPr>
        <w:t>числа</w:t>
      </w:r>
      <w:r w:rsidRPr="000C1B82">
        <w:t xml:space="preserve"> </w:t>
      </w:r>
      <w:r w:rsidRPr="000C1B82">
        <w:rPr>
          <w:lang w:val="ru-RU"/>
        </w:rPr>
        <w:t>обязательных</w:t>
      </w:r>
      <w:r w:rsidRPr="000C1B82">
        <w:t xml:space="preserve"> </w:t>
      </w:r>
      <w:r w:rsidRPr="000C1B82">
        <w:rPr>
          <w:lang w:val="ru-RU"/>
        </w:rPr>
        <w:t>чтений</w:t>
      </w:r>
      <w:r w:rsidRPr="000C1B82">
        <w:t xml:space="preserve"> </w:t>
      </w:r>
      <w:r w:rsidRPr="000C1B82">
        <w:rPr>
          <w:lang w:val="ru-RU"/>
        </w:rPr>
        <w:t>даёт</w:t>
      </w:r>
      <w:r w:rsidRPr="000C1B82">
        <w:t xml:space="preserve"> 503 DEPENDENCY_UNAVAILABLE; </w:t>
      </w:r>
      <w:r w:rsidRPr="000C1B82">
        <w:rPr>
          <w:lang w:val="ru-RU"/>
        </w:rPr>
        <w:t>исчерпание</w:t>
      </w:r>
      <w:r w:rsidRPr="000C1B82">
        <w:t xml:space="preserve"> </w:t>
      </w:r>
      <w:r w:rsidRPr="000C1B82">
        <w:rPr>
          <w:lang w:val="ru-RU"/>
        </w:rPr>
        <w:t>дедлайна</w:t>
      </w:r>
      <w:r w:rsidRPr="000C1B82">
        <w:t xml:space="preserve"> </w:t>
      </w:r>
      <w:r w:rsidR="0026131D" w:rsidRPr="000C1B82">
        <w:t>-</w:t>
      </w:r>
      <w:r w:rsidRPr="000C1B82">
        <w:t xml:space="preserve"> 504 DEPENDENCY_TIMEOUT.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Повтор уже </w:t>
      </w:r>
      <w:r w:rsidRPr="000C1B82">
        <w:t>isActive</w:t>
      </w:r>
      <w:r w:rsidRPr="000C1B82">
        <w:rPr>
          <w:lang w:val="ru-RU"/>
        </w:rPr>
        <w:t>=</w:t>
      </w:r>
      <w:r w:rsidRPr="000C1B82">
        <w:t>false</w:t>
      </w:r>
      <w:r w:rsidRPr="000C1B82">
        <w:rPr>
          <w:lang w:val="ru-RU"/>
        </w:rPr>
        <w:t xml:space="preserve"> возвращает 204 без сравнения корректно оформленной версии и без чтения заявок.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Поздняя блокирующая или неизвестная связь вызывает оповещение без автоматического восстановления. Увеличение </w:t>
      </w:r>
      <w:r w:rsidRPr="000C1B82">
        <w:t>N</w:t>
      </w:r>
      <w:r w:rsidRPr="000C1B82">
        <w:rPr>
          <w:lang w:val="ru-RU"/>
        </w:rPr>
        <w:t>/</w:t>
      </w:r>
      <w:r w:rsidRPr="000C1B82">
        <w:t>M</w:t>
      </w:r>
      <w:r w:rsidRPr="000C1B82">
        <w:rPr>
          <w:lang w:val="ru-RU"/>
        </w:rPr>
        <w:t xml:space="preserve"> не превращает эту проверку в строгую гарантию.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GET</w:t>
      </w:r>
      <w:r w:rsidRPr="000C1B82">
        <w:rPr>
          <w:lang w:val="ru-RU"/>
        </w:rPr>
        <w:t xml:space="preserve"> </w:t>
      </w:r>
      <w:r w:rsidRPr="000C1B82">
        <w:t>checkRequests</w:t>
      </w:r>
      <w:r w:rsidRPr="000C1B82">
        <w:rPr>
          <w:lang w:val="ru-RU"/>
        </w:rPr>
        <w:t xml:space="preserve"> читает только локальные статусы: незавершённый или неизвестный даёт </w:t>
      </w:r>
      <w:r w:rsidRPr="000C1B82">
        <w:t>true</w:t>
      </w:r>
      <w:r w:rsidRPr="000C1B82">
        <w:rPr>
          <w:lang w:val="ru-RU"/>
        </w:rPr>
        <w:t xml:space="preserve">; только терминальные либо отсутствие строк </w:t>
      </w:r>
      <w:r w:rsidR="0026131D" w:rsidRPr="000C1B82">
        <w:rPr>
          <w:lang w:val="ru-RU"/>
        </w:rPr>
        <w:t>-</w:t>
      </w:r>
      <w:r w:rsidRPr="000C1B82">
        <w:rPr>
          <w:lang w:val="ru-RU"/>
        </w:rPr>
        <w:t xml:space="preserve"> </w:t>
      </w:r>
      <w:r w:rsidRPr="000C1B82">
        <w:t>false</w:t>
      </w:r>
      <w:r w:rsidRPr="000C1B82">
        <w:rPr>
          <w:lang w:val="ru-RU"/>
        </w:rPr>
        <w:t xml:space="preserve">. Признак не доказывает безопасность </w:t>
      </w:r>
      <w:r w:rsidRPr="000C1B82">
        <w:t>DELETE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5" w:name="fr_configuration"/>
      <w:r w:rsidRPr="000C1B82">
        <w:rPr>
          <w:lang w:val="ru-RU"/>
        </w:rPr>
        <w:t>9 Параметры сервиса</w:t>
      </w:r>
      <w:bookmarkEnd w:id="65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>N, M, TTL, дедл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й</w:t>
      </w:r>
      <w:r w:rsidRPr="000C1B82">
        <w:rPr>
          <w:lang w:val="ru-RU"/>
        </w:rPr>
        <w:t xml:space="preserve">ны </w:t>
      </w:r>
      <w:r w:rsidRPr="000C1B82">
        <w:rPr>
          <w:color w:val="0000FF"/>
          <w:lang w:val="ru-RU"/>
        </w:rPr>
        <w:t>и кво</w:t>
      </w:r>
      <w:r w:rsidRPr="000C1B82">
        <w:rPr>
          <w:lang w:val="ru-RU"/>
        </w:rPr>
        <w:t>ты задаются</w:t>
      </w:r>
      <w:r w:rsidRPr="000C1B82">
        <w:rPr>
          <w:color w:val="0000FF"/>
          <w:lang w:val="ru-RU"/>
        </w:rPr>
        <w:t xml:space="preserve"> обязательной конфигурацией среды</w:t>
      </w:r>
      <w:r w:rsidRPr="000C1B82">
        <w:rPr>
          <w:lang w:val="ru-RU"/>
        </w:rPr>
        <w:t xml:space="preserve"> и проверяются до выпуска. Отсутствие </w:t>
      </w:r>
      <w:r w:rsidRPr="000C1B82">
        <w:rPr>
          <w:color w:val="0000FF"/>
          <w:lang w:val="ru-RU"/>
        </w:rPr>
        <w:t xml:space="preserve">или недопустимое </w:t>
      </w:r>
      <w:r w:rsidRPr="000C1B82">
        <w:rPr>
          <w:lang w:val="ru-RU"/>
        </w:rPr>
        <w:t>значени</w:t>
      </w:r>
      <w:r w:rsidRPr="000C1B82">
        <w:rPr>
          <w:color w:val="0000FF"/>
          <w:lang w:val="ru-RU"/>
        </w:rPr>
        <w:t>е</w:t>
      </w:r>
      <w:r w:rsidRPr="000C1B82">
        <w:rPr>
          <w:lang w:val="ru-RU"/>
        </w:rPr>
        <w:t xml:space="preserve"> не заменяется </w:t>
      </w:r>
      <w:r w:rsidRPr="000C1B82">
        <w:rPr>
          <w:color w:val="0000FF"/>
          <w:lang w:val="ru-RU"/>
        </w:rPr>
        <w:t>беско</w:t>
      </w:r>
      <w:r w:rsidRPr="000C1B82">
        <w:rPr>
          <w:lang w:val="ru-RU"/>
        </w:rPr>
        <w:t>нечным ожидани</w:t>
      </w:r>
      <w:r w:rsidRPr="000C1B82">
        <w:rPr>
          <w:color w:val="0000FF"/>
          <w:lang w:val="ru-RU"/>
        </w:rPr>
        <w:t>ем, просроченным кэш</w:t>
      </w:r>
      <w:r w:rsidRPr="000C1B82">
        <w:rPr>
          <w:lang w:val="ru-RU"/>
        </w:rPr>
        <w:t>ем или частичной проверкой.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552"/>
      </w:tblGrid>
      <w:tr w:rsidR="00F81130" w:rsidRPr="000C1B82">
        <w:trPr>
          <w:cantSplit/>
          <w:tblHeader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Параметр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Значение или правило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Размер JSON-тела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1 048 576 байт; контроль фактически прочитанных данных в сервисе.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Число точек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2–26.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page и size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 умолчанию 0 и 20; </w:t>
            </w:r>
            <w:r w:rsidRPr="000C1B82">
              <w:t>size</w:t>
            </w:r>
            <w:r w:rsidRPr="000C1B82">
              <w:rPr>
                <w:lang w:val="ru-RU"/>
              </w:rPr>
              <w:t xml:space="preserve"> от 1 до 100.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lock_timeout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3 секунды, </w:t>
            </w:r>
            <w:r w:rsidRPr="000C1B82">
              <w:t>SET</w:t>
            </w:r>
            <w:r w:rsidRPr="000C1B82">
              <w:rPr>
                <w:lang w:val="ru-RU"/>
              </w:rPr>
              <w:t xml:space="preserve"> </w:t>
            </w:r>
            <w:r w:rsidRPr="000C1B82">
              <w:t>LOCAL</w:t>
            </w:r>
            <w:r w:rsidRPr="000C1B82">
              <w:rPr>
                <w:lang w:val="ru-RU"/>
              </w:rPr>
              <w:t xml:space="preserve"> внутри транзакции.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Retry-After для занятости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1 секунда.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Повтор локальной транзакции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 более одного, только после доказанного </w:t>
            </w:r>
            <w:r w:rsidRPr="000C1B82">
              <w:t>rollback</w:t>
            </w:r>
            <w:r w:rsidRPr="000C1B82">
              <w:rPr>
                <w:lang w:val="ru-RU"/>
              </w:rPr>
              <w:t xml:space="preserve"> при взаимоблокировке или ошибке сериализации.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Предел повторов проверки и расчёта </w:t>
            </w:r>
            <w:r w:rsidRPr="000C1B82">
              <w:t>T</w:t>
            </w:r>
            <w:r w:rsidRPr="000C1B82">
              <w:rPr>
                <w:lang w:val="ru-RU"/>
              </w:rPr>
              <w:t>01.4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 более одного полного повтора при расхождении реквизитов; учитывается в общем дедлайне T01.2.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Предел повторов поиска T01.4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 более одного полного повтора; незавершённый поиск отражается в </w:t>
            </w:r>
            <w:r w:rsidRPr="000C1B82">
              <w:t>partialSearch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Горизонт нейтрального слота TAXI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7 календарных дат подряд с текущей местной даты, включая выходные. T01.2 проверяет допустимость calculationDate результата.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N в часах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Обязательное положительное значение окна недавно терминальных связей. В отбор входят терминальные связи с возрастом от updated_at &lt;N часов; при возрасте ≥N исключаются только из этого отбора.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M в минутах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Обязательное положительное значение возраста свежей связи при 404 либо 200 без ссылки на текущий маршрут.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Предел перечитываний DELETE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Обязательный конечный предел; превышение даёт 503 без удаления.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Дедлайн одного чтения заявки и всего </w:t>
            </w:r>
            <w:r w:rsidRPr="000C1B82">
              <w:t>DELETE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Конечные значения; превышение даёт 504 без удаления.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Дедлайны </w:t>
            </w:r>
            <w:r w:rsidRPr="000C1B82">
              <w:t>corporate</w:t>
            </w:r>
            <w:r w:rsidRPr="000C1B82">
              <w:rPr>
                <w:lang w:val="ru-RU"/>
              </w:rPr>
              <w:t xml:space="preserve">, </w:t>
            </w:r>
            <w:r w:rsidRPr="000C1B82">
              <w:t>geo</w:t>
            </w:r>
            <w:r w:rsidRPr="000C1B82">
              <w:rPr>
                <w:lang w:val="ru-RU"/>
              </w:rPr>
              <w:t>, геозон, тарифов и договоров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Конечные значения в пределах оставшегося бюджета операции.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Общий дедлайн каждого </w:t>
            </w:r>
            <w:r w:rsidRPr="000C1B82">
              <w:t>HTTP</w:t>
            </w:r>
            <w:r w:rsidRPr="000C1B82">
              <w:rPr>
                <w:lang w:val="ru-RU"/>
              </w:rPr>
              <w:t>-метода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Включает внешние проверки, страницы, варианты, разрешённые повторы и транзакцию.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Параллелизм вариантов и чтений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Ограничен квотами зависимостей и общим дедлайном.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TTL корпоративного контекста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Короткий, конечный; привязан к субъекту и контексту. Пр</w:t>
            </w:r>
            <w:r w:rsidRPr="000C1B82">
              <w:rPr>
                <w:color w:val="0000FF"/>
                <w:lang w:val="ru-RU"/>
              </w:rPr>
              <w:t xml:space="preserve">и достижении </w:t>
            </w:r>
            <w:r w:rsidRPr="000C1B82">
              <w:rPr>
                <w:color w:val="0000FF"/>
              </w:rPr>
              <w:t>TTL</w:t>
            </w:r>
            <w:r w:rsidRPr="000C1B82">
              <w:rPr>
                <w:color w:val="0000FF"/>
                <w:lang w:val="ru-RU"/>
              </w:rPr>
              <w:t xml:space="preserve"> от </w:t>
            </w:r>
            <w:r w:rsidRPr="000C1B82">
              <w:rPr>
                <w:color w:val="0000FF"/>
              </w:rPr>
              <w:t>resolvedAt</w:t>
            </w:r>
            <w:r w:rsidRPr="000C1B82">
              <w:rPr>
                <w:color w:val="0000FF"/>
                <w:lang w:val="ru-RU"/>
              </w:rPr>
              <w:t xml:space="preserve"> контекст пр</w:t>
            </w:r>
            <w:r w:rsidRPr="000C1B82">
              <w:rPr>
                <w:lang w:val="ru-RU"/>
              </w:rPr>
              <w:t xml:space="preserve">осрочен </w:t>
            </w:r>
            <w:r w:rsidRPr="000C1B82">
              <w:rPr>
                <w:color w:val="0000FF"/>
                <w:lang w:val="ru-RU"/>
              </w:rPr>
              <w:t>и</w:t>
            </w:r>
            <w:r w:rsidRPr="000C1B82">
              <w:rPr>
                <w:lang w:val="ru-RU"/>
              </w:rPr>
              <w:t xml:space="preserve"> не </w:t>
            </w:r>
            <w:r w:rsidRPr="000C1B82">
              <w:rPr>
                <w:color w:val="0000FF"/>
                <w:lang w:val="ru-RU"/>
              </w:rPr>
              <w:t>разрешает до</w:t>
            </w:r>
            <w:r w:rsidRPr="000C1B82">
              <w:rPr>
                <w:lang w:val="ru-RU"/>
              </w:rPr>
              <w:t>с</w:t>
            </w:r>
            <w:r w:rsidRPr="000C1B82">
              <w:rPr>
                <w:color w:val="0000FF"/>
                <w:lang w:val="ru-RU"/>
              </w:rPr>
              <w:t>ту</w:t>
            </w:r>
            <w:r w:rsidRPr="000C1B82">
              <w:rPr>
                <w:lang w:val="ru-RU"/>
              </w:rPr>
              <w:t>п</w:t>
            </w:r>
            <w:r w:rsidRPr="000C1B82">
              <w:rPr>
                <w:color w:val="0000FF"/>
                <w:lang w:val="ru-RU"/>
              </w:rPr>
              <w:t>; треб</w:t>
            </w:r>
            <w:r w:rsidRPr="000C1B82">
              <w:rPr>
                <w:lang w:val="ru-RU"/>
              </w:rPr>
              <w:t>уется</w:t>
            </w:r>
            <w:r w:rsidRPr="000C1B82">
              <w:rPr>
                <w:color w:val="0000FF"/>
                <w:lang w:val="ru-RU"/>
              </w:rPr>
              <w:t xml:space="preserve"> обновление через </w:t>
            </w:r>
            <w:r w:rsidRPr="000C1B82">
              <w:rPr>
                <w:color w:val="0000FF"/>
              </w:rPr>
              <w:t>corporate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Группа и стартовая политика </w:t>
            </w:r>
            <w:r w:rsidRPr="000C1B82">
              <w:t>service</w:t>
            </w:r>
            <w:r w:rsidRPr="000C1B82">
              <w:rPr>
                <w:lang w:val="ru-RU"/>
              </w:rPr>
              <w:t>.</w:t>
            </w:r>
            <w:r w:rsidRPr="000C1B82">
              <w:t>request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Отдельная стабильная группа до включения автозаполнения; начало доступной истории при первом запуске, сохранённые позиции при рестарте.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367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Свежесть территориального контекста</w:t>
            </w:r>
          </w:p>
        </w:tc>
        <w:tc>
          <w:tcPr>
            <w:tcW w:w="655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E320A1" w:rsidRDefault="00E320A1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E320A1">
              <w:rPr>
                <w:lang w:val="ru-RU"/>
              </w:rPr>
              <w:t xml:space="preserve">Конечный срок действия контекста первой точки (ветка зон и пояс) для </w:t>
            </w:r>
            <w:r>
              <w:t>GET</w:t>
            </w:r>
            <w:r w:rsidRPr="00E320A1">
              <w:rPr>
                <w:lang w:val="ru-RU"/>
              </w:rPr>
              <w:t xml:space="preserve"> и списка, от получения ответа геозон. Просроченный контекст не используется, в том числе при сбое. Бесконечный срок и значение по умолчанию не допускаются.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Значения N/M, TTL, сетевых бюджетов и квот </w:t>
      </w:r>
      <w:r w:rsidRPr="000C1B82">
        <w:rPr>
          <w:color w:val="0000FF"/>
          <w:lang w:val="ru-RU"/>
        </w:rPr>
        <w:t>устанавливаются в кон</w:t>
      </w:r>
      <w:r w:rsidRPr="000C1B82">
        <w:rPr>
          <w:lang w:val="ru-RU"/>
        </w:rPr>
        <w:t>фи</w:t>
      </w:r>
      <w:r w:rsidRPr="000C1B82">
        <w:rPr>
          <w:color w:val="0000FF"/>
          <w:lang w:val="ru-RU"/>
        </w:rPr>
        <w:t>гурации по задерж</w:t>
      </w:r>
      <w:r w:rsidRPr="000C1B82">
        <w:rPr>
          <w:lang w:val="ru-RU"/>
        </w:rPr>
        <w:t>к</w:t>
      </w:r>
      <w:r w:rsidRPr="000C1B82">
        <w:rPr>
          <w:color w:val="0000FF"/>
          <w:lang w:val="ru-RU"/>
        </w:rPr>
        <w:t xml:space="preserve">ам </w:t>
      </w:r>
      <w:r w:rsidRPr="000C1B82">
        <w:rPr>
          <w:lang w:val="ru-RU"/>
        </w:rPr>
        <w:t>с</w:t>
      </w:r>
      <w:r w:rsidRPr="000C1B82">
        <w:rPr>
          <w:color w:val="0000FF"/>
          <w:lang w:val="ru-RU"/>
        </w:rPr>
        <w:t>обыт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 xml:space="preserve">й и 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езультатам нагрузочных проверок. Дедлайны соглас</w:t>
      </w:r>
      <w:r w:rsidRPr="000C1B82">
        <w:rPr>
          <w:lang w:val="ru-RU"/>
        </w:rPr>
        <w:t xml:space="preserve">уются </w:t>
      </w:r>
      <w:r w:rsidRPr="000C1B82">
        <w:rPr>
          <w:color w:val="0000FF"/>
          <w:lang w:val="ru-RU"/>
        </w:rPr>
        <w:t xml:space="preserve">с клиентом и шлюзом; </w:t>
      </w:r>
      <w:r w:rsidRPr="000C1B82">
        <w:rPr>
          <w:lang w:val="ru-RU"/>
        </w:rPr>
        <w:t>п</w:t>
      </w:r>
      <w:r w:rsidRPr="000C1B82">
        <w:rPr>
          <w:color w:val="0000FF"/>
          <w:lang w:val="ru-RU"/>
        </w:rPr>
        <w:t>редел перечитываний и параллелизм конечны. П</w:t>
      </w:r>
      <w:r w:rsidRPr="000C1B82">
        <w:rPr>
          <w:lang w:val="ru-RU"/>
        </w:rPr>
        <w:t xml:space="preserve">о </w:t>
      </w:r>
      <w:r w:rsidRPr="000C1B82">
        <w:rPr>
          <w:color w:val="0000FF"/>
          <w:lang w:val="ru-RU"/>
        </w:rPr>
        <w:t>и</w:t>
      </w:r>
      <w:r w:rsidRPr="000C1B82">
        <w:rPr>
          <w:lang w:val="ru-RU"/>
        </w:rPr>
        <w:t>с</w:t>
      </w:r>
      <w:r w:rsidRPr="000C1B82">
        <w:rPr>
          <w:color w:val="0000FF"/>
          <w:lang w:val="ru-RU"/>
        </w:rPr>
        <w:t>тече</w:t>
      </w:r>
      <w:r w:rsidRPr="000C1B82">
        <w:rPr>
          <w:lang w:val="ru-RU"/>
        </w:rPr>
        <w:t>ни</w:t>
      </w:r>
      <w:r w:rsidRPr="000C1B82">
        <w:rPr>
          <w:color w:val="0000FF"/>
          <w:lang w:val="ru-RU"/>
        </w:rPr>
        <w:t>и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N ме</w:t>
      </w:r>
      <w:r w:rsidRPr="000C1B82">
        <w:rPr>
          <w:lang w:val="ru-RU"/>
        </w:rPr>
        <w:t>н</w:t>
      </w:r>
      <w:r w:rsidRPr="000C1B82">
        <w:rPr>
          <w:color w:val="0000FF"/>
          <w:lang w:val="ru-RU"/>
        </w:rPr>
        <w:t>я</w:t>
      </w:r>
      <w:r w:rsidRPr="000C1B82">
        <w:rPr>
          <w:lang w:val="ru-RU"/>
        </w:rPr>
        <w:t xml:space="preserve">ется </w:t>
      </w:r>
      <w:r w:rsidRPr="000C1B82">
        <w:rPr>
          <w:color w:val="0000FF"/>
          <w:lang w:val="ru-RU"/>
        </w:rPr>
        <w:t>от</w:t>
      </w:r>
      <w:r w:rsidRPr="000C1B82">
        <w:rPr>
          <w:lang w:val="ru-RU"/>
        </w:rPr>
        <w:t>б</w:t>
      </w:r>
      <w:r w:rsidRPr="000C1B82">
        <w:rPr>
          <w:color w:val="0000FF"/>
          <w:lang w:val="ru-RU"/>
        </w:rPr>
        <w:t xml:space="preserve">ор </w:t>
      </w:r>
      <w:r w:rsidRPr="000C1B82">
        <w:rPr>
          <w:lang w:val="ru-RU"/>
        </w:rPr>
        <w:t>не</w:t>
      </w:r>
      <w:r w:rsidRPr="000C1B82">
        <w:rPr>
          <w:color w:val="0000FF"/>
          <w:lang w:val="ru-RU"/>
        </w:rPr>
        <w:t xml:space="preserve">давно терминальных </w:t>
      </w:r>
      <w:r w:rsidRPr="000C1B82">
        <w:rPr>
          <w:lang w:val="ru-RU"/>
        </w:rPr>
        <w:t>с</w:t>
      </w:r>
      <w:r w:rsidRPr="000C1B82">
        <w:rPr>
          <w:color w:val="0000FF"/>
          <w:lang w:val="ru-RU"/>
        </w:rPr>
        <w:t>вязей, по достижении M пр</w:t>
      </w:r>
      <w:r w:rsidRPr="000C1B82">
        <w:rPr>
          <w:lang w:val="ru-RU"/>
        </w:rPr>
        <w:t>им</w:t>
      </w:r>
      <w:r w:rsidRPr="000C1B82">
        <w:rPr>
          <w:color w:val="0000FF"/>
          <w:lang w:val="ru-RU"/>
        </w:rPr>
        <w:t>еняется прав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>ло для с</w:t>
      </w:r>
      <w:r w:rsidRPr="000C1B82">
        <w:rPr>
          <w:lang w:val="ru-RU"/>
        </w:rPr>
        <w:t>тар</w:t>
      </w:r>
      <w:r w:rsidRPr="000C1B82">
        <w:rPr>
          <w:color w:val="0000FF"/>
          <w:lang w:val="ru-RU"/>
        </w:rPr>
        <w:t>ой связи, после TTL т</w:t>
      </w:r>
      <w:r w:rsidRPr="000C1B82">
        <w:rPr>
          <w:lang w:val="ru-RU"/>
        </w:rPr>
        <w:t>р</w:t>
      </w:r>
      <w:r w:rsidRPr="000C1B82">
        <w:rPr>
          <w:color w:val="0000FF"/>
          <w:lang w:val="ru-RU"/>
        </w:rPr>
        <w:t>еб</w:t>
      </w:r>
      <w:r w:rsidRPr="000C1B82">
        <w:rPr>
          <w:lang w:val="ru-RU"/>
        </w:rPr>
        <w:t>у</w:t>
      </w:r>
      <w:r w:rsidRPr="000C1B82">
        <w:rPr>
          <w:color w:val="0000FF"/>
          <w:lang w:val="ru-RU"/>
        </w:rPr>
        <w:t>ется обновление корпоративного контекс</w:t>
      </w:r>
      <w:r w:rsidRPr="000C1B82">
        <w:rPr>
          <w:lang w:val="ru-RU"/>
        </w:rPr>
        <w:t>та</w:t>
      </w:r>
      <w:r w:rsidRPr="000C1B82">
        <w:rPr>
          <w:color w:val="0000FF"/>
          <w:lang w:val="ru-RU"/>
        </w:rPr>
        <w:t>.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Эт</w:t>
      </w:r>
      <w:r w:rsidRPr="000C1B82">
        <w:rPr>
          <w:lang w:val="ru-RU"/>
        </w:rPr>
        <w:t>и</w:t>
      </w:r>
      <w:r w:rsidRPr="000C1B82">
        <w:rPr>
          <w:color w:val="0000FF"/>
          <w:lang w:val="ru-RU"/>
        </w:rPr>
        <w:t xml:space="preserve"> окна</w:t>
      </w:r>
      <w:r w:rsidRPr="000C1B82">
        <w:rPr>
          <w:lang w:val="ru-RU"/>
        </w:rPr>
        <w:t xml:space="preserve"> не устраняют пот</w:t>
      </w:r>
      <w:r w:rsidRPr="000C1B82">
        <w:rPr>
          <w:color w:val="0000FF"/>
          <w:lang w:val="ru-RU"/>
        </w:rPr>
        <w:t>ерю</w:t>
      </w:r>
      <w:r w:rsidRPr="000C1B82">
        <w:rPr>
          <w:lang w:val="ru-RU"/>
        </w:rPr>
        <w:t xml:space="preserve"> событи</w:t>
      </w:r>
      <w:r w:rsidRPr="000C1B82">
        <w:rPr>
          <w:color w:val="0000FF"/>
          <w:lang w:val="ru-RU"/>
        </w:rPr>
        <w:t>я и не доказывают commit заявки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6" w:name="fr_nfr"/>
      <w:r w:rsidRPr="000C1B82">
        <w:rPr>
          <w:lang w:val="ru-RU"/>
        </w:rPr>
        <w:t>10 Нефункциональные требования</w:t>
      </w:r>
      <w:bookmarkEnd w:id="66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lastRenderedPageBreak/>
        <w:t>Ограничения и гарантии этого раздела действуют для всех методов, в том числе при прямом обращении к сервису.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7" w:name="fr_limits"/>
      <w:r w:rsidRPr="000C1B82">
        <w:rPr>
          <w:lang w:val="ru-RU"/>
        </w:rPr>
        <w:t>Границы данных</w:t>
      </w:r>
      <w:bookmarkEnd w:id="67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Точки: 2–26; тело </w:t>
      </w:r>
      <w:r w:rsidRPr="000C1B82">
        <w:t>JSON</w:t>
      </w:r>
      <w:r w:rsidRPr="000C1B82">
        <w:rPr>
          <w:lang w:val="ru-RU"/>
        </w:rPr>
        <w:t>: до 1 МиБ; страница: до 100 записей.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fixedCost</w:t>
      </w:r>
      <w:r w:rsidRPr="000C1B82">
        <w:rPr>
          <w:lang w:val="ru-RU"/>
        </w:rPr>
        <w:t xml:space="preserve">: 1…2 147 483 647 копеек; </w:t>
      </w:r>
      <w:r w:rsidRPr="000C1B82">
        <w:t>recommendedCost</w:t>
      </w:r>
      <w:r w:rsidRPr="000C1B82">
        <w:rPr>
          <w:lang w:val="ru-RU"/>
        </w:rPr>
        <w:t>: 0…2 147 483 647 копеек.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Расстояние: 0…9999,999 км; времена: 0…99 999,9 минуты; </w:t>
      </w:r>
      <w:r w:rsidRPr="000C1B82">
        <w:t>totalTime</w:t>
      </w:r>
      <w:r w:rsidRPr="000C1B82">
        <w:rPr>
          <w:lang w:val="ru-RU"/>
        </w:rPr>
        <w:t>≥</w:t>
      </w:r>
      <w:r w:rsidRPr="000C1B82">
        <w:t>travelTime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t>•</w:t>
      </w:r>
      <w:r w:rsidRPr="000C1B82">
        <w:tab/>
      </w:r>
      <w:proofErr w:type="gramStart"/>
      <w:r w:rsidRPr="000C1B82">
        <w:t>version</w:t>
      </w:r>
      <w:proofErr w:type="gramEnd"/>
      <w:r w:rsidRPr="000C1B82">
        <w:t xml:space="preserve"> и waitTime передаются как integer (int64). </w:t>
      </w:r>
      <w:r w:rsidRPr="000C1B82">
        <w:rPr>
          <w:lang w:val="ru-RU"/>
        </w:rPr>
        <w:t>Переполнение не обрезается и не сбрасывается.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адресных частей не вводится дополнительное ограничение 50 символов. Типы и пределы хранения определяет </w:t>
      </w:r>
      <w:r w:rsidRPr="000C1B82">
        <w:t>T</w:t>
      </w:r>
      <w:r w:rsidRPr="000C1B82">
        <w:rPr>
          <w:lang w:val="ru-RU"/>
        </w:rPr>
        <w:t xml:space="preserve">01.1; </w:t>
      </w:r>
      <w:r w:rsidRPr="000C1B82">
        <w:t>JSON</w:t>
      </w:r>
      <w:r w:rsidRPr="000C1B82">
        <w:rPr>
          <w:lang w:val="ru-RU"/>
        </w:rPr>
        <w:t>-валидация обязана предотвратить их штатное нарушение.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8" w:name="fr_performance"/>
      <w:r w:rsidRPr="000C1B82">
        <w:rPr>
          <w:lang w:val="ru-RU"/>
        </w:rPr>
        <w:t>Производительность и дедлайны</w:t>
      </w:r>
      <w:bookmarkEnd w:id="68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До выпуска измеряются операции для 2 и 26 точек, всех страниц тарифа, большого числа вариантов и связей заявок.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Серверный бюджет включает каждый обязательный вызов и один разрешённый повтор соответствующего цикла. Каждое обращение получает оставшийся дедлайн.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Последовательные географические и адресные обращения учитываются по фактическому алгоритму; число вызовов не предполагается равным одному.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Общий дедлайн метода фиксируется в конфигурации среды и согласуется с транспортным лимитом шлюза.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Отмена клиентского ожидания прекращает ненужные вычисления, но не доказывает откат сохранения. Потерянный ответ записи требует чтения результата.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>lock</w:t>
      </w:r>
      <w:r w:rsidRPr="000C1B82">
        <w:rPr>
          <w:lang w:val="ru-RU"/>
        </w:rPr>
        <w:t>_</w:t>
      </w:r>
      <w:r w:rsidRPr="000C1B82">
        <w:t>timeout</w:t>
      </w:r>
      <w:r w:rsidRPr="000C1B82">
        <w:rPr>
          <w:lang w:val="ru-RU"/>
        </w:rPr>
        <w:t xml:space="preserve"> не заменяет общий дедлайн. Перезапуск поиска и расчёта ограничен, бесконечные повторы запрещены.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69" w:name="fr_reliability"/>
      <w:r w:rsidRPr="000C1B82">
        <w:rPr>
          <w:lang w:val="ru-RU"/>
        </w:rPr>
        <w:t>Надёжность</w:t>
      </w:r>
      <w:bookmarkEnd w:id="69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Маршрут, номер и данные версии сохраняются атомарно. Отказ обязательного шага не оставляет частичную запись.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Недоступность зависимости не заменяется </w:t>
      </w:r>
      <w:r w:rsidRPr="000C1B82">
        <w:t>false</w:t>
      </w:r>
      <w:r w:rsidRPr="000C1B82">
        <w:rPr>
          <w:lang w:val="ru-RU"/>
        </w:rPr>
        <w:t>, нулём или пустым поиском. Сохранение без изменений не зависит от тарифа.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После </w:t>
      </w:r>
      <w:r w:rsidRPr="000C1B82">
        <w:t>COMMIT</w:t>
      </w:r>
      <w:r w:rsidRPr="000C1B82">
        <w:rPr>
          <w:lang w:val="ru-RU"/>
        </w:rPr>
        <w:t xml:space="preserve"> ответ </w:t>
      </w:r>
      <w:r w:rsidRPr="000C1B82">
        <w:t>POST</w:t>
      </w:r>
      <w:r w:rsidRPr="000C1B82">
        <w:rPr>
          <w:lang w:val="ru-RU"/>
        </w:rPr>
        <w:t>/</w:t>
      </w:r>
      <w:r w:rsidRPr="000C1B82">
        <w:t>PUT</w:t>
      </w:r>
      <w:r w:rsidRPr="000C1B82">
        <w:rPr>
          <w:lang w:val="ru-RU"/>
        </w:rPr>
        <w:t xml:space="preserve"> строится без обязательных внешних вызовов.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Разрыв потока заявок и запоздавшее препятствие вызывают оповещение; автоматическое восстановление вручную удалённого маршрута запрещено.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Двойное чтение тарифа не доказывает единый внешний снимок. Ограничения </w:t>
      </w:r>
      <w:r w:rsidRPr="000C1B82">
        <w:t>ABA</w:t>
      </w:r>
      <w:r w:rsidRPr="000C1B82">
        <w:rPr>
          <w:lang w:val="ru-RU"/>
        </w:rPr>
        <w:t xml:space="preserve"> и известных связей не скрываются при согласовании.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Общие повторы записи разрешены только после доказанного </w:t>
      </w:r>
      <w:r w:rsidRPr="000C1B82">
        <w:t>rollback</w:t>
      </w:r>
      <w:r w:rsidRPr="000C1B82">
        <w:rPr>
          <w:lang w:val="ru-RU"/>
        </w:rPr>
        <w:t xml:space="preserve">; неизвестный исход </w:t>
      </w:r>
      <w:r w:rsidRPr="000C1B82">
        <w:t>COMMIT</w:t>
      </w:r>
      <w:r w:rsidRPr="000C1B82">
        <w:rPr>
          <w:lang w:val="ru-RU"/>
        </w:rPr>
        <w:t xml:space="preserve"> не объявляется безопасным для автоматического повтора.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70" w:name="fr_logging"/>
      <w:r w:rsidRPr="000C1B82">
        <w:rPr>
          <w:lang w:val="ru-RU"/>
        </w:rPr>
        <w:t>Безопасность и журналирование</w:t>
      </w:r>
      <w:bookmarkEnd w:id="70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Все прикладные данные ограничиваются организацией. Пользователь не передаёт полномочия и организацию в </w:t>
      </w:r>
      <w:r w:rsidRPr="000C1B82">
        <w:t>JSON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/</w:t>
      </w:r>
      <w:r w:rsidRPr="000C1B82">
        <w:t>allow</w:t>
      </w:r>
      <w:r w:rsidRPr="000C1B82">
        <w:rPr>
          <w:lang w:val="ru-RU"/>
        </w:rPr>
        <w:t xml:space="preserve">, внутренние методы и служебные </w:t>
      </w:r>
      <w:r w:rsidRPr="000C1B82">
        <w:t>endpoints</w:t>
      </w:r>
      <w:r w:rsidRPr="000C1B82">
        <w:rPr>
          <w:lang w:val="ru-RU"/>
        </w:rPr>
        <w:t xml:space="preserve"> защищаются сервисом. Только </w:t>
      </w:r>
      <w:r w:rsidRPr="000C1B82">
        <w:t>actuator</w:t>
      </w:r>
      <w:r w:rsidRPr="000C1B82">
        <w:rPr>
          <w:lang w:val="ru-RU"/>
        </w:rPr>
        <w:t xml:space="preserve"> </w:t>
      </w:r>
      <w:r w:rsidRPr="000C1B82">
        <w:t>health</w:t>
      </w:r>
      <w:r w:rsidRPr="000C1B82">
        <w:rPr>
          <w:lang w:val="ru-RU"/>
        </w:rPr>
        <w:t xml:space="preserve"> открыт без служебных полномочий.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Завершение операции фиксируется с </w:t>
      </w:r>
      <w:r w:rsidRPr="000C1B82">
        <w:t>correlationId</w:t>
      </w:r>
      <w:r w:rsidRPr="000C1B82">
        <w:rPr>
          <w:lang w:val="ru-RU"/>
        </w:rPr>
        <w:t xml:space="preserve">, </w:t>
      </w:r>
      <w:r w:rsidRPr="000C1B82">
        <w:t>routeId</w:t>
      </w:r>
      <w:r w:rsidRPr="000C1B82">
        <w:rPr>
          <w:lang w:val="ru-RU"/>
        </w:rPr>
        <w:t xml:space="preserve"> при наличии, организацией, субъектом, </w:t>
      </w:r>
      <w:r w:rsidRPr="000C1B82">
        <w:t>version</w:t>
      </w:r>
      <w:r w:rsidRPr="000C1B82">
        <w:rPr>
          <w:lang w:val="ru-RU"/>
        </w:rPr>
        <w:t xml:space="preserve">, </w:t>
      </w:r>
      <w:r w:rsidRPr="000C1B82">
        <w:t>HTTP</w:t>
      </w:r>
      <w:r w:rsidRPr="000C1B82">
        <w:rPr>
          <w:lang w:val="ru-RU"/>
        </w:rPr>
        <w:t xml:space="preserve"> и </w:t>
      </w:r>
      <w:r w:rsidRPr="000C1B82">
        <w:t>code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Нарушение инварианта, повреждение истории, неизвестный исход </w:t>
      </w:r>
      <w:r w:rsidRPr="000C1B82">
        <w:t>commit</w:t>
      </w:r>
      <w:r w:rsidRPr="000C1B82">
        <w:rPr>
          <w:lang w:val="ru-RU"/>
        </w:rPr>
        <w:t>, расхождение организаций и поздняя блокирующая связь формируют техническое событие; требуемые случаи также оповещение.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Токены, пароли, полные адресные тела и сырые ответы зависимостей не пишутся в обычный журнал и не возвращаются клиенту.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Системные коды БД и имена ограничений остаются в техническом журнале. Техническая диагностика не заменяет историю версий маршрута.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71" w:name="fr_acceptance"/>
      <w:r w:rsidRPr="000C1B82">
        <w:rPr>
          <w:lang w:val="ru-RU"/>
        </w:rPr>
        <w:t>11 Критерии приёмки</w:t>
      </w:r>
      <w:bookmarkEnd w:id="71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 xml:space="preserve">Критерии проверяют контракт </w:t>
      </w:r>
      <w:r w:rsidRPr="000C1B82">
        <w:t>API</w:t>
      </w:r>
      <w:r w:rsidRPr="000C1B82">
        <w:rPr>
          <w:lang w:val="ru-RU"/>
        </w:rPr>
        <w:t>, внутренний результат расчёта, версионирование, конкурентную запись и обязательные интеграционные условия.</w:t>
      </w:r>
    </w:p>
    <w:p w:rsidR="00D7150D" w:rsidRPr="000C1B82" w:rsidRDefault="00EA2E9A" w:rsidP="000C1B82">
      <w:pPr>
        <w:spacing w:after="0" w:line="240" w:lineRule="auto"/>
      </w:pPr>
      <w:bookmarkStart w:id="72" w:name="fr_functional_ac"/>
      <w:r w:rsidRPr="000C1B82">
        <w:t>Функциональные критерии</w:t>
      </w:r>
      <w:bookmarkEnd w:id="72"/>
    </w:p>
    <w:tbl>
      <w:tblPr>
        <w:tblW w:w="102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 w:rsidTr="00E320A1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lastRenderedPageBreak/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Проверка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Ожидаемый результат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Валидные маршруты на 2 и 26 точек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Сохраняются при успешном расчёте; порядок точек не меняется.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1 или 27 точек; объект вместо массива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400, нет маршрута и истории.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Нет </w:t>
            </w:r>
            <w:r w:rsidRPr="000C1B82">
              <w:t>latitude</w:t>
            </w:r>
            <w:r w:rsidRPr="000C1B82">
              <w:rPr>
                <w:lang w:val="ru-RU"/>
              </w:rPr>
              <w:t>/</w:t>
            </w:r>
            <w:r w:rsidRPr="000C1B82">
              <w:t>longitude</w:t>
            </w:r>
            <w:r w:rsidRPr="000C1B82">
              <w:rPr>
                <w:lang w:val="ru-RU"/>
              </w:rPr>
              <w:t xml:space="preserve">, </w:t>
            </w:r>
            <w:r w:rsidRPr="000C1B82">
              <w:t>null</w:t>
            </w:r>
            <w:r w:rsidRPr="000C1B82">
              <w:rPr>
                <w:lang w:val="ru-RU"/>
              </w:rPr>
              <w:t>, строка или выход из диапазона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400; 0 не подставляется. Валидное числовое 0 не запрещается само по себе.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У первой точки отсутствует/пустой </w:t>
            </w:r>
            <w:r w:rsidRPr="000C1B82">
              <w:t>region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400 до вызова расчёта. Отсутствующие </w:t>
            </w:r>
            <w:r w:rsidRPr="000C1B82">
              <w:t>country</w:t>
            </w:r>
            <w:r w:rsidRPr="000C1B82">
              <w:rPr>
                <w:lang w:val="ru-RU"/>
              </w:rPr>
              <w:t>/</w:t>
            </w:r>
            <w:r w:rsidRPr="000C1B82">
              <w:t>city</w:t>
            </w:r>
            <w:r w:rsidRPr="000C1B82">
              <w:rPr>
                <w:lang w:val="ru-RU"/>
              </w:rPr>
              <w:t xml:space="preserve"> допустимы.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Ручная промежуточная точка только с координатами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Нет отказа из-за отсутствия адреса; маршрут проверяется по </w:t>
            </w:r>
            <w:r w:rsidRPr="000C1B82">
              <w:t>geo</w:t>
            </w:r>
            <w:r w:rsidRPr="000C1B82">
              <w:rPr>
                <w:lang w:val="ru-RU"/>
              </w:rPr>
              <w:t xml:space="preserve"> и тарифу.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house/building/structure длиннее 50 символов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 отклоняются по дополнительному лимиту 50; действуют общий размер тела и реальный контракт зависимости.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waitTime отсутствует, null или 0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После нормализации ключа нет. Повтор такой нормализации не увеличивает версию.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Промежуточный waitTime=60000; 1; −60000; 60000.5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 xml:space="preserve">60000 допустимо; остальные </w:t>
            </w:r>
            <w:r w:rsidR="0026131D" w:rsidRPr="000C1B82">
              <w:t>-</w:t>
            </w:r>
            <w:r w:rsidRPr="000C1B82">
              <w:t xml:space="preserve"> 400. Переполнение int64 </w:t>
            </w:r>
            <w:r w:rsidR="0026131D" w:rsidRPr="000C1B82">
              <w:t>-</w:t>
            </w:r>
            <w:r w:rsidRPr="000C1B82">
              <w:t xml:space="preserve"> 400.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AC-F-09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Положительный </w:t>
            </w:r>
            <w:r w:rsidRPr="000C1B82">
              <w:t>waitTime</w:t>
            </w:r>
            <w:r w:rsidRPr="000C1B82">
              <w:rPr>
                <w:lang w:val="ru-RU"/>
              </w:rPr>
              <w:t xml:space="preserve"> на первой/последней точке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 xml:space="preserve">400; нулевой </w:t>
            </w:r>
            <w:r w:rsidR="0026131D" w:rsidRPr="000C1B82">
              <w:t>-</w:t>
            </w:r>
            <w:r w:rsidRPr="000C1B82">
              <w:t xml:space="preserve"> принимается и опускается.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fixedCost=0, отрицательная, дробь, null, 2 147 483 648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400; 1 и максимум </w:t>
            </w:r>
            <w:r w:rsidRPr="000C1B82">
              <w:t>int</w:t>
            </w:r>
            <w:r w:rsidRPr="000C1B82">
              <w:rPr>
                <w:lang w:val="ru-RU"/>
              </w:rPr>
              <w:t>32 допустимы при остальных корректных условиях.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Несоответствие класса виду; </w:t>
            </w:r>
            <w:r w:rsidRPr="000C1B82">
              <w:t>transportId</w:t>
            </w:r>
            <w:r w:rsidRPr="000C1B82">
              <w:rPr>
                <w:lang w:val="ru-RU"/>
              </w:rPr>
              <w:t xml:space="preserve"> у другого класса; отсутствие </w:t>
            </w:r>
            <w:r w:rsidRPr="000C1B82">
              <w:t>transportId</w:t>
            </w:r>
            <w:r w:rsidRPr="000C1B82">
              <w:rPr>
                <w:lang w:val="ru-RU"/>
              </w:rPr>
              <w:t xml:space="preserve"> для </w:t>
            </w:r>
            <w:r w:rsidRPr="000C1B82">
              <w:t>CAR</w:t>
            </w:r>
            <w:r w:rsidRPr="000C1B82">
              <w:rPr>
                <w:lang w:val="ru-RU"/>
              </w:rPr>
              <w:t>_</w:t>
            </w:r>
            <w:r w:rsidRPr="000C1B82">
              <w:t>CHOICE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400; сохранение не проходит только за счёт более слабого </w:t>
            </w:r>
            <w:r w:rsidRPr="000C1B82">
              <w:t>CHECK</w:t>
            </w:r>
            <w:r w:rsidRPr="000C1B82">
              <w:rPr>
                <w:lang w:val="ru-RU"/>
              </w:rPr>
              <w:t xml:space="preserve"> БД.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Даты отсутствуют/</w:t>
            </w:r>
            <w:r w:rsidRPr="000C1B82">
              <w:t>null</w:t>
            </w:r>
            <w:r w:rsidRPr="000C1B82">
              <w:rPr>
                <w:lang w:val="ru-RU"/>
              </w:rPr>
              <w:t xml:space="preserve">/неверны; </w:t>
            </w:r>
            <w:r w:rsidRPr="000C1B82">
              <w:t>validFrom</w:t>
            </w:r>
            <w:r w:rsidRPr="000C1B82">
              <w:rPr>
                <w:lang w:val="ru-RU"/>
              </w:rPr>
              <w:t>&gt;</w:t>
            </w:r>
            <w:r w:rsidRPr="000C1B82">
              <w:t>validTo</w:t>
            </w:r>
            <w:r w:rsidRPr="000C1B82">
              <w:rPr>
                <w:lang w:val="ru-RU"/>
              </w:rPr>
              <w:t xml:space="preserve">; </w:t>
            </w:r>
            <w:r w:rsidRPr="000C1B82">
              <w:t>validFrom</w:t>
            </w:r>
            <w:r w:rsidRPr="000C1B82">
              <w:rPr>
                <w:lang w:val="ru-RU"/>
              </w:rPr>
              <w:t xml:space="preserve"> при создании раньше текущей местной даты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400 </w:t>
            </w:r>
            <w:r w:rsidRPr="000C1B82">
              <w:t>VALIDATION</w:t>
            </w:r>
            <w:r w:rsidRPr="000C1B82">
              <w:rPr>
                <w:lang w:val="ru-RU"/>
              </w:rPr>
              <w:t>_</w:t>
            </w:r>
            <w:r w:rsidRPr="000C1B82">
              <w:t>ERROR</w:t>
            </w:r>
            <w:r w:rsidRPr="000C1B82">
              <w:rPr>
                <w:lang w:val="ru-RU"/>
              </w:rPr>
              <w:t xml:space="preserve"> по полю. Сегодня и будущее допустимы, равные границы допустимы; дата не подставляется автоматически.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validTo=9999-12-31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Сохранение без попытки прибавить сутки; тип </w:t>
            </w:r>
            <w:r w:rsidRPr="000C1B82">
              <w:t>date</w:t>
            </w:r>
            <w:r w:rsidRPr="000C1B82">
              <w:rPr>
                <w:lang w:val="ru-RU"/>
              </w:rPr>
              <w:t>; период не обрезается по тарифу.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До начала: перенос </w:t>
            </w:r>
            <w:r w:rsidRPr="000C1B82">
              <w:t>validFrom</w:t>
            </w:r>
            <w:r w:rsidRPr="000C1B82">
              <w:rPr>
                <w:lang w:val="ru-RU"/>
              </w:rPr>
              <w:t xml:space="preserve"> раньше/позже прежней; новая дата раньше сегодня; начало уже наступило; уменьшение </w:t>
            </w:r>
            <w:r w:rsidRPr="000C1B82">
              <w:t>validTo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Допустим перенос до начала в пределах </w:t>
            </w:r>
            <w:r w:rsidRPr="000C1B82">
              <w:t>today</w:t>
            </w:r>
            <w:r w:rsidRPr="000C1B82">
              <w:rPr>
                <w:lang w:val="ru-RU"/>
              </w:rPr>
              <w:t>…</w:t>
            </w:r>
            <w:r w:rsidRPr="000C1B82">
              <w:t>validTo</w:t>
            </w:r>
            <w:r w:rsidRPr="000C1B82">
              <w:rPr>
                <w:lang w:val="ru-RU"/>
              </w:rPr>
              <w:t xml:space="preserve">, с </w:t>
            </w:r>
            <w:r w:rsidRPr="000C1B82">
              <w:t>EAV</w:t>
            </w:r>
            <w:r w:rsidRPr="000C1B82">
              <w:rPr>
                <w:lang w:val="ru-RU"/>
              </w:rPr>
              <w:t xml:space="preserve"> и проверкой дубля. </w:t>
            </w:r>
            <w:r w:rsidRPr="000C1B82">
              <w:t xml:space="preserve">Остальные изменения </w:t>
            </w:r>
            <w:r w:rsidR="0026131D" w:rsidRPr="000C1B82">
              <w:t>-</w:t>
            </w:r>
            <w:r w:rsidRPr="000C1B82">
              <w:t xml:space="preserve"> 400. Равенство не создаёт версию.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Истёкшая запись, тариф действует, </w:t>
            </w:r>
            <w:r w:rsidRPr="000C1B82">
              <w:t>validTo</w:t>
            </w:r>
            <w:r w:rsidRPr="000C1B82">
              <w:rPr>
                <w:lang w:val="ru-RU"/>
              </w:rPr>
              <w:t xml:space="preserve"> увеличена до будущей даты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Продление успешно при отсутствии дубля; </w:t>
            </w:r>
            <w:r w:rsidRPr="000C1B82">
              <w:t>isActive</w:t>
            </w:r>
            <w:r w:rsidRPr="000C1B82">
              <w:rPr>
                <w:lang w:val="ru-RU"/>
              </w:rPr>
              <w:t xml:space="preserve"> прежний </w:t>
            </w:r>
            <w:r w:rsidRPr="000C1B82">
              <w:t>true</w:t>
            </w:r>
            <w:r w:rsidRPr="000C1B82">
              <w:rPr>
                <w:lang w:val="ru-RU"/>
              </w:rPr>
              <w:t>; цена/снимки прежние.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Продление истёкшей записи: новая validTo раньше текущей местной даты первой точки; отдельно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validTo, равная текущей дате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 первом случае 400 VALIDATION_ERROR по validTo, запись и история не меняются. Во втором продление успешно при остальных выполненных условиях; status при чтении на дату сохранения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ACTIVE.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Продление при недействующем тарифе; тариф закончится раньше нового </w:t>
            </w:r>
            <w:r w:rsidRPr="000C1B82">
              <w:t>validTo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 первом случае 400; во втором продление допустимо, если тариф действует сейчас.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AC-F-18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Последний день периода, полночь в поясе первой точки; пояс пользователя иной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Весь последний местный день включён; следующая местная дата </w:t>
            </w:r>
            <w:r w:rsidRPr="000C1B82">
              <w:t>EXPIRED</w:t>
            </w:r>
            <w:r w:rsidRPr="000C1B82">
              <w:rPr>
                <w:lang w:val="ru-RU"/>
              </w:rPr>
              <w:t>; фоновая запись отсутствует.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PUT</w:t>
            </w:r>
            <w:r w:rsidRPr="000C1B82">
              <w:rPr>
                <w:lang w:val="ru-RU"/>
              </w:rPr>
              <w:t xml:space="preserve"> удалённой вручную записи, включая продление и новый тариф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409 </w:t>
            </w:r>
            <w:r w:rsidRPr="000C1B82">
              <w:t>ROUTE</w:t>
            </w:r>
            <w:r w:rsidRPr="000C1B82">
              <w:rPr>
                <w:lang w:val="ru-RU"/>
              </w:rPr>
              <w:t>_</w:t>
            </w:r>
            <w:r w:rsidRPr="000C1B82">
              <w:t>READ</w:t>
            </w:r>
            <w:r w:rsidRPr="000C1B82">
              <w:rPr>
                <w:lang w:val="ru-RU"/>
              </w:rPr>
              <w:t>_</w:t>
            </w:r>
            <w:r w:rsidRPr="000C1B82">
              <w:t>ONLY</w:t>
            </w:r>
            <w:r w:rsidRPr="000C1B82">
              <w:rPr>
                <w:lang w:val="ru-RU"/>
              </w:rPr>
              <w:t>, без восстановления.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Создание обычного класса с отсутствующим автомобилем и подразделением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19 строк версии 0, </w:t>
            </w:r>
            <w:r w:rsidRPr="000C1B82">
              <w:t>nullable</w:t>
            </w:r>
            <w:r w:rsidRPr="000C1B82">
              <w:rPr>
                <w:lang w:val="ru-RU"/>
              </w:rPr>
              <w:t xml:space="preserve">-поля имеют </w:t>
            </w:r>
            <w:r w:rsidRPr="000C1B82">
              <w:t>SQL</w:t>
            </w:r>
            <w:r w:rsidRPr="000C1B82">
              <w:rPr>
                <w:lang w:val="ru-RU"/>
              </w:rPr>
              <w:t xml:space="preserve"> </w:t>
            </w:r>
            <w:r w:rsidRPr="000C1B82">
              <w:t>NULL</w:t>
            </w:r>
            <w:r w:rsidRPr="000C1B82">
              <w:rPr>
                <w:lang w:val="ru-RU"/>
              </w:rPr>
              <w:t xml:space="preserve">; </w:t>
            </w:r>
            <w:r w:rsidRPr="000C1B82">
              <w:t>createdBy</w:t>
            </w:r>
            <w:r w:rsidRPr="000C1B82">
              <w:rPr>
                <w:lang w:val="ru-RU"/>
              </w:rPr>
              <w:t>=</w:t>
            </w:r>
            <w:r w:rsidRPr="000C1B82">
              <w:t>updatedBy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Правка только fixedCost, routeName или name точки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Пересчёт не вызван; изменённые поля в истории; тарифный снимок прежний.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Правка только ожидания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Метрики и цена актуализированы; </w:t>
            </w:r>
            <w:r w:rsidRPr="000C1B82">
              <w:t>tariffContractId</w:t>
            </w:r>
            <w:r w:rsidRPr="000C1B82">
              <w:rPr>
                <w:lang w:val="ru-RU"/>
              </w:rPr>
              <w:t>/</w:t>
            </w:r>
            <w:r w:rsidRPr="000C1B82">
              <w:t>DepartmentId</w:t>
            </w:r>
            <w:r w:rsidRPr="000C1B82">
              <w:rPr>
                <w:lang w:val="ru-RU"/>
              </w:rPr>
              <w:t xml:space="preserve"> прежние и проверены; </w:t>
            </w:r>
            <w:r w:rsidRPr="000C1B82">
              <w:t>waypoints</w:t>
            </w:r>
            <w:r w:rsidRPr="000C1B82">
              <w:rPr>
                <w:lang w:val="ru-RU"/>
              </w:rPr>
              <w:t xml:space="preserve"> целиком в 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Явный новый tariffId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Цена, </w:t>
            </w:r>
            <w:r w:rsidRPr="000C1B82">
              <w:t>id</w:t>
            </w:r>
            <w:r w:rsidRPr="000C1B82">
              <w:rPr>
                <w:lang w:val="ru-RU"/>
              </w:rPr>
              <w:t xml:space="preserve">/номер/снимок нового тарифа записаны вместе; </w:t>
            </w:r>
            <w:r w:rsidRPr="000C1B82">
              <w:t>fixedCost</w:t>
            </w:r>
            <w:r w:rsidRPr="000C1B82">
              <w:rPr>
                <w:lang w:val="ru-RU"/>
              </w:rPr>
              <w:t xml:space="preserve"> прежняя.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Изменился тариф под прежним </w:t>
            </w:r>
            <w:r w:rsidRPr="000C1B82">
              <w:t>id</w:t>
            </w:r>
            <w:r w:rsidRPr="000C1B82">
              <w:rPr>
                <w:lang w:val="ru-RU"/>
              </w:rPr>
              <w:t>, обычная правка названия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Историческая привязка не обновляется. </w:t>
            </w:r>
            <w:r w:rsidRPr="000C1B82">
              <w:t>GET</w:t>
            </w:r>
            <w:r w:rsidRPr="000C1B82">
              <w:rPr>
                <w:lang w:val="ru-RU"/>
              </w:rPr>
              <w:t xml:space="preserve"> </w:t>
            </w:r>
            <w:r w:rsidRPr="000C1B82">
              <w:t>checkTariff</w:t>
            </w:r>
            <w:r w:rsidRPr="000C1B82">
              <w:rPr>
                <w:lang w:val="ru-RU"/>
              </w:rPr>
              <w:t xml:space="preserve"> отражает текущую пригодность.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Смена </w:t>
            </w:r>
            <w:r w:rsidRPr="000C1B82">
              <w:t>transportId</w:t>
            </w:r>
            <w:r w:rsidRPr="000C1B82">
              <w:rPr>
                <w:color w:val="0000FF"/>
                <w:lang w:val="ru-RU"/>
              </w:rPr>
              <w:t xml:space="preserve">; отдельно — мягко удалённая машина, оставшаяся в подтверждённой выдаче </w:t>
            </w:r>
            <w:r w:rsidRPr="000C1B82">
              <w:rPr>
                <w:color w:val="0000FF"/>
              </w:rPr>
              <w:t>dispatcher</w:t>
            </w:r>
            <w:r w:rsidRPr="000C1B82">
              <w:rPr>
                <w:color w:val="0000FF"/>
                <w:lang w:val="ru-RU"/>
              </w:rPr>
              <w:t xml:space="preserve"> </w:t>
            </w:r>
            <w:r w:rsidRPr="000C1B82">
              <w:rPr>
                <w:color w:val="0000FF"/>
              </w:rPr>
              <w:t>v</w:t>
            </w:r>
            <w:r w:rsidRPr="000C1B82">
              <w:rPr>
                <w:color w:val="0000FF"/>
                <w:lang w:val="ru-RU"/>
              </w:rPr>
              <w:t xml:space="preserve">1 и </w:t>
            </w:r>
            <w:r w:rsidRPr="000C1B82">
              <w:rPr>
                <w:color w:val="0000FF"/>
              </w:rPr>
              <w:t>transportIds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Цена и тариф соответствуют новой машине; снимок автомобиля обновлён. Разные машины не дубли.</w:t>
            </w:r>
            <w:r w:rsidRPr="000C1B82">
              <w:rPr>
                <w:color w:val="0000FF"/>
                <w:lang w:val="ru-RU"/>
              </w:rPr>
              <w:t xml:space="preserve"> В указанном профиле такая машина допустима без отдельной проверки active.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Внешние номер/марка машины изменились, </w:t>
            </w:r>
            <w:r w:rsidRPr="000C1B82">
              <w:t>transportId</w:t>
            </w:r>
            <w:r w:rsidRPr="000C1B82">
              <w:rPr>
                <w:lang w:val="ru-RU"/>
              </w:rPr>
              <w:t xml:space="preserve"> прежний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Сохранённый </w:t>
            </w:r>
            <w:r w:rsidRPr="000C1B82">
              <w:t>transportInfo</w:t>
            </w:r>
            <w:r w:rsidRPr="000C1B82">
              <w:rPr>
                <w:lang w:val="ru-RU"/>
              </w:rPr>
              <w:t xml:space="preserve"> не обновляется от чтения и обычного пересчёта.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 ответе расчёта тариф/машина не совпадает с запросом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502 DEPENDENCY_INVALID_RESPONSE; нет частичной записи.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Суммарные сырые расстояние и время 0; ненулевой маршрут с нулевым сегментом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Первый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422; второй не отклоняется по одному сегменту.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AC-F-29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 xml:space="preserve">123000 </w:t>
            </w:r>
            <w:r w:rsidRPr="000C1B82">
              <w:rPr>
                <w:lang w:val="ru-RU"/>
              </w:rPr>
              <w:t>мс</w:t>
            </w:r>
            <w:r w:rsidRPr="000C1B82">
              <w:t xml:space="preserve"> </w:t>
            </w:r>
            <w:r w:rsidRPr="000C1B82">
              <w:rPr>
                <w:lang w:val="ru-RU"/>
              </w:rPr>
              <w:t>движения</w:t>
            </w:r>
            <w:r w:rsidRPr="000C1B82">
              <w:t xml:space="preserve"> </w:t>
            </w:r>
            <w:r w:rsidRPr="000C1B82">
              <w:rPr>
                <w:lang w:val="ru-RU"/>
              </w:rPr>
              <w:t>и</w:t>
            </w:r>
            <w:r w:rsidRPr="000C1B82">
              <w:t xml:space="preserve"> 60000 </w:t>
            </w:r>
            <w:r w:rsidRPr="000C1B82">
              <w:rPr>
                <w:lang w:val="ru-RU"/>
              </w:rPr>
              <w:t>мс</w:t>
            </w:r>
            <w:r w:rsidRPr="000C1B82">
              <w:t xml:space="preserve"> </w:t>
            </w:r>
            <w:r w:rsidRPr="000C1B82">
              <w:rPr>
                <w:lang w:val="ru-RU"/>
              </w:rPr>
              <w:t>ожидания</w:t>
            </w:r>
            <w:r w:rsidRPr="000C1B82">
              <w:t xml:space="preserve">; 1,2345 </w:t>
            </w:r>
            <w:r w:rsidRPr="000C1B82">
              <w:rPr>
                <w:lang w:val="ru-RU"/>
              </w:rPr>
              <w:t>км</w:t>
            </w:r>
            <w:r w:rsidRPr="000C1B82">
              <w:rPr>
                <w:color w:val="0000FF"/>
              </w:rPr>
              <w:t xml:space="preserve">; TAXI </w:t>
            </w:r>
            <w:r w:rsidRPr="000C1B82">
              <w:rPr>
                <w:color w:val="0000FF"/>
                <w:lang w:val="ru-RU"/>
              </w:rPr>
              <w:t>и</w:t>
            </w:r>
            <w:r w:rsidRPr="000C1B82">
              <w:rPr>
                <w:color w:val="0000FF"/>
              </w:rPr>
              <w:t xml:space="preserve"> GROUP_TRANSFER </w:t>
            </w:r>
            <w:r w:rsidRPr="000C1B82">
              <w:rPr>
                <w:color w:val="0000FF"/>
                <w:lang w:val="ru-RU"/>
              </w:rPr>
              <w:t>используют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единый</w:t>
            </w:r>
            <w:r w:rsidRPr="000C1B82">
              <w:rPr>
                <w:color w:val="0000FF"/>
              </w:rPr>
              <w:t xml:space="preserve"> EMPLOYEE_TRANSPORTATION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Сохраняются 2,1; 3,1 мин; 1,235 км. Ожидание не учтено дважды.</w:t>
            </w:r>
            <w:r w:rsidRPr="000C1B82">
              <w:rPr>
                <w:color w:val="0000FF"/>
                <w:lang w:val="ru-RU"/>
              </w:rPr>
              <w:t xml:space="preserve"> Штатный повтор geo без фильтра сохраняет режим, не дублируется T01.4 и входит в общий дедлайн.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AC-F-30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Корректный результат после округления превышает допустимый диапазон метрик; отдельно отрицательный или NaN ответ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Корректное превышение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422; неверный ответ зависимости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502. </w:t>
            </w:r>
            <w:r w:rsidRPr="000C1B82">
              <w:t>Частичных значений нет.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AC-F-32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Восстановление версии </w:t>
            </w:r>
            <w:r w:rsidRPr="000C1B82">
              <w:t>n</w:t>
            </w:r>
            <w:r w:rsidRPr="000C1B82">
              <w:rPr>
                <w:lang w:val="ru-RU"/>
              </w:rPr>
              <w:t xml:space="preserve"> после нескольких изменений разными пользователями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Значения, </w:t>
            </w:r>
            <w:r w:rsidRPr="000C1B82">
              <w:t>nullable</w:t>
            </w:r>
            <w:r w:rsidRPr="000C1B82">
              <w:rPr>
                <w:lang w:val="ru-RU"/>
              </w:rPr>
              <w:t xml:space="preserve"> и </w:t>
            </w:r>
            <w:r w:rsidRPr="000C1B82">
              <w:t>JSON</w:t>
            </w:r>
            <w:r w:rsidRPr="000C1B82">
              <w:rPr>
                <w:lang w:val="ru-RU"/>
              </w:rPr>
              <w:t xml:space="preserve"> восстановлены; </w:t>
            </w:r>
            <w:r w:rsidRPr="000C1B82">
              <w:t>version</w:t>
            </w:r>
            <w:r w:rsidRPr="000C1B82">
              <w:rPr>
                <w:lang w:val="ru-RU"/>
              </w:rPr>
              <w:t>=</w:t>
            </w:r>
            <w:r w:rsidRPr="000C1B82">
              <w:t>n</w:t>
            </w:r>
            <w:r w:rsidRPr="000C1B82">
              <w:rPr>
                <w:lang w:val="ru-RU"/>
              </w:rPr>
              <w:t xml:space="preserve">; </w:t>
            </w:r>
            <w:r w:rsidRPr="000C1B82">
              <w:t>updatedBy</w:t>
            </w:r>
            <w:r w:rsidRPr="000C1B82">
              <w:rPr>
                <w:lang w:val="ru-RU"/>
              </w:rPr>
              <w:t>/</w:t>
            </w:r>
            <w:r w:rsidRPr="000C1B82">
              <w:t>At</w:t>
            </w:r>
            <w:r w:rsidRPr="000C1B82">
              <w:rPr>
                <w:lang w:val="ru-RU"/>
              </w:rPr>
              <w:t xml:space="preserve"> взяты из строк </w:t>
            </w:r>
            <w:r w:rsidRPr="000C1B82">
              <w:t>EAV</w:t>
            </w:r>
            <w:r w:rsidRPr="000C1B82">
              <w:rPr>
                <w:lang w:val="ru-RU"/>
              </w:rPr>
              <w:t xml:space="preserve"> именно </w:t>
            </w:r>
            <w:r w:rsidRPr="000C1B82">
              <w:t>n</w:t>
            </w:r>
            <w:r w:rsidRPr="000C1B82">
              <w:rPr>
                <w:lang w:val="ru-RU"/>
              </w:rPr>
              <w:t xml:space="preserve">, </w:t>
            </w:r>
            <w:r w:rsidRPr="000C1B82">
              <w:t>createdBy</w:t>
            </w:r>
            <w:r w:rsidRPr="000C1B82">
              <w:rPr>
                <w:lang w:val="ru-RU"/>
              </w:rPr>
              <w:t>/</w:t>
            </w:r>
            <w:r w:rsidRPr="000C1B82">
              <w:t>At</w:t>
            </w:r>
            <w:r w:rsidRPr="000C1B82">
              <w:rPr>
                <w:lang w:val="ru-RU"/>
              </w:rPr>
              <w:t xml:space="preserve">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неизменяемые.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AC-F-33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Сохранение без изменений, иной порядок </w:t>
            </w:r>
            <w:r w:rsidRPr="000C1B82">
              <w:t>JSON</w:t>
            </w:r>
            <w:r w:rsidRPr="000C1B82">
              <w:rPr>
                <w:lang w:val="ru-RU"/>
              </w:rPr>
              <w:t xml:space="preserve">-ключей, 1.0 вместо 1, </w:t>
            </w:r>
            <w:r w:rsidRPr="000C1B82">
              <w:t>waitTime</w:t>
            </w:r>
            <w:r w:rsidRPr="000C1B82">
              <w:rPr>
                <w:lang w:val="ru-RU"/>
              </w:rPr>
              <w:t xml:space="preserve"> 0 вместо отсутствия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Нет новой версии и изменения </w:t>
            </w:r>
            <w:r w:rsidRPr="000C1B82">
              <w:t>updatedAt</w:t>
            </w:r>
            <w:r w:rsidRPr="000C1B82">
              <w:rPr>
                <w:lang w:val="ru-RU"/>
              </w:rPr>
              <w:t>/</w:t>
            </w:r>
            <w:r w:rsidRPr="000C1B82">
              <w:t>By</w:t>
            </w:r>
            <w:r w:rsidRPr="000C1B82">
              <w:rPr>
                <w:lang w:val="ru-RU"/>
              </w:rPr>
              <w:t xml:space="preserve">; тариф не вызывается. </w:t>
            </w:r>
            <w:r w:rsidRPr="000C1B82">
              <w:t>Устаревшая version всё равно 409.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AC-F-34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Предрасчёт не нашёл тарифов; все вызовы упали; часть успешна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Соответственно пустой 200 без </w:t>
            </w:r>
            <w:r w:rsidRPr="000C1B82">
              <w:t>partial</w:t>
            </w:r>
            <w:r w:rsidRPr="000C1B82">
              <w:rPr>
                <w:lang w:val="ru-RU"/>
              </w:rPr>
              <w:t xml:space="preserve">; ошибка зависимости; 200 с </w:t>
            </w:r>
            <w:r w:rsidRPr="000C1B82">
              <w:t>partial</w:t>
            </w:r>
            <w:r w:rsidRPr="000C1B82">
              <w:rPr>
                <w:lang w:val="ru-RU"/>
              </w:rPr>
              <w:t xml:space="preserve"> и правильным </w:t>
            </w:r>
            <w:r w:rsidRPr="000C1B82">
              <w:t>failedTariffs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AC-F-36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Одинаковый ключ и непересекающиеся периоды; периоды соприкасаются одним днём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Первый случай разрешён; второй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дубль. Разный тариф или ожидание не отменяет дубль.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AC-F-37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Кандидат истёк/удалён; кандидат без действующего тарифа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Первые два не блокируют; третий блокирует при пересечении.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AC-F-41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sq=99 999 999; version=int64 max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Соответствующий 409; переполнение/сброс отсутствуют.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AC-F-43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Перечитанная заявка на согласовании/в поездке; четыре терминальных </w:t>
            </w:r>
            <w:r w:rsidRPr="000C1B82">
              <w:t>enum</w:t>
            </w:r>
            <w:r w:rsidRPr="000C1B82">
              <w:rPr>
                <w:lang w:val="ru-RU"/>
              </w:rPr>
              <w:t xml:space="preserve">; </w:t>
            </w:r>
            <w:r w:rsidRPr="000C1B82">
              <w:t>GENAI</w:t>
            </w:r>
            <w:r w:rsidRPr="000C1B82">
              <w:rPr>
                <w:lang w:val="ru-RU"/>
              </w:rPr>
              <w:t>_</w:t>
            </w:r>
            <w:r w:rsidRPr="000C1B82">
              <w:t>CHECK</w:t>
            </w:r>
            <w:r w:rsidRPr="000C1B82">
              <w:rPr>
                <w:lang w:val="ru-RU"/>
              </w:rPr>
              <w:t>; неизвестный статус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 xml:space="preserve">Известный terminal=false </w:t>
            </w:r>
            <w:r w:rsidR="0026131D" w:rsidRPr="000C1B82">
              <w:t>-</w:t>
            </w:r>
            <w:r w:rsidRPr="000C1B82">
              <w:t xml:space="preserve"> 409 ACTIVE_REQUESTS_EXIST. Только неизвестный </w:t>
            </w:r>
            <w:r w:rsidR="0026131D" w:rsidRPr="000C1B82">
              <w:t>-</w:t>
            </w:r>
            <w:r w:rsidRPr="000C1B82">
              <w:t xml:space="preserve"> 409 REQUEST_STATUS_UNCLASSIFIED. </w:t>
            </w:r>
            <w:r w:rsidRPr="000C1B82">
              <w:rPr>
                <w:lang w:val="ru-RU"/>
              </w:rPr>
              <w:t>Терминальные допускают удаление при остальных условиях; маршрут/</w:t>
            </w:r>
            <w:r w:rsidRPr="000C1B82">
              <w:t>EAV</w:t>
            </w:r>
            <w:r w:rsidRPr="000C1B82">
              <w:rPr>
                <w:lang w:val="ru-RU"/>
              </w:rPr>
              <w:t xml:space="preserve"> при отказе прежние.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AC-F-46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Повтор DELETE уже удалённой записи со старой корректной version; отдельно отсутствующая и неверно оформленная version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Корректно оформленная version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204 без перечитывания заявок, новой версии и истории; прежние аудит и version. Отсутствующая или неверно оформленная version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400.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AC-F-49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Новая версия тарифа с другим </w:t>
            </w:r>
            <w:r w:rsidRPr="000C1B82">
              <w:t>id</w:t>
            </w:r>
            <w:r w:rsidRPr="000C1B82">
              <w:rPr>
                <w:lang w:val="ru-RU"/>
              </w:rPr>
              <w:t xml:space="preserve"> появилась, старый неактивен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proofErr w:type="gramStart"/>
            <w:r w:rsidRPr="000C1B82">
              <w:t>hasActiveTariff</w:t>
            </w:r>
            <w:r w:rsidRPr="000C1B82">
              <w:rPr>
                <w:lang w:val="ru-RU"/>
              </w:rPr>
              <w:t>=</w:t>
            </w:r>
            <w:proofErr w:type="gramEnd"/>
            <w:r w:rsidRPr="000C1B82">
              <w:t>false</w:t>
            </w:r>
            <w:r w:rsidRPr="000C1B82">
              <w:rPr>
                <w:lang w:val="ru-RU"/>
              </w:rPr>
              <w:t xml:space="preserve"> для старой привязки; автоматической смены нет.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AC-F-50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status</w:t>
            </w:r>
            <w:r w:rsidRPr="000C1B82">
              <w:rPr>
                <w:lang w:val="ru-RU"/>
              </w:rPr>
              <w:t>-фильтр, разный пояс записей, пустая и запредельная страница;</w:t>
            </w:r>
            <w:r w:rsidR="00E320A1">
              <w:rPr>
                <w:lang w:val="ru-RU"/>
              </w:rPr>
              <w:t xml:space="preserve"> </w:t>
            </w:r>
            <w:r w:rsidR="00E320A1" w:rsidRPr="00E320A1">
              <w:rPr>
                <w:lang w:val="ru-RU"/>
              </w:rPr>
              <w:t xml:space="preserve">одинаковый адрес первой точки у нескольких записей; список без фильтра </w:t>
            </w:r>
            <w:r w:rsidR="00E320A1">
              <w:t>status</w:t>
            </w:r>
            <w:r w:rsidR="00E320A1">
              <w:rPr>
                <w:lang w:val="ru-RU"/>
              </w:rPr>
              <w:t>;</w:t>
            </w:r>
            <w:r w:rsidRPr="000C1B82">
              <w:rPr>
                <w:lang w:val="ru-RU"/>
              </w:rPr>
              <w:t xml:space="preserve"> разрешённая сортировка, в том числе </w:t>
            </w:r>
            <w:r w:rsidRPr="000C1B82">
              <w:t>id</w:t>
            </w:r>
            <w:r w:rsidRPr="000C1B82">
              <w:rPr>
                <w:lang w:val="ru-RU"/>
              </w:rPr>
              <w:t>; неизвестное поле/направление и вычисляемое поле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E320A1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Фильтр</w:t>
            </w:r>
            <w:r w:rsidRPr="000C1B82">
              <w:rPr>
                <w:color w:val="0000FF"/>
                <w:lang w:val="ru-RU"/>
              </w:rPr>
              <w:t xml:space="preserve"> применяется</w:t>
            </w:r>
            <w:r w:rsidRPr="000C1B82">
              <w:rPr>
                <w:lang w:val="ru-RU"/>
              </w:rPr>
              <w:t xml:space="preserve"> до пагинации; корректны totalElements</w:t>
            </w:r>
            <w:r w:rsidRPr="000C1B82">
              <w:rPr>
                <w:color w:val="0000FF"/>
                <w:lang w:val="ru-RU"/>
              </w:rPr>
              <w:t xml:space="preserve"> и totalPages. Ответ содержит только content, number, size, totalElements и total</w:t>
            </w:r>
            <w:r w:rsidRPr="000C1B82">
              <w:rPr>
                <w:lang w:val="ru-RU"/>
              </w:rPr>
              <w:t xml:space="preserve">Pages; пустая </w:t>
            </w:r>
            <w:r w:rsidRPr="000C1B82">
              <w:rPr>
                <w:color w:val="0000FF"/>
                <w:lang w:val="ru-RU"/>
              </w:rPr>
              <w:t xml:space="preserve">и запредельная </w:t>
            </w:r>
            <w:r w:rsidRPr="000C1B82">
              <w:rPr>
                <w:lang w:val="ru-RU"/>
              </w:rPr>
              <w:t xml:space="preserve">страница </w:t>
            </w:r>
            <w:r w:rsidRPr="000C1B82">
              <w:rPr>
                <w:color w:val="0000FF"/>
                <w:lang w:val="ru-RU"/>
              </w:rPr>
              <w:t>дают</w:t>
            </w:r>
            <w:r w:rsidRPr="000C1B82">
              <w:rPr>
                <w:lang w:val="ru-RU"/>
              </w:rPr>
              <w:t xml:space="preserve"> 200 по правилам списка. Разрешённая сортировка устойчива с id; неизвестное поле</w:t>
            </w:r>
            <w:r w:rsidRPr="000C1B82">
              <w:rPr>
                <w:color w:val="0000FF"/>
                <w:lang w:val="ru-RU"/>
              </w:rPr>
              <w:t xml:space="preserve"> или </w:t>
            </w:r>
            <w:r w:rsidRPr="000C1B82">
              <w:rPr>
                <w:lang w:val="ru-RU"/>
              </w:rPr>
              <w:t>направление и запрещённо</w:t>
            </w:r>
            <w:r w:rsidRPr="000C1B82">
              <w:rPr>
                <w:color w:val="0000FF"/>
                <w:lang w:val="ru-RU"/>
              </w:rPr>
              <w:t>е</w:t>
            </w:r>
            <w:r w:rsidRPr="000C1B82">
              <w:rPr>
                <w:lang w:val="ru-RU"/>
              </w:rPr>
              <w:t xml:space="preserve"> вычисляемо</w:t>
            </w:r>
            <w:r w:rsidRPr="000C1B82">
              <w:rPr>
                <w:color w:val="0000FF"/>
                <w:lang w:val="ru-RU"/>
              </w:rPr>
              <w:t>е</w:t>
            </w:r>
            <w:r w:rsidRPr="000C1B82">
              <w:rPr>
                <w:lang w:val="ru-RU"/>
              </w:rPr>
              <w:t xml:space="preserve"> пол</w:t>
            </w:r>
            <w:r w:rsidRPr="000C1B82">
              <w:rPr>
                <w:color w:val="0000FF"/>
                <w:lang w:val="ru-RU"/>
              </w:rPr>
              <w:t>е да</w:t>
            </w:r>
            <w:r w:rsidRPr="000C1B82">
              <w:rPr>
                <w:lang w:val="ru-RU"/>
              </w:rPr>
              <w:t>ю</w:t>
            </w:r>
            <w:r w:rsidRPr="000C1B82">
              <w:rPr>
                <w:color w:val="0000FF"/>
                <w:lang w:val="ru-RU"/>
              </w:rPr>
              <w:t>т</w:t>
            </w:r>
            <w:r w:rsidRPr="000C1B82">
              <w:rPr>
                <w:lang w:val="ru-RU"/>
              </w:rPr>
              <w:t xml:space="preserve"> 400.</w:t>
            </w:r>
            <w:r w:rsidRPr="000C1B82">
              <w:rPr>
                <w:color w:val="0000FF"/>
                <w:lang w:val="ru-RU"/>
              </w:rPr>
              <w:t xml:space="preserve"> Позиции точек определяются порядком waypoints без дополнительных полей номера и типа.</w:t>
            </w:r>
            <w:r w:rsidR="00E320A1">
              <w:rPr>
                <w:color w:val="0000FF"/>
                <w:lang w:val="ru-RU"/>
              </w:rPr>
              <w:t xml:space="preserve"> </w:t>
            </w:r>
            <w:r w:rsidR="00E320A1" w:rsidRPr="00E320A1">
              <w:rPr>
                <w:lang w:val="ru-RU"/>
              </w:rPr>
              <w:t xml:space="preserve">Одинаковый контекст переиспользуется. С фильтром </w:t>
            </w:r>
            <w:r w:rsidR="00E320A1">
              <w:t>status</w:t>
            </w:r>
            <w:r w:rsidR="00E320A1" w:rsidRPr="00E320A1">
              <w:rPr>
                <w:lang w:val="ru-RU"/>
              </w:rPr>
              <w:t xml:space="preserve"> пояс определяется для кандидатов после остальных фильтров, без фильтра — только для итоговой страницы; цена не рассчитывается.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AC-F-53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Тариф чужой организации при своём договоре; тариф своей организации, но её нет в </w:t>
            </w:r>
            <w:r w:rsidRPr="000C1B82">
              <w:t>contract</w:t>
            </w:r>
            <w:r w:rsidRPr="000C1B82">
              <w:rPr>
                <w:lang w:val="ru-RU"/>
              </w:rPr>
              <w:t>.</w:t>
            </w:r>
            <w:r w:rsidRPr="000C1B82">
              <w:t>organizationIds</w:t>
            </w:r>
            <w:r w:rsidRPr="000C1B82">
              <w:rPr>
                <w:lang w:val="ru-RU"/>
              </w:rPr>
              <w:t>; создание, новая привязка, продление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Каждая проверка независима. </w:t>
            </w:r>
            <w:r w:rsidRPr="000C1B82">
              <w:t>POST</w:t>
            </w:r>
            <w:r w:rsidRPr="000C1B82">
              <w:rPr>
                <w:lang w:val="ru-RU"/>
              </w:rPr>
              <w:t>/</w:t>
            </w:r>
            <w:r w:rsidRPr="000C1B82">
              <w:t>PUT</w:t>
            </w:r>
            <w:r w:rsidRPr="000C1B82">
              <w:rPr>
                <w:lang w:val="ru-RU"/>
              </w:rPr>
              <w:t xml:space="preserve">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400 </w:t>
            </w:r>
            <w:r w:rsidRPr="000C1B82">
              <w:t>TARIFF</w:t>
            </w:r>
            <w:r w:rsidRPr="000C1B82">
              <w:rPr>
                <w:lang w:val="ru-RU"/>
              </w:rPr>
              <w:t>_</w:t>
            </w:r>
            <w:r w:rsidRPr="000C1B82">
              <w:t>INVALID</w:t>
            </w:r>
            <w:r w:rsidRPr="000C1B82">
              <w:rPr>
                <w:lang w:val="ru-RU"/>
              </w:rPr>
              <w:t>; предрасчёт исключает кандидата; чужие сведения не раскрываются.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AC-F-54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Общий тариф и</w:t>
            </w:r>
            <w:r w:rsidRPr="000C1B82">
              <w:rPr>
                <w:lang w:val="ru-RU"/>
              </w:rPr>
              <w:t xml:space="preserve"> тариф</w:t>
            </w:r>
            <w:r w:rsidRPr="000C1B82">
              <w:rPr>
                <w:color w:val="0000FF"/>
                <w:lang w:val="ru-RU"/>
              </w:rPr>
              <w:t xml:space="preserve"> </w:t>
            </w:r>
            <w:r w:rsidRPr="000C1B82">
              <w:rPr>
                <w:lang w:val="ru-RU"/>
              </w:rPr>
              <w:t>д</w:t>
            </w:r>
            <w:r w:rsidRPr="000C1B82">
              <w:rPr>
                <w:color w:val="0000FF"/>
                <w:lang w:val="ru-RU"/>
              </w:rPr>
              <w:t>руг</w:t>
            </w:r>
            <w:r w:rsidRPr="000C1B82">
              <w:rPr>
                <w:lang w:val="ru-RU"/>
              </w:rPr>
              <w:t>ого</w:t>
            </w:r>
            <w:r w:rsidRPr="000C1B82">
              <w:rPr>
                <w:color w:val="0000FF"/>
                <w:lang w:val="ru-RU"/>
              </w:rPr>
              <w:t xml:space="preserve"> </w:t>
            </w:r>
            <w:r w:rsidRPr="000C1B82">
              <w:rPr>
                <w:lang w:val="ru-RU"/>
              </w:rPr>
              <w:t>подразделения</w:t>
            </w:r>
            <w:r w:rsidRPr="000C1B82">
              <w:rPr>
                <w:color w:val="0000FF"/>
                <w:lang w:val="ru-RU"/>
              </w:rPr>
              <w:t xml:space="preserve"> либо класса должности, возвращённые /search; отдельно</w:t>
            </w:r>
            <w:r w:rsidRPr="000C1B82">
              <w:rPr>
                <w:lang w:val="ru-RU"/>
              </w:rPr>
              <w:t xml:space="preserve"> прямой </w:t>
            </w:r>
            <w:r w:rsidRPr="000C1B82">
              <w:t>tariffId</w:t>
            </w:r>
            <w:r w:rsidRPr="000C1B82">
              <w:rPr>
                <w:lang w:val="ru-RU"/>
              </w:rPr>
              <w:t xml:space="preserve"> и </w:t>
            </w:r>
            <w:r w:rsidRPr="000C1B82">
              <w:t>CAR</w:t>
            </w:r>
            <w:r w:rsidRPr="000C1B82">
              <w:rPr>
                <w:lang w:val="ru-RU"/>
              </w:rPr>
              <w:t>_</w:t>
            </w:r>
            <w:r w:rsidRPr="000C1B82">
              <w:t>CHOICE</w:t>
            </w:r>
            <w:r w:rsidRPr="000C1B82">
              <w:rPr>
                <w:color w:val="0000FF"/>
                <w:lang w:val="ru-RU"/>
              </w:rPr>
              <w:t xml:space="preserve"> при подтверждённой организации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Подходящие варианты сохраняются без собственной проверки подразделения и должности. Для прямого id проверяются тариф, договор, организация и машина по общим условиям; отсутствие id в поиске само по себе не даёт TARIFF_INVALID. Штатный отбор tariff-main не создаёт partial/partialSearch/failedTariffs; изоляция</w:t>
            </w:r>
            <w:r w:rsidRPr="000C1B82">
              <w:rPr>
                <w:lang w:val="ru-RU"/>
              </w:rPr>
              <w:t xml:space="preserve"> организаци</w:t>
            </w:r>
            <w:r w:rsidRPr="000C1B82">
              <w:rPr>
                <w:color w:val="0000FF"/>
                <w:lang w:val="ru-RU"/>
              </w:rPr>
              <w:t>й</w:t>
            </w:r>
            <w:r w:rsidRPr="000C1B82">
              <w:rPr>
                <w:lang w:val="ru-RU"/>
              </w:rPr>
              <w:t xml:space="preserve"> со</w:t>
            </w:r>
            <w:r w:rsidRPr="000C1B82">
              <w:rPr>
                <w:color w:val="0000FF"/>
                <w:lang w:val="ru-RU"/>
              </w:rPr>
              <w:t>хра</w:t>
            </w:r>
            <w:r w:rsidRPr="000C1B82">
              <w:rPr>
                <w:lang w:val="ru-RU"/>
              </w:rPr>
              <w:t>няется.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AC-F-55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GROUP</w:t>
            </w:r>
            <w:r w:rsidRPr="000C1B82">
              <w:rPr>
                <w:lang w:val="ru-RU"/>
              </w:rPr>
              <w:t>_</w:t>
            </w:r>
            <w:r w:rsidRPr="000C1B82">
              <w:t>TRANSFER</w:t>
            </w:r>
            <w:r w:rsidRPr="000C1B82">
              <w:rPr>
                <w:lang w:val="ru-RU"/>
              </w:rPr>
              <w:t xml:space="preserve"> с </w:t>
            </w:r>
            <w:r w:rsidRPr="000C1B82">
              <w:t>true</w:t>
            </w:r>
            <w:r w:rsidRPr="000C1B82">
              <w:rPr>
                <w:lang w:val="ru-RU"/>
              </w:rPr>
              <w:t>/</w:t>
            </w:r>
            <w:r w:rsidRPr="000C1B82">
              <w:t>null</w:t>
            </w:r>
            <w:r w:rsidRPr="000C1B82">
              <w:rPr>
                <w:lang w:val="ru-RU"/>
              </w:rPr>
              <w:t xml:space="preserve"> дополнительных признаков; класс </w:t>
            </w:r>
            <w:r w:rsidRPr="000C1B82">
              <w:t>TRANSFER</w:t>
            </w:r>
            <w:r w:rsidRPr="000C1B82">
              <w:rPr>
                <w:lang w:val="ru-RU"/>
              </w:rPr>
              <w:t>_</w:t>
            </w:r>
            <w:r w:rsidRPr="000C1B82">
              <w:t>VIP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Дополнительные признаки не фильтруют вариант и не требуют расширения карточки. </w:t>
            </w:r>
            <w:r w:rsidRPr="000C1B82">
              <w:t>Остальные проверки тарифа/договора/класса сохраняются.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AC-F-57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PRICE</w:t>
            </w:r>
            <w:r w:rsidRPr="000C1B82">
              <w:rPr>
                <w:lang w:val="ru-RU"/>
              </w:rPr>
              <w:t>_</w:t>
            </w:r>
            <w:r w:rsidRPr="000C1B82">
              <w:t>ONLY</w:t>
            </w:r>
            <w:r w:rsidRPr="000C1B82">
              <w:rPr>
                <w:lang w:val="ru-RU"/>
              </w:rPr>
              <w:t xml:space="preserve"> при недоступном </w:t>
            </w:r>
            <w:r w:rsidRPr="000C1B82">
              <w:t>geo</w:t>
            </w:r>
            <w:r w:rsidRPr="000C1B82">
              <w:rPr>
                <w:lang w:val="ru-RU"/>
              </w:rPr>
              <w:t>; прежние точки/ожидания, тариф и контекст доступны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Geo</w:t>
            </w:r>
            <w:r w:rsidRPr="000C1B82">
              <w:rPr>
                <w:lang w:val="ru-RU"/>
              </w:rPr>
              <w:t xml:space="preserve"> не вызывается; цена рассчитана по </w:t>
            </w:r>
            <w:r w:rsidRPr="000C1B82">
              <w:t>savedMetrics</w:t>
            </w:r>
            <w:r w:rsidRPr="000C1B82">
              <w:rPr>
                <w:lang w:val="ru-RU"/>
              </w:rPr>
              <w:t xml:space="preserve">. В результате нет </w:t>
            </w:r>
            <w:r w:rsidRPr="000C1B82">
              <w:t>raw</w:t>
            </w:r>
            <w:r w:rsidRPr="000C1B82">
              <w:rPr>
                <w:lang w:val="ru-RU"/>
              </w:rPr>
              <w:t>-полей, сохранённые метрики не изменены.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AC-F-59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: один успех и цена другого варианта больше </w:t>
            </w:r>
            <w:r w:rsidRPr="000C1B82">
              <w:t>int</w:t>
            </w:r>
            <w:r w:rsidRPr="000C1B82">
              <w:rPr>
                <w:lang w:val="ru-RU"/>
              </w:rPr>
              <w:t>32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200, </w:t>
            </w:r>
            <w:r w:rsidRPr="000C1B82">
              <w:t>partial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 xml:space="preserve">, </w:t>
            </w:r>
            <w:r w:rsidRPr="000C1B82">
              <w:t>partialSearch</w:t>
            </w:r>
            <w:r w:rsidRPr="000C1B82">
              <w:rPr>
                <w:lang w:val="ru-RU"/>
              </w:rPr>
              <w:t>=</w:t>
            </w:r>
            <w:r w:rsidRPr="000C1B82">
              <w:t>false</w:t>
            </w:r>
            <w:r w:rsidRPr="000C1B82">
              <w:rPr>
                <w:lang w:val="ru-RU"/>
              </w:rPr>
              <w:t xml:space="preserve">; отказ только 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ор</w:t>
            </w:r>
            <w:r w:rsidRPr="000C1B82">
              <w:rPr>
                <w:lang w:val="ru-RU"/>
              </w:rPr>
              <w:t xml:space="preserve">ого варианта с </w:t>
            </w:r>
            <w:r w:rsidRPr="000C1B82">
              <w:t>CALCULATION</w:t>
            </w:r>
            <w:r w:rsidRPr="000C1B82">
              <w:rPr>
                <w:lang w:val="ru-RU"/>
              </w:rPr>
              <w:t>_</w:t>
            </w:r>
            <w:r w:rsidRPr="000C1B82">
              <w:t>OUT</w:t>
            </w:r>
            <w:r w:rsidRPr="000C1B82">
              <w:rPr>
                <w:lang w:val="ru-RU"/>
              </w:rPr>
              <w:t>_</w:t>
            </w:r>
            <w:r w:rsidRPr="000C1B82">
              <w:t>OF</w:t>
            </w:r>
            <w:r w:rsidRPr="000C1B82">
              <w:rPr>
                <w:lang w:val="ru-RU"/>
              </w:rPr>
              <w:t>_</w:t>
            </w:r>
            <w:r w:rsidRPr="000C1B82">
              <w:t>RANGE</w:t>
            </w:r>
            <w:r w:rsidRPr="000C1B82">
              <w:rPr>
                <w:color w:val="0000FF"/>
                <w:lang w:val="ru-RU"/>
              </w:rPr>
              <w:t xml:space="preserve"> и обязательным понятным </w:t>
            </w:r>
            <w:r w:rsidRPr="000C1B82">
              <w:rPr>
                <w:color w:val="0000FF"/>
              </w:rPr>
              <w:t>message</w:t>
            </w:r>
            <w:r w:rsidRPr="000C1B82">
              <w:rPr>
                <w:color w:val="0000FF"/>
                <w:lang w:val="ru-RU"/>
              </w:rPr>
              <w:t xml:space="preserve"> на русском языке</w:t>
            </w:r>
            <w:r w:rsidRPr="000C1B82">
              <w:rPr>
                <w:lang w:val="ru-RU"/>
              </w:rPr>
              <w:t>.</w:t>
            </w:r>
            <w:r w:rsidRPr="000C1B82">
              <w:rPr>
                <w:color w:val="0000FF"/>
                <w:lang w:val="ru-RU"/>
              </w:rPr>
              <w:t xml:space="preserve"> </w:t>
            </w:r>
            <w:r w:rsidRPr="000C1B82">
              <w:rPr>
                <w:color w:val="0000FF"/>
              </w:rPr>
              <w:t>Успешный вариант доступен для выбора.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AC-F-60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 без успехов: все цены вне диапазона; все допущенные тарифы стали непригодны; смесь этих причин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 xml:space="preserve">Соответственно 422 CALCULATION_OUT_OF_RANGE; 422 TARIFF_INVALID; 422 CALCULATION_OPTIONS_REJECTED. </w:t>
            </w:r>
            <w:proofErr w:type="gramStart"/>
            <w:r w:rsidRPr="000C1B82">
              <w:t>failedTariffs</w:t>
            </w:r>
            <w:proofErr w:type="gramEnd"/>
            <w:r w:rsidRPr="000C1B82">
              <w:t xml:space="preserve"> сохранён. Нормально пустой отбор остаётся 200.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AC-F-61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Предрасчёт без успехов: переполнение и таймаут; переполнение и недоступность; таймаут и недоступность; отказ режима и технический сбой поиска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Соответственно 504; 503; 502; общий код по совокупности технических причин вариантов и поиска. Отказ режима не скрывает сбой поиска. Переполнение сохраняет свой код в failedTariffs; partialSearch=true при неполном поиске.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AC-F-64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Историческая версия 0 и </w:t>
            </w:r>
            <w:r w:rsidRPr="000C1B82">
              <w:t>n</w:t>
            </w:r>
            <w:r w:rsidRPr="000C1B82">
              <w:rPr>
                <w:lang w:val="ru-RU"/>
              </w:rPr>
              <w:t xml:space="preserve">; нет строк ровно </w:t>
            </w:r>
            <w:r w:rsidRPr="000C1B82">
              <w:t>n</w:t>
            </w:r>
            <w:r w:rsidRPr="000C1B82">
              <w:rPr>
                <w:lang w:val="ru-RU"/>
              </w:rPr>
              <w:t xml:space="preserve"> либо у них разные авторы/моменты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Версия 0 имеет исходный аудит; </w:t>
            </w:r>
            <w:r w:rsidRPr="000C1B82">
              <w:t>n</w:t>
            </w:r>
            <w:r w:rsidRPr="000C1B82">
              <w:rPr>
                <w:lang w:val="ru-RU"/>
              </w:rPr>
              <w:t xml:space="preserve">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аудит изменения </w:t>
            </w:r>
            <w:r w:rsidRPr="000C1B82">
              <w:t>n</w:t>
            </w:r>
            <w:r w:rsidRPr="000C1B82">
              <w:rPr>
                <w:lang w:val="ru-RU"/>
              </w:rPr>
              <w:t>. Нарушение целостности даёт 500, текущий аудит не подставляется.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AC-F-65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Два одновременных POST одного ключа с будущими пересекающимися периодами; отдельно продление истёкших записей до текущей или будущей даты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Для будущих пересекающихся периодов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успех и 409. Истёкшие кандидаты не блокируют допустимое продление; продление до прошедшей даты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400; прошедший период через POST не создаётся.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AC-F-66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Два</w:t>
            </w:r>
            <w:r w:rsidRPr="000C1B82">
              <w:rPr>
                <w:color w:val="0000FF"/>
                <w:lang w:val="ru-RU"/>
              </w:rPr>
              <w:t xml:space="preserve"> подходящих</w:t>
            </w:r>
            <w:r w:rsidRPr="000C1B82">
              <w:rPr>
                <w:lang w:val="ru-RU"/>
              </w:rPr>
              <w:t xml:space="preserve"> тарифа одного класса по разным договорам</w:t>
            </w:r>
            <w:r w:rsidRPr="000C1B82">
              <w:rPr>
                <w:color w:val="0000FF"/>
                <w:lang w:val="ru-RU"/>
              </w:rPr>
              <w:t>, в том числе INCOME и TRANSITIONAL</w:t>
            </w:r>
            <w:r w:rsidRPr="000C1B82">
              <w:rPr>
                <w:lang w:val="ru-RU"/>
              </w:rPr>
              <w:t xml:space="preserve">; оба </w:t>
            </w:r>
            <w:r w:rsidRPr="000C1B82">
              <w:rPr>
                <w:color w:val="0000FF"/>
                <w:lang w:val="ru-RU"/>
              </w:rPr>
              <w:t>приго</w:t>
            </w:r>
            <w:r w:rsidRPr="000C1B82">
              <w:rPr>
                <w:lang w:val="ru-RU"/>
              </w:rPr>
              <w:t>д</w:t>
            </w:r>
            <w:r w:rsidRPr="000C1B82">
              <w:rPr>
                <w:color w:val="0000FF"/>
                <w:lang w:val="ru-RU"/>
              </w:rPr>
              <w:t>н</w:t>
            </w:r>
            <w:r w:rsidRPr="000C1B82">
              <w:rPr>
                <w:lang w:val="ru-RU"/>
              </w:rPr>
              <w:t>ы на одну дату, один находится на следующей странице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Оба варианта возвращены. Для каждого цена и реквизиты тарифа и договора согласованы по контракту T01.4. Ограничение ABA сохраняется.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AC-F-67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Одна машина и два допустимых тарифа с разными ставками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Каждый вариант рассчитан по своему </w:t>
            </w:r>
            <w:r w:rsidRPr="000C1B82">
              <w:t>tariffId</w:t>
            </w:r>
            <w:r w:rsidRPr="000C1B82">
              <w:rPr>
                <w:lang w:val="ru-RU"/>
              </w:rPr>
              <w:t>; подмена тарифом, найденным по машине, выявлена и отклонена.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AC-F-68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Первая ручная точка</w:t>
            </w:r>
            <w:r w:rsidRPr="000C1B82">
              <w:rPr>
                <w:color w:val="0000FF"/>
                <w:lang w:val="ru-RU"/>
              </w:rPr>
              <w:t xml:space="preserve"> у здания</w:t>
            </w:r>
            <w:r w:rsidRPr="000C1B82">
              <w:rPr>
                <w:lang w:val="ru-RU"/>
              </w:rPr>
              <w:t xml:space="preserve"> содержит регион и координаты, дом и улица отсутствуют</w:t>
            </w:r>
            <w:r w:rsidRPr="000C1B82">
              <w:rPr>
                <w:color w:val="0000FF"/>
                <w:lang w:val="ru-RU"/>
              </w:rPr>
              <w:t>; отдельно geo вернул 200 [] или 417 при сверке первой точки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  <w:lang w:val="ru-RU"/>
              </w:rPr>
              <w:t>В первом случае о</w:t>
            </w:r>
            <w:r w:rsidRPr="000C1B82">
              <w:rPr>
                <w:lang w:val="ru-RU"/>
              </w:rPr>
              <w:t>тсутствие дома или улицы</w:t>
            </w:r>
            <w:r w:rsidRPr="000C1B82">
              <w:rPr>
                <w:color w:val="0000FF"/>
                <w:lang w:val="ru-RU"/>
              </w:rPr>
              <w:t xml:space="preserve"> в DTO</w:t>
            </w:r>
            <w:r w:rsidRPr="000C1B82">
              <w:rPr>
                <w:lang w:val="ru-RU"/>
              </w:rPr>
              <w:t xml:space="preserve"> не запрещает создание при успешных обязательных проверках. </w:t>
            </w:r>
            <w:r w:rsidRPr="000C1B82">
              <w:rPr>
                <w:color w:val="0000FF"/>
                <w:lang w:val="ru-RU"/>
              </w:rPr>
              <w:t xml:space="preserve">Geo 200 [] означает, что здание не подтверждено: 400 VALIDATION_ERROR по </w:t>
            </w:r>
            <w:proofErr w:type="gramStart"/>
            <w:r w:rsidRPr="000C1B82">
              <w:rPr>
                <w:color w:val="0000FF"/>
                <w:lang w:val="ru-RU"/>
              </w:rPr>
              <w:t>waypoints[</w:t>
            </w:r>
            <w:proofErr w:type="gramEnd"/>
            <w:r w:rsidRPr="000C1B82">
              <w:rPr>
                <w:color w:val="0000FF"/>
                <w:lang w:val="ru-RU"/>
              </w:rPr>
              <w:t>0] с понятным message, без записи. Geo 417 даёт 502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DEPENDENCY_ERROR </w:t>
            </w:r>
            <w:r w:rsidRPr="000C1B82">
              <w:rPr>
                <w:lang w:val="ru-RU"/>
              </w:rPr>
              <w:t xml:space="preserve">и не считается </w:t>
            </w:r>
            <w:r w:rsidRPr="000C1B82">
              <w:rPr>
                <w:color w:val="0000FF"/>
                <w:lang w:val="ru-RU"/>
              </w:rPr>
              <w:t xml:space="preserve">доказательством </w:t>
            </w:r>
            <w:r w:rsidRPr="000C1B82">
              <w:rPr>
                <w:lang w:val="ru-RU"/>
              </w:rPr>
              <w:t>отсутстви</w:t>
            </w:r>
            <w:r w:rsidRPr="000C1B82">
              <w:rPr>
                <w:color w:val="0000FF"/>
                <w:lang w:val="ru-RU"/>
              </w:rPr>
              <w:t>я здания. Огранич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>ние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нахождения у здания не р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сп</w:t>
            </w:r>
            <w:r w:rsidRPr="000C1B82">
              <w:rPr>
                <w:lang w:val="ru-RU"/>
              </w:rPr>
              <w:t>р</w:t>
            </w:r>
            <w:r w:rsidRPr="000C1B82">
              <w:rPr>
                <w:color w:val="0000FF"/>
                <w:lang w:val="ru-RU"/>
              </w:rPr>
              <w:t>остраня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>т</w:t>
            </w:r>
            <w:r w:rsidRPr="000C1B82">
              <w:rPr>
                <w:lang w:val="ru-RU"/>
              </w:rPr>
              <w:t>с</w:t>
            </w:r>
            <w:r w:rsidRPr="000C1B82">
              <w:rPr>
                <w:color w:val="0000FF"/>
                <w:lang w:val="ru-RU"/>
              </w:rPr>
              <w:t>я н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 xml:space="preserve"> остальные точки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AC-F-69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Все</w:t>
            </w:r>
            <w:r w:rsidRPr="000C1B82">
              <w:rPr>
                <w:color w:val="0000FF"/>
                <w:lang w:val="ru-RU"/>
              </w:rPr>
              <w:t xml:space="preserve"> предусмотренные виды и</w:t>
            </w:r>
            <w:r w:rsidRPr="000C1B82">
              <w:rPr>
                <w:lang w:val="ru-RU"/>
              </w:rPr>
              <w:t xml:space="preserve"> классы тарифов: </w:t>
            </w:r>
            <w:r w:rsidRPr="000C1B82">
              <w:rPr>
                <w:color w:val="0000FF"/>
                <w:lang w:val="ru-RU"/>
              </w:rPr>
              <w:t>T01.4 по</w:t>
            </w:r>
            <w:r w:rsidRPr="000C1B82">
              <w:rPr>
                <w:lang w:val="ru-RU"/>
              </w:rPr>
              <w:t>д</w:t>
            </w:r>
            <w:r w:rsidRPr="000C1B82">
              <w:rPr>
                <w:color w:val="0000FF"/>
                <w:lang w:val="ru-RU"/>
              </w:rPr>
              <w:t>твердил р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счё</w:t>
            </w:r>
            <w:r w:rsidRPr="000C1B82">
              <w:rPr>
                <w:lang w:val="ru-RU"/>
              </w:rPr>
              <w:t xml:space="preserve">т </w:t>
            </w:r>
            <w:r w:rsidRPr="000C1B82">
              <w:rPr>
                <w:color w:val="0000FF"/>
                <w:lang w:val="ru-RU"/>
              </w:rPr>
              <w:t>в требуемом режиме; отдель</w:t>
            </w:r>
            <w:r w:rsidRPr="000C1B82">
              <w:rPr>
                <w:lang w:val="ru-RU"/>
              </w:rPr>
              <w:t>но</w:t>
            </w:r>
            <w:r w:rsidRPr="000C1B82">
              <w:rPr>
                <w:color w:val="0000FF"/>
                <w:lang w:val="ru-RU"/>
              </w:rPr>
              <w:t xml:space="preserve"> GROUP_TRANSFER с допустимо отсутствующим city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T01.2 принимает результат существующего расчёта по внутреннему конт</w:t>
            </w:r>
            <w:r w:rsidRPr="000C1B82">
              <w:rPr>
                <w:lang w:val="ru-RU"/>
              </w:rPr>
              <w:t>ра</w:t>
            </w:r>
            <w:r w:rsidRPr="000C1B82">
              <w:rPr>
                <w:color w:val="0000FF"/>
                <w:lang w:val="ru-RU"/>
              </w:rPr>
              <w:t>кту. Отсутст</w:t>
            </w:r>
            <w:r w:rsidRPr="000C1B82">
              <w:rPr>
                <w:lang w:val="ru-RU"/>
              </w:rPr>
              <w:t>ви</w:t>
            </w:r>
            <w:r w:rsidRPr="000C1B82">
              <w:rPr>
                <w:color w:val="0000FF"/>
                <w:lang w:val="ru-RU"/>
              </w:rPr>
              <w:t>е временн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й и</w:t>
            </w:r>
            <w:r w:rsidRPr="000C1B82">
              <w:rPr>
                <w:lang w:val="ru-RU"/>
              </w:rPr>
              <w:t xml:space="preserve"> про</w:t>
            </w:r>
            <w:r w:rsidRPr="000C1B82">
              <w:rPr>
                <w:color w:val="0000FF"/>
                <w:lang w:val="ru-RU"/>
              </w:rPr>
              <w:t>бочной надбавок подт</w:t>
            </w:r>
            <w:r w:rsidRPr="000C1B82">
              <w:rPr>
                <w:lang w:val="ru-RU"/>
              </w:rPr>
              <w:t>вер</w:t>
            </w:r>
            <w:r w:rsidRPr="000C1B82">
              <w:rPr>
                <w:color w:val="0000FF"/>
                <w:lang w:val="ru-RU"/>
              </w:rPr>
              <w:t>жда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>т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T01.4.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Для TAXI допуска</w:t>
            </w:r>
            <w:r w:rsidRPr="000C1B82">
              <w:rPr>
                <w:lang w:val="ru-RU"/>
              </w:rPr>
              <w:t>ется</w:t>
            </w:r>
            <w:r w:rsidRPr="000C1B82">
              <w:rPr>
                <w:color w:val="0000FF"/>
                <w:lang w:val="ru-RU"/>
              </w:rPr>
              <w:t xml:space="preserve"> рекомендуемая стоимость без загородных доплат при отсутствии отдельных метрик; пользователь задаёт fixedCost самостоятельно</w:t>
            </w:r>
            <w:r w:rsidRPr="000C1B82">
              <w:rPr>
                <w:lang w:val="ru-RU"/>
              </w:rPr>
              <w:t>.</w:t>
            </w:r>
            <w:r w:rsidRPr="000C1B82">
              <w:rPr>
                <w:color w:val="0000FF"/>
                <w:lang w:val="ru-RU"/>
              </w:rPr>
              <w:t xml:space="preserve"> Отсутствующий city у GROUP_TRANSFER сам по себе не вызывает отказ API.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AC-F-70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Availability</w:t>
            </w:r>
            <w:r w:rsidRPr="000C1B82">
              <w:rPr>
                <w:lang w:val="ru-RU"/>
              </w:rPr>
              <w:t xml:space="preserve"> своей версии </w:t>
            </w:r>
            <w:r w:rsidRPr="000C1B82">
              <w:t>TAXI</w:t>
            </w:r>
            <w:r w:rsidRPr="000C1B82">
              <w:rPr>
                <w:lang w:val="ru-RU"/>
              </w:rPr>
              <w:t xml:space="preserve"> и </w:t>
            </w:r>
            <w:r w:rsidRPr="000C1B82">
              <w:t>GROUP</w:t>
            </w:r>
            <w:r w:rsidRPr="000C1B82">
              <w:rPr>
                <w:lang w:val="ru-RU"/>
              </w:rPr>
              <w:t>_</w:t>
            </w:r>
            <w:r w:rsidRPr="000C1B82">
              <w:t>TRANSFER</w:t>
            </w:r>
            <w:r w:rsidRPr="000C1B82">
              <w:rPr>
                <w:lang w:val="ru-RU"/>
              </w:rPr>
              <w:t xml:space="preserve">: период, ручная активность, тариф; дневные/ночные записи на границах 06:00 и 22:00 в поясе первой точки; изменение версии между первоначальным и контрольным чтениями при локальном отказе, непригодном тарифе и успешной проверке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200 с достоверным true/false и enum reasonCodes. </w:t>
            </w:r>
            <w:r w:rsidRPr="000C1B82">
              <w:rPr>
                <w:color w:val="0000FF"/>
                <w:lang w:val="ru-RU"/>
              </w:rPr>
              <w:t xml:space="preserve">При false обязателен непустой message на русском языке со всеми причинами в том же порядке; при true message отсутствует. </w:t>
            </w:r>
            <w:r w:rsidRPr="000C1B82">
              <w:rPr>
                <w:lang w:val="ru-RU"/>
              </w:rPr>
              <w:t xml:space="preserve">В 06:00 начинается дневное окно, в 22:00 </w:t>
            </w:r>
            <w:r w:rsidRPr="000C1B82">
              <w:rPr>
                <w:color w:val="0000FF"/>
                <w:lang w:val="ru-RU"/>
              </w:rPr>
              <w:t>—</w:t>
            </w:r>
            <w:r w:rsidRPr="000C1B82">
              <w:rPr>
                <w:lang w:val="ru-RU"/>
              </w:rPr>
              <w:t xml:space="preserve"> ночное </w:t>
            </w:r>
            <w:r w:rsidRPr="000C1B82">
              <w:rPr>
                <w:color w:val="0000FF"/>
                <w:lang w:val="ru-RU"/>
              </w:rPr>
              <w:t xml:space="preserve">для TAXI 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 xml:space="preserve"> GROUP_TRANSFER в</w:t>
            </w:r>
            <w:r w:rsidRPr="000C1B82">
              <w:rPr>
                <w:lang w:val="ru-RU"/>
              </w:rPr>
              <w:t xml:space="preserve"> пояс</w:t>
            </w:r>
            <w:r w:rsidRPr="000C1B82">
              <w:rPr>
                <w:color w:val="0000FF"/>
                <w:lang w:val="ru-RU"/>
              </w:rPr>
              <w:t>е</w:t>
            </w:r>
            <w:r w:rsidRPr="000C1B82">
              <w:rPr>
                <w:lang w:val="ru-RU"/>
              </w:rPr>
              <w:t xml:space="preserve"> первой точки. Локальный запрет не вызывает тариф. Перед любым ответом 200 выполняется контрольное чтение версии. Технический отказ — 5xx; расхождение версий между чтениями — 409 VERSION_CONFLICT для true и false. Состояние</w:t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> другой версии не подставляется.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AC-F-71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Историческая версия удалённого маршрута при недоступном тарифном сервисе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Версия читается без обращения к тарифу; аудит исторический.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AC-F-72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Прикладные ошибки CRUD и отказ /calculate; пустые entity/problems; одинаковые field/value; штатные ошибки до обработчика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Прикладная причина в code; пустые поля опущены; одна пара содержит все constraints. Дубль содержит entity.id и </w:t>
            </w:r>
            <w:proofErr w:type="gramStart"/>
            <w:r w:rsidRPr="000C1B82">
              <w:rPr>
                <w:lang w:val="ru-RU"/>
              </w:rPr>
              <w:t>entity.number</w:t>
            </w:r>
            <w:proofErr w:type="gramEnd"/>
            <w:r w:rsidRPr="000C1B82">
              <w:rPr>
                <w:lang w:val="ru-RU"/>
              </w:rPr>
              <w:t>, равный favoriteRouteNumber существующего маршрута. Агрегированные failedTariffs/partialSearch присутствуют даже при []/false. Штатный ответ без code обрабатывается по общему контракту.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AC-F-78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Тариф и договор </w:t>
            </w:r>
            <w:r w:rsidRPr="000C1B82">
              <w:t>active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>, но срок договора закончился до даты проверки</w:t>
            </w:r>
            <w:r w:rsidRPr="000C1B82">
              <w:rPr>
                <w:color w:val="0000FF"/>
                <w:lang w:val="ru-RU"/>
              </w:rPr>
              <w:t>; отдельно создание с будущей validFrom под ещё не действующим тарифом или договором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Вариант исключён; прямая обязательная проверка </w:t>
            </w:r>
            <w:r w:rsidRPr="000C1B82">
              <w:t>POST</w:t>
            </w:r>
            <w:r w:rsidRPr="000C1B82">
              <w:rPr>
                <w:lang w:val="ru-RU"/>
              </w:rPr>
              <w:t>/</w:t>
            </w:r>
            <w:r w:rsidRPr="000C1B82">
              <w:t>PUT</w:t>
            </w:r>
            <w:r w:rsidRPr="000C1B82">
              <w:rPr>
                <w:lang w:val="ru-RU"/>
              </w:rPr>
              <w:t xml:space="preserve"> - 400 </w:t>
            </w:r>
            <w:r w:rsidRPr="000C1B82">
              <w:t>TARIFF</w:t>
            </w:r>
            <w:r w:rsidRPr="000C1B82">
              <w:rPr>
                <w:lang w:val="ru-RU"/>
              </w:rPr>
              <w:t>_</w:t>
            </w:r>
            <w:r w:rsidRPr="000C1B82">
              <w:t>INVALID</w:t>
            </w:r>
            <w:r w:rsidRPr="000C1B82">
              <w:rPr>
                <w:lang w:val="ru-RU"/>
              </w:rPr>
              <w:t xml:space="preserve">; доступность для заявки </w:t>
            </w:r>
            <w:r w:rsidRPr="000C1B82">
              <w:t>false</w:t>
            </w:r>
            <w:r w:rsidRPr="000C1B82">
              <w:rPr>
                <w:lang w:val="ru-RU"/>
              </w:rPr>
              <w:t>. Техническая невозможность проверить договор - 5</w:t>
            </w:r>
            <w:r w:rsidRPr="000C1B82">
              <w:t>xx</w:t>
            </w:r>
            <w:r w:rsidRPr="000C1B82">
              <w:rPr>
                <w:lang w:val="ru-RU"/>
              </w:rPr>
              <w:t xml:space="preserve"> по правилам зависимостей.</w:t>
            </w:r>
            <w:r w:rsidRPr="000C1B82">
              <w:rPr>
                <w:color w:val="0000FF"/>
                <w:lang w:val="ru-RU"/>
              </w:rPr>
              <w:t xml:space="preserve"> Будущая </w:t>
            </w:r>
            <w:r w:rsidRPr="000C1B82">
              <w:rPr>
                <w:color w:val="0000FF"/>
              </w:rPr>
              <w:t>validFrom</w:t>
            </w:r>
            <w:r w:rsidRPr="000C1B82">
              <w:rPr>
                <w:color w:val="0000FF"/>
                <w:lang w:val="ru-RU"/>
              </w:rPr>
              <w:t xml:space="preserve"> не меняет </w:t>
            </w:r>
            <w:r w:rsidRPr="000C1B82">
              <w:rPr>
                <w:color w:val="0000FF"/>
              </w:rPr>
              <w:t>referenceDate</w:t>
            </w:r>
            <w:r w:rsidRPr="000C1B82">
              <w:rPr>
                <w:color w:val="0000FF"/>
                <w:lang w:val="ru-RU"/>
              </w:rPr>
              <w:t xml:space="preserve">; ещё не действующий тариф или договор даёт 400 </w:t>
            </w:r>
            <w:r w:rsidRPr="000C1B82">
              <w:rPr>
                <w:color w:val="0000FF"/>
              </w:rPr>
              <w:t>TARIFF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INVALID</w:t>
            </w:r>
            <w:r w:rsidRPr="000C1B82">
              <w:rPr>
                <w:color w:val="0000FF"/>
                <w:lang w:val="ru-RU"/>
              </w:rPr>
              <w:t xml:space="preserve"> без сохранения.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AC-F-79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Договор содержит несколько </w:t>
            </w:r>
            <w:r w:rsidRPr="000C1B82">
              <w:t>organizationIds</w:t>
            </w:r>
            <w:r w:rsidRPr="000C1B82">
              <w:rPr>
                <w:lang w:val="ru-RU"/>
              </w:rPr>
              <w:t xml:space="preserve">, включая текущую; </w:t>
            </w:r>
            <w:r w:rsidRPr="000C1B82">
              <w:t>tariffsExist</w:t>
            </w:r>
            <w:r w:rsidRPr="000C1B82">
              <w:rPr>
                <w:lang w:val="ru-RU"/>
              </w:rPr>
              <w:t>=</w:t>
            </w:r>
            <w:r w:rsidRPr="000C1B82">
              <w:t>false</w:t>
            </w:r>
            <w:r w:rsidRPr="000C1B82">
              <w:rPr>
                <w:lang w:val="ru-RU"/>
              </w:rPr>
              <w:t>, но есть связанный тариф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Принадлежность проверяется по вхождению; </w:t>
            </w:r>
            <w:r w:rsidRPr="000C1B82">
              <w:t>tariffsExist</w:t>
            </w:r>
            <w:r w:rsidRPr="000C1B82">
              <w:rPr>
                <w:lang w:val="ru-RU"/>
              </w:rPr>
              <w:t xml:space="preserve"> не исключает договор. </w:t>
            </w:r>
            <w:r w:rsidRPr="000C1B82">
              <w:t>Остальные проверки обязательны.</w:t>
            </w:r>
          </w:p>
        </w:tc>
      </w:tr>
      <w:tr w:rsidR="00F81130" w:rsidRPr="00F7529C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AC-F-80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F7529C" w:rsidRDefault="00F7529C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F7529C">
              <w:rPr>
                <w:lang w:val="ru-RU"/>
              </w:rPr>
              <w:t xml:space="preserve">Региональный </w:t>
            </w:r>
            <w:r>
              <w:t>ZoneId</w:t>
            </w:r>
            <w:r w:rsidRPr="00F7529C">
              <w:rPr>
                <w:lang w:val="ru-RU"/>
              </w:rPr>
              <w:t xml:space="preserve"> и смещения геозон “+3”, “+7”; пустой/некорректный пояс; дата около полуночи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F7529C" w:rsidRDefault="00287C8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287C8A">
              <w:rPr>
                <w:lang w:val="ru-RU"/>
              </w:rPr>
              <w:t xml:space="preserve">Пояс валидируется и явно передаётся расчёту; период, дата договора и </w:t>
            </w:r>
            <w:r>
              <w:t>bundle</w:t>
            </w:r>
            <w:r w:rsidRPr="00287C8A">
              <w:rPr>
                <w:lang w:val="ru-RU"/>
              </w:rPr>
              <w:t xml:space="preserve"> используют его. Смещение передаётся, входит в </w:t>
            </w:r>
            <w:r>
              <w:t>digest</w:t>
            </w:r>
            <w:r w:rsidRPr="00287C8A">
              <w:rPr>
                <w:lang w:val="ru-RU"/>
              </w:rPr>
              <w:t xml:space="preserve"> и возвращается как +03:00 / +07:00; </w:t>
            </w:r>
            <w:r>
              <w:t>IANA</w:t>
            </w:r>
            <w:r w:rsidRPr="00287C8A">
              <w:rPr>
                <w:lang w:val="ru-RU"/>
              </w:rPr>
              <w:t xml:space="preserve">-пояс не меняется. </w:t>
            </w:r>
            <w:r>
              <w:t>Некорректный пояс — 503 CONTEXT_NOT_READY; молчаливого GMT+03/UTC нет.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AC-F-81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Результат расчёта TAXI без временной надбавки: дневная/ночная запись, calculationDate в выходной и при переходе местной даты; неподдерживаемый режим; отдельно трансфер и коэффициент организации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T01.2 принимает подтверждённую цену с временным коэффициентом 1,0 и calculationDate в пределах семи дат с referenceDate, в том числе в выходной. Активность TAXI и период договора подтверждены T01.4; собственных дат TAXI нет. Невозможный режим — 503 CALCULATION_MODE_UNAVAILABLE. Коэффициент организации и штатная формула сохранены, временная и пробочная надбавки исключены. Для трансфера calculationDate=referenceDate, поиск слота TAXI не требуется.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AC-F-82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Вход T01.2 и запрос к T01.4 содержат промежуточное waitTime=60000</w:t>
            </w:r>
            <w:r w:rsidRPr="000C1B82">
              <w:rPr>
                <w:color w:val="0000FF"/>
                <w:lang w:val="ru-RU"/>
              </w:rPr>
              <w:t>; отдельно ожидания нет, переданы null или 0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Во внутреннем контракте переданы 60 000 мс; в ответе T01.2 totalWaitTime=1 минута. Полное время учитывает ожидание один раз.</w:t>
            </w:r>
            <w:r w:rsidRPr="000C1B82">
              <w:rPr>
                <w:color w:val="0000FF"/>
                <w:lang w:val="ru-RU"/>
              </w:rPr>
              <w:t xml:space="preserve"> При отсутствии ожидания totalWaitTime=0; расчёт не завершается ошибкой из-за нормализации ключа.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AC-F-83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</w:t>
            </w:r>
            <w:r w:rsidRPr="000C1B82">
              <w:rPr>
                <w:color w:val="0000FF"/>
                <w:lang w:val="ru-RU"/>
              </w:rPr>
              <w:t xml:space="preserve">иск </w:t>
            </w:r>
            <w:r w:rsidRPr="000C1B82">
              <w:rPr>
                <w:color w:val="0000FF"/>
              </w:rPr>
              <w:t>INCOME</w:t>
            </w:r>
            <w:r w:rsidRPr="000C1B82">
              <w:rPr>
                <w:color w:val="0000FF"/>
                <w:lang w:val="ru-RU"/>
              </w:rPr>
              <w:t xml:space="preserve"> и</w:t>
            </w:r>
            <w:r w:rsidRPr="000C1B82">
              <w:rPr>
                <w:lang w:val="ru-RU"/>
              </w:rPr>
              <w:t xml:space="preserve"> </w:t>
            </w:r>
            <w:r w:rsidRPr="000C1B82">
              <w:t>T</w:t>
            </w:r>
            <w:r w:rsidRPr="000C1B82">
              <w:rPr>
                <w:color w:val="0000FF"/>
              </w:rPr>
              <w:t>RANSITIONAL</w:t>
            </w:r>
            <w:r w:rsidRPr="000C1B82">
              <w:rPr>
                <w:color w:val="0000FF"/>
                <w:lang w:val="ru-RU"/>
              </w:rPr>
              <w:t>:</w:t>
            </w:r>
            <w:r w:rsidRPr="000C1B82">
              <w:rPr>
                <w:lang w:val="ru-RU"/>
              </w:rPr>
              <w:t xml:space="preserve"> нескольк</w:t>
            </w:r>
            <w:r w:rsidRPr="000C1B82">
              <w:rPr>
                <w:color w:val="0000FF"/>
                <w:lang w:val="ru-RU"/>
              </w:rPr>
              <w:t>о</w:t>
            </w:r>
            <w:r w:rsidRPr="000C1B82">
              <w:rPr>
                <w:lang w:val="ru-RU"/>
              </w:rPr>
              <w:t xml:space="preserve"> страниц</w:t>
            </w:r>
            <w:r w:rsidRPr="000C1B82">
              <w:rPr>
                <w:color w:val="0000FF"/>
                <w:lang w:val="ru-RU"/>
              </w:rPr>
              <w:t xml:space="preserve">, повтор </w:t>
            </w:r>
            <w:r w:rsidRPr="000C1B82">
              <w:rPr>
                <w:color w:val="0000FF"/>
              </w:rPr>
              <w:t>id</w:t>
            </w:r>
            <w:r w:rsidRPr="000C1B82">
              <w:rPr>
                <w:color w:val="0000FF"/>
                <w:lang w:val="ru-RU"/>
              </w:rPr>
              <w:t xml:space="preserve">; штатный отбор </w:t>
            </w:r>
            <w:r w:rsidRPr="000C1B82">
              <w:rPr>
                <w:color w:val="0000FF"/>
              </w:rPr>
              <w:t>tariff</w:t>
            </w:r>
            <w:r w:rsidRPr="000C1B82">
              <w:rPr>
                <w:color w:val="0000FF"/>
                <w:lang w:val="ru-RU"/>
              </w:rPr>
              <w:t>-</w:t>
            </w:r>
            <w:r w:rsidRPr="000C1B82">
              <w:rPr>
                <w:color w:val="0000FF"/>
              </w:rPr>
              <w:t>main</w:t>
            </w:r>
            <w:r w:rsidRPr="000C1B82">
              <w:rPr>
                <w:lang w:val="ru-RU"/>
              </w:rPr>
              <w:t>; отдельно</w:t>
            </w:r>
            <w:r w:rsidRPr="000C1B82">
              <w:rPr>
                <w:color w:val="0000FF"/>
                <w:lang w:val="ru-RU"/>
              </w:rPr>
              <w:t xml:space="preserve"> техниче</w:t>
            </w:r>
            <w:r w:rsidRPr="000C1B82">
              <w:rPr>
                <w:lang w:val="ru-RU"/>
              </w:rPr>
              <w:t>ск</w:t>
            </w:r>
            <w:r w:rsidRPr="000C1B82">
              <w:rPr>
                <w:color w:val="0000FF"/>
                <w:lang w:val="ru-RU"/>
              </w:rPr>
              <w:t>и</w:t>
            </w:r>
            <w:r w:rsidRPr="000C1B82">
              <w:rPr>
                <w:lang w:val="ru-RU"/>
              </w:rPr>
              <w:t xml:space="preserve"> незавершён</w:t>
            </w:r>
            <w:r w:rsidRPr="000C1B82">
              <w:rPr>
                <w:color w:val="0000FF"/>
                <w:lang w:val="ru-RU"/>
              </w:rPr>
              <w:t>ный обход одного типа договора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обоих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поисках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явно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переданы</w:t>
            </w:r>
            <w:r w:rsidRPr="000C1B82">
              <w:rPr>
                <w:color w:val="0000FF"/>
              </w:rPr>
              <w:t xml:space="preserve"> contractType, </w:t>
            </w:r>
            <w:r w:rsidRPr="000C1B82">
              <w:rPr>
                <w:color w:val="0000FF"/>
                <w:lang w:val="ru-RU"/>
              </w:rPr>
              <w:t>подтверждённый</w:t>
            </w:r>
            <w:r w:rsidRPr="000C1B82">
              <w:rPr>
                <w:color w:val="0000FF"/>
              </w:rPr>
              <w:t xml:space="preserve"> organizationId </w:t>
            </w:r>
            <w:r w:rsidRPr="000C1B82">
              <w:rPr>
                <w:color w:val="0000FF"/>
                <w:lang w:val="ru-RU"/>
              </w:rPr>
              <w:t>и</w:t>
            </w:r>
            <w:r w:rsidRPr="000C1B82">
              <w:rPr>
                <w:color w:val="0000FF"/>
              </w:rPr>
              <w:t xml:space="preserve"> serviceType=EMPLOYEE_TRANSPORTATION. 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>се по</w:t>
            </w:r>
            <w:r w:rsidRPr="000C1B82">
              <w:rPr>
                <w:color w:val="0000FF"/>
                <w:lang w:val="ru-RU"/>
              </w:rPr>
              <w:t>дходящи</w:t>
            </w:r>
            <w:r w:rsidRPr="000C1B82">
              <w:rPr>
                <w:lang w:val="ru-RU"/>
              </w:rPr>
              <w:t xml:space="preserve">е варианты </w:t>
            </w:r>
            <w:r w:rsidRPr="000C1B82">
              <w:rPr>
                <w:color w:val="0000FF"/>
                <w:lang w:val="ru-RU"/>
              </w:rPr>
              <w:t>объеди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>ены без приоритета INCOME и повторов по id; для каждого прочитана типовая карточка. Штатный отбор не создаёт partial или partialSearch; полный пустой результат — 200 без отк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з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 xml:space="preserve">. </w:t>
            </w:r>
            <w:r w:rsidRPr="000C1B82">
              <w:rPr>
                <w:color w:val="0000FF"/>
                <w:lang w:val="ru-RU"/>
              </w:rPr>
              <w:t>Н</w:t>
            </w:r>
            <w:r w:rsidRPr="000C1B82">
              <w:rPr>
                <w:lang w:val="ru-RU"/>
              </w:rPr>
              <w:t xml:space="preserve">еполный </w:t>
            </w:r>
            <w:r w:rsidRPr="000C1B82">
              <w:rPr>
                <w:color w:val="0000FF"/>
                <w:lang w:val="ru-RU"/>
              </w:rPr>
              <w:t>обход любого ти</w:t>
            </w:r>
            <w:r w:rsidRPr="000C1B82">
              <w:rPr>
                <w:lang w:val="ru-RU"/>
              </w:rPr>
              <w:t>п</w:t>
            </w:r>
            <w:r w:rsidRPr="000C1B82">
              <w:rPr>
                <w:color w:val="0000FF"/>
                <w:lang w:val="ru-RU"/>
              </w:rPr>
              <w:t>а</w:t>
            </w:r>
            <w:r w:rsidRPr="000C1B82">
              <w:rPr>
                <w:lang w:val="ru-RU"/>
              </w:rPr>
              <w:t xml:space="preserve"> отраж</w:t>
            </w:r>
            <w:r w:rsidRPr="000C1B82">
              <w:rPr>
                <w:color w:val="0000FF"/>
                <w:lang w:val="ru-RU"/>
              </w:rPr>
              <w:t>ён</w:t>
            </w:r>
            <w:r w:rsidRPr="000C1B82">
              <w:rPr>
                <w:lang w:val="ru-RU"/>
              </w:rPr>
              <w:t xml:space="preserve"> в partialSearch и </w:t>
            </w:r>
            <w:r w:rsidRPr="000C1B82">
              <w:rPr>
                <w:color w:val="0000FF"/>
                <w:lang w:val="ru-RU"/>
              </w:rPr>
              <w:t>агр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>гируе</w:t>
            </w:r>
            <w:r w:rsidRPr="000C1B82">
              <w:rPr>
                <w:lang w:val="ru-RU"/>
              </w:rPr>
              <w:t xml:space="preserve">тся </w:t>
            </w:r>
            <w:r w:rsidRPr="000C1B82">
              <w:rPr>
                <w:color w:val="0000FF"/>
                <w:lang w:val="ru-RU"/>
              </w:rPr>
              <w:t>п</w:t>
            </w:r>
            <w:r w:rsidRPr="000C1B82">
              <w:rPr>
                <w:lang w:val="ru-RU"/>
              </w:rPr>
              <w:t>о общи</w:t>
            </w:r>
            <w:r w:rsidRPr="000C1B82">
              <w:rPr>
                <w:color w:val="0000FF"/>
                <w:lang w:val="ru-RU"/>
              </w:rPr>
              <w:t>м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прав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>л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м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AC-F-87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Ответ тарифа: неверный известный тип или отсутствие обязательного реквизита; отдельно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целая цена 2 147 483 648, дробная и отрицательная цена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Неверный тип/обязательный реквизит, дробная и отрицательная цена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502 </w:t>
            </w:r>
            <w:r w:rsidRPr="000C1B82">
              <w:t>DEPENDENCY</w:t>
            </w:r>
            <w:r w:rsidRPr="000C1B82">
              <w:rPr>
                <w:lang w:val="ru-RU"/>
              </w:rPr>
              <w:t>_</w:t>
            </w:r>
            <w:r w:rsidRPr="000C1B82">
              <w:t>INVALID</w:t>
            </w:r>
            <w:r w:rsidRPr="000C1B82">
              <w:rPr>
                <w:lang w:val="ru-RU"/>
              </w:rPr>
              <w:t>_</w:t>
            </w:r>
            <w:r w:rsidRPr="000C1B82">
              <w:t>RESPONSE</w:t>
            </w:r>
            <w:r w:rsidRPr="000C1B82">
              <w:rPr>
                <w:lang w:val="ru-RU"/>
              </w:rPr>
              <w:t xml:space="preserve">. Корректная целая цена выше </w:t>
            </w:r>
            <w:r w:rsidRPr="000C1B82">
              <w:t>int</w:t>
            </w:r>
            <w:r w:rsidRPr="000C1B82">
              <w:rPr>
                <w:lang w:val="ru-RU"/>
              </w:rPr>
              <w:t xml:space="preserve">32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</w:t>
            </w:r>
            <w:r w:rsidRPr="000C1B82">
              <w:t>CALCULATION</w:t>
            </w:r>
            <w:r w:rsidRPr="000C1B82">
              <w:rPr>
                <w:lang w:val="ru-RU"/>
              </w:rPr>
              <w:t>_</w:t>
            </w:r>
            <w:r w:rsidRPr="000C1B82">
              <w:t>OUT</w:t>
            </w:r>
            <w:r w:rsidRPr="000C1B82">
              <w:rPr>
                <w:lang w:val="ru-RU"/>
              </w:rPr>
              <w:t>_</w:t>
            </w:r>
            <w:r w:rsidRPr="000C1B82">
              <w:t>OF</w:t>
            </w:r>
            <w:r w:rsidRPr="000C1B82">
              <w:rPr>
                <w:lang w:val="ru-RU"/>
              </w:rPr>
              <w:t>_</w:t>
            </w:r>
            <w:r w:rsidRPr="000C1B82">
              <w:t>RANGE</w:t>
            </w:r>
            <w:r w:rsidRPr="000C1B82">
              <w:rPr>
                <w:lang w:val="ru-RU"/>
              </w:rPr>
              <w:t xml:space="preserve"> по правилам операции. Новое неизвестное поле допускается; проверки выполняются до сужения типа, без потери точности.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AC-F-93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TAXI </w:t>
            </w:r>
            <w:r w:rsidRPr="000C1B82">
              <w:rPr>
                <w:color w:val="0000FF"/>
                <w:lang w:val="ru-RU"/>
              </w:rPr>
              <w:t>с нулевыми и ненулевыми загородными ставками без отдельных загоро</w:t>
            </w:r>
            <w:r w:rsidRPr="000C1B82">
              <w:rPr>
                <w:lang w:val="ru-RU"/>
              </w:rPr>
              <w:t>д</w:t>
            </w:r>
            <w:r w:rsidRPr="000C1B82">
              <w:rPr>
                <w:color w:val="0000FF"/>
                <w:lang w:val="ru-RU"/>
              </w:rPr>
              <w:t>ных и межрегиональных метрик: тарифный сервис вернул корректную цену; отдельно отсутствуют</w:t>
            </w:r>
            <w:r w:rsidRPr="000C1B82">
              <w:rPr>
                <w:lang w:val="ru-RU"/>
              </w:rPr>
              <w:t xml:space="preserve"> обязательные </w:t>
            </w:r>
            <w:r w:rsidRPr="000C1B82">
              <w:rPr>
                <w:color w:val="0000FF"/>
                <w:lang w:val="ru-RU"/>
              </w:rPr>
              <w:t>мет</w:t>
            </w:r>
            <w:r w:rsidRPr="000C1B82">
              <w:rPr>
                <w:lang w:val="ru-RU"/>
              </w:rPr>
              <w:t>р</w:t>
            </w:r>
            <w:r w:rsidRPr="000C1B82">
              <w:rPr>
                <w:color w:val="0000FF"/>
                <w:lang w:val="ru-RU"/>
              </w:rPr>
              <w:t>ики м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ршру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а или це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>а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либо</w:t>
            </w:r>
            <w:r w:rsidRPr="000C1B82">
              <w:rPr>
                <w:lang w:val="ru-RU"/>
              </w:rPr>
              <w:t xml:space="preserve"> н</w:t>
            </w:r>
            <w:r w:rsidRPr="000C1B82">
              <w:rPr>
                <w:color w:val="0000FF"/>
                <w:lang w:val="ru-RU"/>
              </w:rPr>
              <w:t>аруш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 xml:space="preserve">н их 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ип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Корректная цена принимается как recommendedCost при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обоих наборах</w:t>
            </w:r>
            <w:r w:rsidRPr="000C1B82">
              <w:rPr>
                <w:lang w:val="ru-RU"/>
              </w:rPr>
              <w:t xml:space="preserve"> с</w:t>
            </w:r>
            <w:r w:rsidRPr="000C1B82">
              <w:rPr>
                <w:color w:val="0000FF"/>
                <w:lang w:val="ru-RU"/>
              </w:rPr>
              <w:t>т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вок.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Отсутст</w:t>
            </w:r>
            <w:r w:rsidRPr="000C1B82">
              <w:rPr>
                <w:lang w:val="ru-RU"/>
              </w:rPr>
              <w:t>в</w:t>
            </w:r>
            <w:r w:rsidRPr="000C1B82">
              <w:rPr>
                <w:color w:val="0000FF"/>
                <w:lang w:val="ru-RU"/>
              </w:rPr>
              <w:t>ие отдельных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заг</w:t>
            </w:r>
            <w:r w:rsidRPr="000C1B82">
              <w:rPr>
                <w:lang w:val="ru-RU"/>
              </w:rPr>
              <w:t>оро</w:t>
            </w:r>
            <w:r w:rsidRPr="000C1B82">
              <w:rPr>
                <w:color w:val="0000FF"/>
                <w:lang w:val="ru-RU"/>
              </w:rPr>
              <w:t xml:space="preserve">дных </w:t>
            </w:r>
            <w:r w:rsidRPr="000C1B82">
              <w:rPr>
                <w:lang w:val="ru-RU"/>
              </w:rPr>
              <w:t>м</w:t>
            </w:r>
            <w:r w:rsidRPr="000C1B82">
              <w:rPr>
                <w:color w:val="0000FF"/>
                <w:lang w:val="ru-RU"/>
              </w:rPr>
              <w:t>етрик не даёт</w:t>
            </w:r>
            <w:r w:rsidRPr="000C1B82">
              <w:rPr>
                <w:lang w:val="ru-RU"/>
              </w:rPr>
              <w:t xml:space="preserve"> CALCULATION_MODE_UNAVAILABLE</w:t>
            </w:r>
            <w:r w:rsidRPr="000C1B82">
              <w:rPr>
                <w:color w:val="0000FF"/>
                <w:lang w:val="ru-RU"/>
              </w:rPr>
              <w:t>,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не блокирует POST/PUT с введённой fixedCost и с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м</w:t>
            </w:r>
            <w:r w:rsidRPr="000C1B82">
              <w:rPr>
                <w:lang w:val="ru-RU"/>
              </w:rPr>
              <w:t xml:space="preserve">о </w:t>
            </w:r>
            <w:r w:rsidRPr="000C1B82">
              <w:rPr>
                <w:color w:val="0000FF"/>
                <w:lang w:val="ru-RU"/>
              </w:rPr>
              <w:t>по себе не созд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 xml:space="preserve">ёт partial 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>ли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failedTariffs. Для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некор</w:t>
            </w:r>
            <w:r w:rsidRPr="000C1B82">
              <w:rPr>
                <w:lang w:val="ru-RU"/>
              </w:rPr>
              <w:t>ре</w:t>
            </w:r>
            <w:r w:rsidRPr="000C1B82">
              <w:rPr>
                <w:color w:val="0000FF"/>
                <w:lang w:val="ru-RU"/>
              </w:rPr>
              <w:t>к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ных обязател</w:t>
            </w:r>
            <w:r w:rsidRPr="000C1B82">
              <w:rPr>
                <w:lang w:val="ru-RU"/>
              </w:rPr>
              <w:t>ь</w:t>
            </w:r>
            <w:r w:rsidRPr="000C1B82">
              <w:rPr>
                <w:color w:val="0000FF"/>
                <w:lang w:val="ru-RU"/>
              </w:rPr>
              <w:t>ных метрик или цены</w:t>
            </w:r>
            <w:r w:rsidRPr="000C1B82">
              <w:rPr>
                <w:lang w:val="ru-RU"/>
              </w:rPr>
              <w:t xml:space="preserve"> —</w:t>
            </w:r>
            <w:r w:rsidRPr="000C1B82">
              <w:rPr>
                <w:color w:val="0000FF"/>
                <w:lang w:val="ru-RU"/>
              </w:rPr>
              <w:t xml:space="preserve"> 502</w:t>
            </w:r>
            <w:r w:rsidRPr="000C1B82">
              <w:rPr>
                <w:lang w:val="ru-RU"/>
              </w:rPr>
              <w:t xml:space="preserve"> DEPENDENCY_INVALID_RESPONSE</w:t>
            </w:r>
            <w:r w:rsidRPr="000C1B82">
              <w:rPr>
                <w:color w:val="0000FF"/>
                <w:lang w:val="ru-RU"/>
              </w:rPr>
              <w:t xml:space="preserve"> без записи;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ост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льны</w:t>
            </w:r>
            <w:r w:rsidRPr="000C1B82">
              <w:rPr>
                <w:lang w:val="ru-RU"/>
              </w:rPr>
              <w:t xml:space="preserve">е причины </w:t>
            </w:r>
            <w:r w:rsidRPr="000C1B82">
              <w:rPr>
                <w:color w:val="0000FF"/>
                <w:lang w:val="ru-RU"/>
              </w:rPr>
              <w:t>кл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ссифиц</w:t>
            </w:r>
            <w:r w:rsidRPr="000C1B82">
              <w:rPr>
                <w:lang w:val="ru-RU"/>
              </w:rPr>
              <w:t xml:space="preserve">ируются </w:t>
            </w:r>
            <w:r w:rsidRPr="000C1B82">
              <w:rPr>
                <w:color w:val="0000FF"/>
                <w:lang w:val="ru-RU"/>
              </w:rPr>
              <w:t>по пр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>ж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>им пр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>л</w:t>
            </w:r>
            <w:r w:rsidRPr="000C1B82">
              <w:rPr>
                <w:lang w:val="ru-RU"/>
              </w:rPr>
              <w:t>ам.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AC-F-94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Согласованный расчёт; первое расхождение с успешным повтором; повторное расхождение; доказанная непригодность тарифа или автомобиля во второй попытке; технический отказ; описание финального успешного вариант</w:t>
            </w:r>
            <w:r w:rsidRPr="000C1B82">
              <w:rPr>
                <w:color w:val="0000FF"/>
                <w:lang w:val="ru-RU"/>
              </w:rPr>
              <w:t xml:space="preserve">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Успешный результат содержит согласованные цену и реквизиты для одного входа. Проверка всех влияющих полей и один полный повтор при расхождении выполняются в T01.4. Повторное расхождение — 503 CALCULATION_MODE_UNAVAILABLE без записи маршрута, счётчика и истории. Доказанная непригодность во второй попытке сохраняет TARIFF_INVALID/TRANSPORT_INVALID: в POST/PUT — 400, в /calculate — по правилам агрегации. Технический отказ сохраняет свой код. Строгий внешний снимок не обещается.</w:t>
            </w:r>
            <w:r w:rsidRPr="000C1B82">
              <w:rPr>
                <w:color w:val="0000FF"/>
                <w:lang w:val="ru-RU"/>
              </w:rPr>
              <w:t xml:space="preserve"> Bundle и описание варианта взяты из одной финальной успешной попытки; реквизиты первоначального кандидата не примешиваются.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AC-F-95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Corporate</w:t>
            </w:r>
            <w:r w:rsidRPr="000C1B82">
              <w:rPr>
                <w:lang w:val="ru-RU"/>
              </w:rPr>
              <w:t xml:space="preserve"> не отдаёт обязательный </w:t>
            </w:r>
            <w:r w:rsidRPr="000C1B82">
              <w:t>digitId</w:t>
            </w:r>
            <w:r w:rsidRPr="000C1B82">
              <w:rPr>
                <w:lang w:val="ru-RU"/>
              </w:rPr>
              <w:t>; доказан 0/10000; допустим 9999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Неверный обязательный </w:t>
            </w:r>
            <w:r w:rsidRPr="000C1B82">
              <w:t>DTO</w:t>
            </w:r>
            <w:r w:rsidRPr="000C1B82">
              <w:rPr>
                <w:lang w:val="ru-RU"/>
              </w:rPr>
              <w:t xml:space="preserve">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502; недоступность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503; известный </w:t>
            </w:r>
            <w:r w:rsidRPr="000C1B82">
              <w:t>digitId</w:t>
            </w:r>
            <w:r w:rsidRPr="000C1B82">
              <w:rPr>
                <w:lang w:val="ru-RU"/>
              </w:rPr>
              <w:t xml:space="preserve"> вне диапазона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500 </w:t>
            </w:r>
            <w:r w:rsidRPr="000C1B82">
              <w:t>ORGANIZATION</w:t>
            </w:r>
            <w:r w:rsidRPr="000C1B82">
              <w:rPr>
                <w:lang w:val="ru-RU"/>
              </w:rPr>
              <w:t>_</w:t>
            </w:r>
            <w:r w:rsidRPr="000C1B82">
              <w:t>DIGIT</w:t>
            </w:r>
            <w:r w:rsidRPr="000C1B82">
              <w:rPr>
                <w:lang w:val="ru-RU"/>
              </w:rPr>
              <w:t>_</w:t>
            </w:r>
            <w:r w:rsidRPr="000C1B82">
              <w:t>ID</w:t>
            </w:r>
            <w:r w:rsidRPr="000C1B82">
              <w:rPr>
                <w:lang w:val="ru-RU"/>
              </w:rPr>
              <w:t>_</w:t>
            </w:r>
            <w:r w:rsidRPr="000C1B82">
              <w:t>OUT</w:t>
            </w:r>
            <w:r w:rsidRPr="000C1B82">
              <w:rPr>
                <w:lang w:val="ru-RU"/>
              </w:rPr>
              <w:t>_</w:t>
            </w:r>
            <w:r w:rsidRPr="000C1B82">
              <w:t>OF</w:t>
            </w:r>
            <w:r w:rsidRPr="000C1B82">
              <w:rPr>
                <w:lang w:val="ru-RU"/>
              </w:rPr>
              <w:t>_</w:t>
            </w:r>
            <w:r w:rsidRPr="000C1B82">
              <w:t>RANGE</w:t>
            </w:r>
            <w:r w:rsidRPr="000C1B82">
              <w:rPr>
                <w:lang w:val="ru-RU"/>
              </w:rPr>
              <w:t xml:space="preserve"> без </w:t>
            </w:r>
            <w:r w:rsidRPr="000C1B82">
              <w:t>Retry</w:t>
            </w:r>
            <w:r w:rsidRPr="000C1B82">
              <w:rPr>
                <w:lang w:val="ru-RU"/>
              </w:rPr>
              <w:t>-</w:t>
            </w:r>
            <w:r w:rsidRPr="000C1B82">
              <w:t>After</w:t>
            </w:r>
            <w:r w:rsidRPr="000C1B82">
              <w:rPr>
                <w:lang w:val="ru-RU"/>
              </w:rPr>
              <w:t xml:space="preserve">. </w:t>
            </w:r>
            <w:r w:rsidRPr="000C1B82">
              <w:t>Допустимый номер выдаётся атомарно.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AC-F-98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Ответ T01.4 содержит обязательные реквизиты; tariffDepartmentId явно null; отдельно обязательный ключ отсутствует или имеет неверный тип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>Явный null сохраняет смысл общего тарифа. Отсутствующий обязательный ключ или неверный тип — 502 DEPENDENCY_INVALID_RESPONSE, без записи. Новые неизвестные поля допускаются.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AC-F-99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Карточка </w:t>
            </w:r>
            <w:r w:rsidRPr="000C1B82">
              <w:rPr>
                <w:color w:val="0000FF"/>
              </w:rPr>
              <w:t>TAXI</w:t>
            </w:r>
            <w:r w:rsidRPr="000C1B82">
              <w:rPr>
                <w:color w:val="0000FF"/>
                <w:lang w:val="ru-RU"/>
              </w:rPr>
              <w:t xml:space="preserve"> или </w:t>
            </w:r>
            <w:r w:rsidRPr="000C1B82">
              <w:rPr>
                <w:color w:val="0000FF"/>
              </w:rPr>
              <w:t>GROUP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TRANSFER</w:t>
            </w:r>
            <w:r w:rsidRPr="000C1B82">
              <w:rPr>
                <w:color w:val="0000FF"/>
                <w:lang w:val="ru-RU"/>
              </w:rPr>
              <w:t xml:space="preserve">: </w:t>
            </w:r>
            <w:r w:rsidRPr="000C1B82">
              <w:rPr>
                <w:color w:val="0000FF"/>
              </w:rPr>
              <w:t>department</w:t>
            </w:r>
            <w:r w:rsidRPr="000C1B82">
              <w:rPr>
                <w:color w:val="0000FF"/>
                <w:lang w:val="ru-RU"/>
              </w:rPr>
              <w:t xml:space="preserve"> отсутствует, равен </w:t>
            </w:r>
            <w:r w:rsidRPr="000C1B82">
              <w:rPr>
                <w:color w:val="0000FF"/>
              </w:rPr>
              <w:t>null</w:t>
            </w:r>
            <w:r w:rsidRPr="000C1B82">
              <w:rPr>
                <w:color w:val="0000FF"/>
                <w:lang w:val="ru-RU"/>
              </w:rPr>
              <w:t>, содержит корректный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</w:rPr>
              <w:t>id</w:t>
            </w:r>
            <w:r w:rsidRPr="000C1B82">
              <w:rPr>
                <w:color w:val="0000FF"/>
                <w:lang w:val="ru-RU"/>
              </w:rPr>
              <w:t>, имее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 xml:space="preserve"> неве</w:t>
            </w:r>
            <w:r w:rsidRPr="000C1B82">
              <w:rPr>
                <w:lang w:val="ru-RU"/>
              </w:rPr>
              <w:t>р</w:t>
            </w:r>
            <w:r w:rsidRPr="000C1B82">
              <w:rPr>
                <w:color w:val="0000FF"/>
                <w:lang w:val="ru-RU"/>
              </w:rPr>
              <w:t xml:space="preserve">ную структуру 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 xml:space="preserve">ли </w:t>
            </w:r>
            <w:r w:rsidRPr="000C1B82">
              <w:rPr>
                <w:color w:val="0000FF"/>
              </w:rPr>
              <w:t>id</w:t>
            </w:r>
            <w:r w:rsidRPr="000C1B82">
              <w:rPr>
                <w:color w:val="0000FF"/>
                <w:lang w:val="ru-RU"/>
              </w:rPr>
              <w:t>;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отде</w:t>
            </w:r>
            <w:r w:rsidRPr="000C1B82">
              <w:rPr>
                <w:lang w:val="ru-RU"/>
              </w:rPr>
              <w:t>л</w:t>
            </w:r>
            <w:r w:rsidRPr="000C1B82">
              <w:rPr>
                <w:color w:val="0000FF"/>
                <w:lang w:val="ru-RU"/>
              </w:rPr>
              <w:t>ьн</w:t>
            </w:r>
            <w:r w:rsidRPr="000C1B82">
              <w:rPr>
                <w:lang w:val="ru-RU"/>
              </w:rPr>
              <w:t>о об</w:t>
            </w:r>
            <w:r w:rsidRPr="000C1B82">
              <w:rPr>
                <w:color w:val="0000FF"/>
                <w:lang w:val="ru-RU"/>
              </w:rPr>
              <w:t>язательны</w:t>
            </w:r>
            <w:r w:rsidRPr="000C1B82">
              <w:rPr>
                <w:lang w:val="ru-RU"/>
              </w:rPr>
              <w:t xml:space="preserve">й </w:t>
            </w:r>
            <w:r w:rsidRPr="000C1B82">
              <w:rPr>
                <w:color w:val="0000FF"/>
              </w:rPr>
              <w:t>tariffDepartmentId</w:t>
            </w:r>
            <w:r w:rsidRPr="000C1B82">
              <w:rPr>
                <w:lang w:val="ru-RU"/>
              </w:rPr>
              <w:t xml:space="preserve"> о</w:t>
            </w:r>
            <w:r w:rsidRPr="000C1B82">
              <w:rPr>
                <w:color w:val="0000FF"/>
                <w:lang w:val="ru-RU"/>
              </w:rPr>
              <w:t>тсут</w:t>
            </w:r>
            <w:r w:rsidRPr="000C1B82">
              <w:rPr>
                <w:lang w:val="ru-RU"/>
              </w:rPr>
              <w:t>ст</w:t>
            </w:r>
            <w:r w:rsidRPr="000C1B82">
              <w:rPr>
                <w:color w:val="0000FF"/>
                <w:lang w:val="ru-RU"/>
              </w:rPr>
              <w:t>ву</w:t>
            </w:r>
            <w:r w:rsidRPr="000C1B82">
              <w:rPr>
                <w:lang w:val="ru-RU"/>
              </w:rPr>
              <w:t xml:space="preserve">ет 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ответе </w:t>
            </w:r>
            <w:r w:rsidRPr="000C1B82">
              <w:rPr>
                <w:color w:val="0000FF"/>
              </w:rPr>
              <w:t>T</w:t>
            </w:r>
            <w:r w:rsidRPr="000C1B82">
              <w:rPr>
                <w:color w:val="0000FF"/>
                <w:lang w:val="ru-RU"/>
              </w:rPr>
              <w:t>01.4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Отсутствие </w:t>
            </w:r>
            <w:r w:rsidRPr="000C1B82">
              <w:rPr>
                <w:color w:val="0000FF"/>
              </w:rPr>
              <w:t>department</w:t>
            </w:r>
            <w:r w:rsidRPr="000C1B82">
              <w:rPr>
                <w:color w:val="0000FF"/>
                <w:lang w:val="ru-RU"/>
              </w:rPr>
              <w:t xml:space="preserve"> или </w:t>
            </w:r>
            <w:r w:rsidRPr="000C1B82">
              <w:rPr>
                <w:color w:val="0000FF"/>
              </w:rPr>
              <w:t>null</w:t>
            </w:r>
            <w:r w:rsidRPr="000C1B82">
              <w:rPr>
                <w:color w:val="0000FF"/>
                <w:lang w:val="ru-RU"/>
              </w:rPr>
              <w:t xml:space="preserve"> преобразуется в явный </w:t>
            </w:r>
            <w:proofErr w:type="gramStart"/>
            <w:r w:rsidRPr="000C1B82">
              <w:rPr>
                <w:color w:val="0000FF"/>
              </w:rPr>
              <w:t>tariffDepartmentId</w:t>
            </w:r>
            <w:r w:rsidRPr="000C1B82">
              <w:rPr>
                <w:color w:val="0000FF"/>
                <w:lang w:val="ru-RU"/>
              </w:rPr>
              <w:t>:</w:t>
            </w:r>
            <w:r w:rsidRPr="000C1B82">
              <w:rPr>
                <w:color w:val="0000FF"/>
              </w:rPr>
              <w:t>null</w:t>
            </w:r>
            <w:proofErr w:type="gramEnd"/>
            <w:r w:rsidRPr="000C1B82">
              <w:rPr>
                <w:color w:val="0000FF"/>
                <w:lang w:val="ru-RU"/>
              </w:rPr>
              <w:t xml:space="preserve">; корректный </w:t>
            </w:r>
            <w:r w:rsidRPr="000C1B82">
              <w:rPr>
                <w:color w:val="0000FF"/>
              </w:rPr>
              <w:t>department</w:t>
            </w:r>
            <w:r w:rsidRPr="000C1B82">
              <w:rPr>
                <w:color w:val="0000FF"/>
                <w:lang w:val="ru-RU"/>
              </w:rPr>
              <w:t>.</w:t>
            </w:r>
            <w:r w:rsidRPr="000C1B82">
              <w:rPr>
                <w:color w:val="0000FF"/>
              </w:rPr>
              <w:t>id</w:t>
            </w:r>
            <w:r w:rsidRPr="000C1B82">
              <w:rPr>
                <w:color w:val="0000FF"/>
                <w:lang w:val="ru-RU"/>
              </w:rPr>
              <w:t xml:space="preserve"> — в этот </w:t>
            </w:r>
            <w:r w:rsidRPr="000C1B82">
              <w:rPr>
                <w:color w:val="0000FF"/>
              </w:rPr>
              <w:t>UUID</w:t>
            </w:r>
            <w:r w:rsidRPr="000C1B82">
              <w:rPr>
                <w:color w:val="0000FF"/>
                <w:lang w:val="ru-RU"/>
              </w:rPr>
              <w:t xml:space="preserve">. Неверная структура или </w:t>
            </w:r>
            <w:r w:rsidRPr="000C1B82">
              <w:rPr>
                <w:color w:val="0000FF"/>
              </w:rPr>
              <w:t>id</w:t>
            </w:r>
            <w:r w:rsidRPr="000C1B82">
              <w:rPr>
                <w:color w:val="0000FF"/>
                <w:lang w:val="ru-RU"/>
              </w:rPr>
              <w:t xml:space="preserve"> — 502 </w:t>
            </w:r>
            <w:r w:rsidRPr="000C1B82">
              <w:rPr>
                <w:color w:val="0000FF"/>
              </w:rPr>
              <w:t>DEPENDENCY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INVALID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RESPONSE</w:t>
            </w:r>
            <w:r w:rsidRPr="000C1B82">
              <w:rPr>
                <w:color w:val="0000FF"/>
                <w:lang w:val="ru-RU"/>
              </w:rPr>
              <w:t>.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В </w:t>
            </w:r>
            <w:r w:rsidRPr="000C1B82">
              <w:rPr>
                <w:color w:val="0000FF"/>
              </w:rPr>
              <w:t>Calc</w:t>
            </w:r>
            <w:r w:rsidRPr="000C1B82">
              <w:t>ul</w:t>
            </w:r>
            <w:r w:rsidRPr="000C1B82">
              <w:rPr>
                <w:color w:val="0000FF"/>
              </w:rPr>
              <w:t>ationBund</w:t>
            </w:r>
            <w:r w:rsidRPr="000C1B82">
              <w:t>l</w:t>
            </w:r>
            <w:r w:rsidRPr="000C1B82">
              <w:rPr>
                <w:color w:val="0000FF"/>
              </w:rPr>
              <w:t>e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ключ 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 xml:space="preserve">бязателен: его отсутствие также даёт 502. Реквизит сохраняется в снимке без собственной проверки доступа </w:t>
            </w:r>
            <w:r w:rsidRPr="000C1B82">
              <w:rPr>
                <w:lang w:val="ru-RU"/>
              </w:rPr>
              <w:t>п</w:t>
            </w:r>
            <w:r w:rsidRPr="000C1B82">
              <w:rPr>
                <w:color w:val="0000FF"/>
                <w:lang w:val="ru-RU"/>
              </w:rPr>
              <w:t>о под</w:t>
            </w:r>
            <w:r w:rsidRPr="000C1B82">
              <w:rPr>
                <w:lang w:val="ru-RU"/>
              </w:rPr>
              <w:t>р</w:t>
            </w:r>
            <w:r w:rsidRPr="000C1B82">
              <w:rPr>
                <w:color w:val="0000FF"/>
                <w:lang w:val="ru-RU"/>
              </w:rPr>
              <w:t>азделен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>ю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AC-F-100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После обязательного перечитывания неизвестный статус; вместе с активным; технический сбой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409 REQUEST_STATUS_UNCLASSIFIED; 409 ACTIVE_REQUESTS_EXIST; 502/503/504 соответственно. Неизвестный статус диагностируется. Маршрут и EAV при отказе прежние.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AC-F-101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TAXI</w:t>
            </w:r>
            <w:r w:rsidRPr="000C1B82">
              <w:rPr>
                <w:lang w:val="ru-RU"/>
              </w:rPr>
              <w:t xml:space="preserve"> без допустимого слота коэффициента 1,0 за 7 календарных дат: </w:t>
            </w:r>
            <w:r w:rsidRPr="000C1B82">
              <w:t>POST</w:t>
            </w:r>
            <w:r w:rsidRPr="000C1B82">
              <w:rPr>
                <w:lang w:val="ru-RU"/>
              </w:rPr>
              <w:t>/</w:t>
            </w:r>
            <w:r w:rsidRPr="000C1B82">
              <w:t>PUT</w:t>
            </w:r>
            <w:r w:rsidRPr="000C1B82">
              <w:rPr>
                <w:lang w:val="ru-RU"/>
              </w:rPr>
              <w:t>; предрасчёт без успехов с отказами режима, в том числе вместе с нетехническими отказами; отдельно трансфер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 xml:space="preserve">POST/PUT </w:t>
            </w:r>
            <w:r w:rsidR="0026131D" w:rsidRPr="000C1B82">
              <w:t>-</w:t>
            </w:r>
            <w:r w:rsidRPr="000C1B82">
              <w:t xml:space="preserve"> 503 CALCULATION_MODE_UNAVAILABLE. </w:t>
            </w:r>
            <w:r w:rsidRPr="000C1B82">
              <w:rPr>
                <w:lang w:val="ru-RU"/>
              </w:rPr>
              <w:t xml:space="preserve">В предрасчёте тот же HTTP/code, если других технических причин, включая сбой поиска, нет; нетехнические отказы сохранены в failedTariffs. Остальные смеси агрегируются по таблице. Пустой полный отбор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200. Трансфер не блокируется отсутствием слота TAXI.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AC-F-104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 xml:space="preserve">Продление GROUP_TRANSFER, GET checkTariff и публичная availability </w:t>
            </w:r>
            <w:r w:rsidR="001B5908">
              <w:t>без пересчёта, в том числе для TRANSFER_CAR_CHOICE с доказанно неверной парой и с отказом contractor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1B5908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1B5908">
              <w:rPr>
                <w:lang w:val="ru-RU"/>
              </w:rPr>
              <w:t xml:space="preserve">Проверяются существующая карточка, договор, организация, условия пригодности тарифа и для </w:t>
            </w:r>
            <w:r>
              <w:t>TRANSFER</w:t>
            </w:r>
            <w:r w:rsidRPr="001B5908">
              <w:rPr>
                <w:lang w:val="ru-RU"/>
              </w:rPr>
              <w:t>_</w:t>
            </w:r>
            <w:r>
              <w:t>CAR</w:t>
            </w:r>
            <w:r w:rsidRPr="001B5908">
              <w:rPr>
                <w:lang w:val="ru-RU"/>
              </w:rPr>
              <w:t>_</w:t>
            </w:r>
            <w:r>
              <w:t>CHOICE</w:t>
            </w:r>
            <w:r w:rsidRPr="001B5908">
              <w:rPr>
                <w:lang w:val="ru-RU"/>
              </w:rPr>
              <w:t xml:space="preserve"> связанный автомобиль. Неверная пара: продление — 400 </w:t>
            </w:r>
            <w:r>
              <w:t>TRANSPORT</w:t>
            </w:r>
            <w:r w:rsidRPr="001B5908">
              <w:rPr>
                <w:lang w:val="ru-RU"/>
              </w:rPr>
              <w:t>_</w:t>
            </w:r>
            <w:r>
              <w:t>INVALID</w:t>
            </w:r>
            <w:r w:rsidRPr="001B5908">
              <w:rPr>
                <w:lang w:val="ru-RU"/>
              </w:rPr>
              <w:t xml:space="preserve">, </w:t>
            </w:r>
            <w:r>
              <w:t>GET</w:t>
            </w:r>
            <w:r w:rsidRPr="001B5908">
              <w:rPr>
                <w:lang w:val="ru-RU"/>
              </w:rPr>
              <w:t xml:space="preserve"> — </w:t>
            </w:r>
            <w:r>
              <w:t>hasActiveTariff</w:t>
            </w:r>
            <w:r w:rsidRPr="001B5908">
              <w:rPr>
                <w:lang w:val="ru-RU"/>
              </w:rPr>
              <w:t>=</w:t>
            </w:r>
            <w:r>
              <w:t>false</w:t>
            </w:r>
            <w:r w:rsidRPr="001B5908">
              <w:rPr>
                <w:lang w:val="ru-RU"/>
              </w:rPr>
              <w:t xml:space="preserve">, </w:t>
            </w:r>
            <w:r>
              <w:t>availability</w:t>
            </w:r>
            <w:r w:rsidRPr="001B5908">
              <w:rPr>
                <w:lang w:val="ru-RU"/>
              </w:rPr>
              <w:t xml:space="preserve"> — </w:t>
            </w:r>
            <w:r>
              <w:t>false</w:t>
            </w:r>
            <w:r w:rsidRPr="001B5908">
              <w:rPr>
                <w:lang w:val="ru-RU"/>
              </w:rPr>
              <w:t xml:space="preserve"> с </w:t>
            </w:r>
            <w:r>
              <w:t>TARIFF</w:t>
            </w:r>
            <w:r w:rsidRPr="001B5908">
              <w:rPr>
                <w:lang w:val="ru-RU"/>
              </w:rPr>
              <w:t>_</w:t>
            </w:r>
            <w:r>
              <w:t>UNAVAILABLE</w:t>
            </w:r>
            <w:r w:rsidRPr="001B5908">
              <w:rPr>
                <w:lang w:val="ru-RU"/>
              </w:rPr>
              <w:t xml:space="preserve"> и пояснением про автомобиль. Отказ </w:t>
            </w:r>
            <w:r>
              <w:t>contractor</w:t>
            </w:r>
            <w:r w:rsidRPr="001B5908">
              <w:rPr>
                <w:lang w:val="ru-RU"/>
              </w:rPr>
              <w:t xml:space="preserve"> — 502/503/504. Подразделение</w:t>
            </w:r>
            <w:r>
              <w:rPr>
                <w:lang w:val="ru-RU"/>
              </w:rPr>
              <w:t xml:space="preserve"> </w:t>
            </w:r>
            <w:r w:rsidR="00EA2E9A" w:rsidRPr="000C1B82">
              <w:rPr>
                <w:color w:val="0000FF"/>
                <w:lang w:val="ru-RU"/>
              </w:rPr>
              <w:t>и должность ини</w:t>
            </w:r>
            <w:r w:rsidR="00EA2E9A" w:rsidRPr="000C1B82">
              <w:rPr>
                <w:lang w:val="ru-RU"/>
              </w:rPr>
              <w:t>ц</w:t>
            </w:r>
            <w:r w:rsidR="00EA2E9A" w:rsidRPr="000C1B82">
              <w:rPr>
                <w:color w:val="0000FF"/>
                <w:lang w:val="ru-RU"/>
              </w:rPr>
              <w:t>иатора отдельно не проверяются. Ц</w:t>
            </w:r>
            <w:r w:rsidR="00EA2E9A" w:rsidRPr="000C1B82">
              <w:rPr>
                <w:lang w:val="ru-RU"/>
              </w:rPr>
              <w:t>ена не рассчитывается</w:t>
            </w:r>
            <w:r w:rsidR="00EA2E9A" w:rsidRPr="000C1B82">
              <w:rPr>
                <w:color w:val="0000FF"/>
                <w:lang w:val="ru-RU"/>
              </w:rPr>
              <w:t>;</w:t>
            </w:r>
            <w:r w:rsidR="00EA2E9A" w:rsidRPr="000C1B82">
              <w:rPr>
                <w:lang w:val="ru-RU"/>
              </w:rPr>
              <w:t xml:space="preserve"> </w:t>
            </w:r>
            <w:r w:rsidR="00EA2E9A" w:rsidRPr="000C1B82">
              <w:rPr>
                <w:color w:val="0000FF"/>
                <w:lang w:val="ru-RU"/>
              </w:rPr>
              <w:t>тех</w:t>
            </w:r>
            <w:r w:rsidR="00EA2E9A" w:rsidRPr="000C1B82">
              <w:rPr>
                <w:lang w:val="ru-RU"/>
              </w:rPr>
              <w:t>н</w:t>
            </w:r>
            <w:r w:rsidR="00EA2E9A" w:rsidRPr="000C1B82">
              <w:rPr>
                <w:color w:val="0000FF"/>
                <w:lang w:val="ru-RU"/>
              </w:rPr>
              <w:t>ический</w:t>
            </w:r>
            <w:r w:rsidR="00EA2E9A" w:rsidRPr="000C1B82">
              <w:rPr>
                <w:lang w:val="ru-RU"/>
              </w:rPr>
              <w:t xml:space="preserve"> о</w:t>
            </w:r>
            <w:r w:rsidR="00EA2E9A" w:rsidRPr="000C1B82">
              <w:rPr>
                <w:color w:val="0000FF"/>
                <w:lang w:val="ru-RU"/>
              </w:rPr>
              <w:t>т</w:t>
            </w:r>
            <w:r w:rsidR="00EA2E9A" w:rsidRPr="000C1B82">
              <w:rPr>
                <w:lang w:val="ru-RU"/>
              </w:rPr>
              <w:t>ка</w:t>
            </w:r>
            <w:r w:rsidR="00EA2E9A" w:rsidRPr="000C1B82">
              <w:rPr>
                <w:color w:val="0000FF"/>
                <w:lang w:val="ru-RU"/>
              </w:rPr>
              <w:t>з</w:t>
            </w:r>
            <w:r w:rsidR="00EA2E9A" w:rsidRPr="000C1B82">
              <w:rPr>
                <w:lang w:val="ru-RU"/>
              </w:rPr>
              <w:t xml:space="preserve"> не </w:t>
            </w:r>
            <w:r w:rsidR="00EA2E9A" w:rsidRPr="000C1B82">
              <w:rPr>
                <w:color w:val="0000FF"/>
                <w:lang w:val="ru-RU"/>
              </w:rPr>
              <w:t>зам</w:t>
            </w:r>
            <w:r w:rsidR="00EA2E9A" w:rsidRPr="000C1B82">
              <w:rPr>
                <w:lang w:val="ru-RU"/>
              </w:rPr>
              <w:t>е</w:t>
            </w:r>
            <w:r w:rsidR="00EA2E9A" w:rsidRPr="000C1B82">
              <w:rPr>
                <w:color w:val="0000FF"/>
                <w:lang w:val="ru-RU"/>
              </w:rPr>
              <w:t>ня</w:t>
            </w:r>
            <w:r w:rsidR="00EA2E9A" w:rsidRPr="000C1B82">
              <w:rPr>
                <w:lang w:val="ru-RU"/>
              </w:rPr>
              <w:t>ется</w:t>
            </w:r>
            <w:r w:rsidR="00EA2E9A" w:rsidRPr="000C1B82">
              <w:rPr>
                <w:color w:val="0000FF"/>
                <w:lang w:val="ru-RU"/>
              </w:rPr>
              <w:t xml:space="preserve"> false</w:t>
            </w:r>
            <w:r w:rsidR="00EA2E9A"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AC-F-106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GET</w:t>
            </w:r>
            <w:r w:rsidRPr="000C1B82">
              <w:rPr>
                <w:lang w:val="ru-RU"/>
              </w:rPr>
              <w:t xml:space="preserve"> </w:t>
            </w:r>
            <w:r w:rsidRPr="000C1B82">
              <w:t>checkRequests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>: неизвестный статус; известный активный; только терминальные; нет строк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Только локальная таблица, без сети. Первые два дают </w:t>
            </w:r>
            <w:r w:rsidRPr="000C1B82">
              <w:t>hasActiveRequests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 xml:space="preserve">; последние два </w:t>
            </w:r>
            <w:r w:rsidRPr="000C1B82">
              <w:t>false</w:t>
            </w:r>
            <w:r w:rsidRPr="000C1B82">
              <w:rPr>
                <w:lang w:val="ru-RU"/>
              </w:rPr>
              <w:t xml:space="preserve">. Неизвестность диагностируется, 502 за классификацию </w:t>
            </w:r>
            <w:r w:rsidRPr="000C1B82">
              <w:t>GET не возвращает.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AC-F-107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 </w:t>
            </w:r>
            <w:r w:rsidRPr="000C1B82">
              <w:rPr>
                <w:color w:val="0000FF"/>
                <w:lang w:val="ru-RU"/>
              </w:rPr>
              <w:t>выд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ч</w:t>
            </w:r>
            <w:r w:rsidRPr="000C1B82">
              <w:rPr>
                <w:lang w:val="ru-RU"/>
              </w:rPr>
              <w:t xml:space="preserve">е </w:t>
            </w:r>
            <w:r w:rsidRPr="000C1B82">
              <w:t>T</w:t>
            </w:r>
            <w:r w:rsidRPr="000C1B82">
              <w:rPr>
                <w:lang w:val="ru-RU"/>
              </w:rPr>
              <w:t>01.4 есть тариф без подтверждённого договора; успешны</w:t>
            </w:r>
            <w:r w:rsidRPr="000C1B82">
              <w:rPr>
                <w:color w:val="0000FF"/>
                <w:lang w:val="ru-RU"/>
              </w:rPr>
              <w:t>е</w:t>
            </w:r>
            <w:r w:rsidRPr="000C1B82">
              <w:rPr>
                <w:lang w:val="ru-RU"/>
              </w:rPr>
              <w:t xml:space="preserve"> вариант</w:t>
            </w:r>
            <w:r w:rsidRPr="000C1B82">
              <w:rPr>
                <w:color w:val="0000FF"/>
                <w:lang w:val="ru-RU"/>
              </w:rPr>
              <w:t>ы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содержат </w:t>
            </w:r>
            <w:r w:rsidRPr="000C1B82">
              <w:rPr>
                <w:lang w:val="ru-RU"/>
              </w:rPr>
              <w:t>общий тариф и тариф подразделения</w:t>
            </w:r>
            <w:r w:rsidRPr="000C1B82">
              <w:rPr>
                <w:color w:val="0000FF"/>
                <w:lang w:val="ru-RU"/>
              </w:rPr>
              <w:t xml:space="preserve"> своей организации; выбранная машина отсутствует на неполной странице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Непригодный кандидат не включён в успешные варианты. Успешный вариант содержит проверенны</w:t>
            </w:r>
            <w:r w:rsidRPr="000C1B82">
              <w:rPr>
                <w:color w:val="0000FF"/>
                <w:lang w:val="ru-RU"/>
              </w:rPr>
              <w:t>й</w:t>
            </w:r>
            <w:r w:rsidRPr="000C1B82">
              <w:rPr>
                <w:lang w:val="ru-RU"/>
              </w:rPr>
              <w:t xml:space="preserve"> договор и UUID подразделения либо явный null</w:t>
            </w:r>
            <w:r w:rsidRPr="000C1B82">
              <w:rPr>
                <w:color w:val="0000FF"/>
                <w:lang w:val="ru-RU"/>
              </w:rPr>
              <w:t xml:space="preserve"> после маппинга карточки. Собственный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допуск по </w:t>
            </w:r>
            <w:r w:rsidRPr="000C1B82">
              <w:rPr>
                <w:lang w:val="ru-RU"/>
              </w:rPr>
              <w:t>по</w:t>
            </w:r>
            <w:r w:rsidRPr="000C1B82">
              <w:rPr>
                <w:color w:val="0000FF"/>
                <w:lang w:val="ru-RU"/>
              </w:rPr>
              <w:t>дразделению или должности не требуется; техническая неопреде</w:t>
            </w:r>
            <w:r w:rsidRPr="000C1B82">
              <w:rPr>
                <w:lang w:val="ru-RU"/>
              </w:rPr>
              <w:t>л</w:t>
            </w:r>
            <w:r w:rsidRPr="000C1B82">
              <w:rPr>
                <w:color w:val="0000FF"/>
                <w:lang w:val="ru-RU"/>
              </w:rPr>
              <w:t>ён</w:t>
            </w:r>
            <w:r w:rsidRPr="000C1B82">
              <w:rPr>
                <w:lang w:val="ru-RU"/>
              </w:rPr>
              <w:t>но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ь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обязательных </w:t>
            </w:r>
            <w:r w:rsidRPr="000C1B82">
              <w:rPr>
                <w:lang w:val="ru-RU"/>
              </w:rPr>
              <w:t>провер</w:t>
            </w:r>
            <w:r w:rsidRPr="000C1B82">
              <w:rPr>
                <w:color w:val="0000FF"/>
                <w:lang w:val="ru-RU"/>
              </w:rPr>
              <w:t>о</w:t>
            </w:r>
            <w:r w:rsidRPr="000C1B82">
              <w:rPr>
                <w:lang w:val="ru-RU"/>
              </w:rPr>
              <w:t>к не выдаётся за пригодность.</w:t>
            </w:r>
            <w:r w:rsidRPr="000C1B82">
              <w:rPr>
                <w:color w:val="0000FF"/>
                <w:lang w:val="ru-RU"/>
              </w:rPr>
              <w:t xml:space="preserve"> Неполная выдача машин не доказывает TRANSPORT_INVALID и отражается по правилам технической неполноты операции.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AC-F-108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Каждая из ROLE_EMPLOYEE_CORP_CLIENT, ROLE_ADMIN_CORP_CLIENT и ROLE_ENGINEER_CORP_CLIENT; только другие роли; собственная и чужая организация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Каждая разрешённая роль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все публичные операции в своей организации. Только другие роли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403; чужие записи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404. Бизнес-валидации и служебные разрешения сохраняются.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AC-F-114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Координаты 55.750 и 55.75; отдельно 55.7500001; точность выше </w:t>
            </w:r>
            <w:r w:rsidRPr="000C1B82">
              <w:t>double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DTO</w:t>
            </w:r>
            <w:r w:rsidRPr="000C1B82">
              <w:rPr>
                <w:lang w:val="ru-RU"/>
              </w:rPr>
              <w:t xml:space="preserve"> </w:t>
            </w:r>
            <w:r w:rsidRPr="000C1B82">
              <w:t>BigDecimal</w:t>
            </w:r>
            <w:r w:rsidRPr="000C1B82">
              <w:rPr>
                <w:lang w:val="ru-RU"/>
              </w:rPr>
              <w:t xml:space="preserve"> и хранилище сохраняют значение без промежуточного </w:t>
            </w:r>
            <w:r w:rsidRPr="000C1B82">
              <w:t>double</w:t>
            </w:r>
            <w:r w:rsidRPr="000C1B82">
              <w:rPr>
                <w:lang w:val="ru-RU"/>
              </w:rPr>
              <w:t xml:space="preserve">. Первые координаты равны для дубля/сохранение без изменений; третья отлична. </w:t>
            </w:r>
            <w:r w:rsidRPr="000C1B82">
              <w:t>Нет географического округления ключа.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AC-F-115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К</w:t>
            </w:r>
            <w:r w:rsidRPr="000C1B82">
              <w:rPr>
                <w:lang w:val="ru-RU"/>
              </w:rPr>
              <w:t xml:space="preserve">аталог T01.4 с несколькими тарифами, повторными вариантами и </w:t>
            </w:r>
            <w:r w:rsidRPr="000C1B82">
              <w:rPr>
                <w:color w:val="0000FF"/>
                <w:lang w:val="ru-RU"/>
              </w:rPr>
              <w:t xml:space="preserve">разными </w:t>
            </w:r>
            <w:r w:rsidRPr="000C1B82">
              <w:rPr>
                <w:lang w:val="ru-RU"/>
              </w:rPr>
              <w:t>парами CAR_CHOICE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Все пригод</w:t>
            </w:r>
            <w:r w:rsidRPr="000C1B82">
              <w:rPr>
                <w:color w:val="0000FF"/>
                <w:lang w:val="ru-RU"/>
              </w:rPr>
              <w:t xml:space="preserve">ные </w:t>
            </w:r>
            <w:r w:rsidRPr="000C1B82">
              <w:rPr>
                <w:lang w:val="ru-RU"/>
              </w:rPr>
              <w:t xml:space="preserve">варианты 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звращ</w:t>
            </w:r>
            <w:r w:rsidRPr="000C1B82">
              <w:rPr>
                <w:lang w:val="ru-RU"/>
              </w:rPr>
              <w:t>ены. Повтор</w:t>
            </w:r>
            <w:r w:rsidRPr="000C1B82">
              <w:rPr>
                <w:color w:val="0000FF"/>
                <w:lang w:val="ru-RU"/>
              </w:rPr>
              <w:t xml:space="preserve"> од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>ого</w:t>
            </w:r>
            <w:r w:rsidRPr="000C1B82">
              <w:rPr>
                <w:lang w:val="ru-RU"/>
              </w:rPr>
              <w:t xml:space="preserve"> тарифн</w:t>
            </w:r>
            <w:r w:rsidRPr="000C1B82">
              <w:rPr>
                <w:color w:val="0000FF"/>
                <w:lang w:val="ru-RU"/>
              </w:rPr>
              <w:t>ого</w:t>
            </w:r>
            <w:r w:rsidRPr="000C1B82">
              <w:rPr>
                <w:lang w:val="ru-RU"/>
              </w:rPr>
              <w:t xml:space="preserve"> вариант</w:t>
            </w:r>
            <w:r w:rsidRPr="000C1B82">
              <w:rPr>
                <w:color w:val="0000FF"/>
                <w:lang w:val="ru-RU"/>
              </w:rPr>
              <w:t>а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удалё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>;</w:t>
            </w:r>
            <w:r w:rsidRPr="000C1B82">
              <w:rPr>
                <w:lang w:val="ru-RU"/>
              </w:rPr>
              <w:t xml:space="preserve"> разные пары tariffId + transportId сохранены</w:t>
            </w:r>
            <w:r w:rsidRPr="000C1B82">
              <w:rPr>
                <w:color w:val="0000FF"/>
                <w:lang w:val="ru-RU"/>
              </w:rPr>
              <w:t xml:space="preserve"> и рассчитаны по своему тарифу</w:t>
            </w:r>
            <w:r w:rsidRPr="000C1B82">
              <w:rPr>
                <w:lang w:val="ru-RU"/>
              </w:rPr>
              <w:t xml:space="preserve">. 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>та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не сок</w:t>
            </w:r>
            <w:r w:rsidRPr="000C1B82">
              <w:rPr>
                <w:lang w:val="ru-RU"/>
              </w:rPr>
              <w:t>ра</w:t>
            </w:r>
            <w:r w:rsidRPr="000C1B82">
              <w:rPr>
                <w:color w:val="0000FF"/>
                <w:lang w:val="ru-RU"/>
              </w:rPr>
              <w:t>щён до</w:t>
            </w:r>
            <w:r w:rsidRPr="000C1B82">
              <w:rPr>
                <w:lang w:val="ru-RU"/>
              </w:rPr>
              <w:t xml:space="preserve"> пер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 xml:space="preserve">ой </w:t>
            </w:r>
            <w:r w:rsidRPr="000C1B82">
              <w:rPr>
                <w:color w:val="0000FF"/>
                <w:lang w:val="ru-RU"/>
              </w:rPr>
              <w:t>м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ш</w:t>
            </w:r>
            <w:r w:rsidRPr="000C1B82">
              <w:rPr>
                <w:lang w:val="ru-RU"/>
              </w:rPr>
              <w:t>ины и</w:t>
            </w:r>
            <w:r w:rsidRPr="000C1B82">
              <w:rPr>
                <w:color w:val="0000FF"/>
                <w:lang w:val="ru-RU"/>
              </w:rPr>
              <w:t>ли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перв</w:t>
            </w:r>
            <w:r w:rsidRPr="000C1B82">
              <w:rPr>
                <w:lang w:val="ru-RU"/>
              </w:rPr>
              <w:t>ог</w:t>
            </w:r>
            <w:r w:rsidRPr="000C1B82">
              <w:rPr>
                <w:color w:val="0000FF"/>
                <w:lang w:val="ru-RU"/>
              </w:rPr>
              <w:t>о договор</w:t>
            </w:r>
            <w:r w:rsidRPr="000C1B82">
              <w:rPr>
                <w:lang w:val="ru-RU"/>
              </w:rPr>
              <w:t>а; каждый выданный вариант проверен отдельно.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AC-F-116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Одинаковые ветки зон; [город, регион] и [улица, город, регион]</w:t>
            </w:r>
            <w:r w:rsidRPr="000C1B82">
              <w:rPr>
                <w:color w:val="0000FF"/>
                <w:lang w:val="ru-RU"/>
              </w:rPr>
              <w:t>; несколько адресов, совместимый кандидат не первый; перестановка кандидатов; технический отказ другого кандидата до совпадения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Сравнение по </w:t>
            </w:r>
            <w:r w:rsidRPr="000C1B82">
              <w:t>id</w:t>
            </w:r>
            <w:r w:rsidRPr="000C1B82">
              <w:rPr>
                <w:lang w:val="ru-RU"/>
              </w:rPr>
              <w:t xml:space="preserve"> зон и окончанию ветки, а не строкам; операция продолжается. Присланные </w:t>
            </w:r>
            <w:r w:rsidRPr="000C1B82">
              <w:t>waypoints</w:t>
            </w:r>
            <w:r w:rsidRPr="000C1B82">
              <w:rPr>
                <w:lang w:val="ru-RU"/>
              </w:rPr>
              <w:t xml:space="preserve"> не заменяются ответом геокодера.</w:t>
            </w:r>
            <w:r w:rsidRPr="000C1B82">
              <w:rPr>
                <w:color w:val="0000FF"/>
                <w:lang w:val="ru-RU"/>
              </w:rPr>
              <w:t xml:space="preserve"> Одного подтверждённого совместимого кандидата достаточно независимо от порядка; технический отказ другого кандидата не отменяет успех. Обязательный полученный DTO валидируется полностью.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AC-F-117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впадени</w:t>
            </w:r>
            <w:r w:rsidRPr="000C1B82">
              <w:rPr>
                <w:lang w:val="ru-RU"/>
              </w:rPr>
              <w:t xml:space="preserve">й </w:t>
            </w:r>
            <w:r w:rsidRPr="000C1B82">
              <w:rPr>
                <w:color w:val="0000FF"/>
                <w:lang w:val="ru-RU"/>
              </w:rPr>
              <w:t>нет;</w:t>
            </w:r>
            <w:r w:rsidRPr="000C1B82">
              <w:rPr>
                <w:lang w:val="ru-RU"/>
              </w:rPr>
              <w:t xml:space="preserve"> в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 xml:space="preserve">е </w:t>
            </w:r>
            <w:r w:rsidRPr="000C1B82">
              <w:rPr>
                <w:color w:val="0000FF"/>
                <w:lang w:val="ru-RU"/>
              </w:rPr>
              <w:t>оп</w:t>
            </w:r>
            <w:r w:rsidRPr="000C1B82">
              <w:rPr>
                <w:lang w:val="ru-RU"/>
              </w:rPr>
              <w:t>ре</w:t>
            </w:r>
            <w:r w:rsidRPr="000C1B82">
              <w:rPr>
                <w:color w:val="0000FF"/>
                <w:lang w:val="ru-RU"/>
              </w:rPr>
              <w:t>дел</w:t>
            </w:r>
            <w:r w:rsidRPr="000C1B82">
              <w:rPr>
                <w:lang w:val="ru-RU"/>
              </w:rPr>
              <w:t>и</w:t>
            </w:r>
            <w:r w:rsidRPr="000C1B82">
              <w:rPr>
                <w:color w:val="0000FF"/>
                <w:lang w:val="ru-RU"/>
              </w:rPr>
              <w:t>мы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 xml:space="preserve"> ветки</w:t>
            </w:r>
            <w:r w:rsidRPr="000C1B82">
              <w:rPr>
                <w:lang w:val="ru-RU"/>
              </w:rPr>
              <w:t xml:space="preserve"> несовместимы</w:t>
            </w:r>
            <w:r w:rsidRPr="000C1B82">
              <w:rPr>
                <w:color w:val="0000FF"/>
                <w:lang w:val="ru-RU"/>
              </w:rPr>
              <w:t>, в том числ</w:t>
            </w:r>
            <w:r w:rsidRPr="000C1B82">
              <w:rPr>
                <w:lang w:val="ru-RU"/>
              </w:rPr>
              <w:t xml:space="preserve">е </w:t>
            </w:r>
            <w:r w:rsidRPr="000C1B82">
              <w:rPr>
                <w:color w:val="0000FF"/>
                <w:lang w:val="ru-RU"/>
              </w:rPr>
              <w:t>другой город того же региона; отдельно есть кандидат без определимой территории. Про</w:t>
            </w:r>
            <w:r w:rsidRPr="000C1B82">
              <w:rPr>
                <w:lang w:val="ru-RU"/>
              </w:rPr>
              <w:t>ве</w:t>
            </w:r>
            <w:r w:rsidRPr="000C1B82">
              <w:rPr>
                <w:color w:val="0000FF"/>
                <w:lang w:val="ru-RU"/>
              </w:rPr>
              <w:t>рка завершена без технических о</w:t>
            </w:r>
            <w:r w:rsidRPr="000C1B82">
              <w:rPr>
                <w:lang w:val="ru-RU"/>
              </w:rPr>
              <w:t>тк</w:t>
            </w:r>
            <w:r w:rsidRPr="000C1B82">
              <w:rPr>
                <w:color w:val="0000FF"/>
                <w:lang w:val="ru-RU"/>
              </w:rPr>
              <w:t>азов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После завершения необходимых проверок — </w:t>
            </w:r>
            <w:r w:rsidRPr="000C1B82">
              <w:rPr>
                <w:lang w:val="ru-RU"/>
              </w:rPr>
              <w:t xml:space="preserve">400 </w:t>
            </w:r>
            <w:r w:rsidRPr="000C1B82">
              <w:t>VALIDATION</w:t>
            </w:r>
            <w:r w:rsidRPr="000C1B82">
              <w:rPr>
                <w:lang w:val="ru-RU"/>
              </w:rPr>
              <w:t>_</w:t>
            </w:r>
            <w:r w:rsidRPr="000C1B82">
              <w:t>ERROR</w:t>
            </w:r>
            <w:r w:rsidRPr="000C1B82">
              <w:rPr>
                <w:lang w:val="ru-RU"/>
              </w:rPr>
              <w:t xml:space="preserve"> с </w:t>
            </w:r>
            <w:proofErr w:type="gramStart"/>
            <w:r w:rsidRPr="000C1B82">
              <w:t>waypoints</w:t>
            </w:r>
            <w:r w:rsidRPr="000C1B82">
              <w:rPr>
                <w:lang w:val="ru-RU"/>
              </w:rPr>
              <w:t>[</w:t>
            </w:r>
            <w:proofErr w:type="gramEnd"/>
            <w:r w:rsidRPr="000C1B82">
              <w:rPr>
                <w:lang w:val="ru-RU"/>
              </w:rPr>
              <w:t>0].</w:t>
            </w:r>
            <w:r w:rsidRPr="000C1B82">
              <w:t>region</w:t>
            </w:r>
            <w:r w:rsidRPr="000C1B82">
              <w:rPr>
                <w:color w:val="0000FF"/>
                <w:lang w:val="ru-RU"/>
              </w:rPr>
              <w:t>. Кандидат без определимой территории этот отказ не отменяет</w:t>
            </w:r>
            <w:r w:rsidRPr="000C1B82">
              <w:rPr>
                <w:lang w:val="ru-RU"/>
              </w:rPr>
              <w:t>. Для /</w:t>
            </w:r>
            <w:r w:rsidRPr="000C1B82">
              <w:t>calculate</w:t>
            </w:r>
            <w:r w:rsidRPr="000C1B82">
              <w:rPr>
                <w:lang w:val="ru-RU"/>
              </w:rPr>
              <w:t xml:space="preserve"> это общая ошибка до вариантов; в </w:t>
            </w:r>
            <w:r w:rsidRPr="000C1B82">
              <w:t>POST</w:t>
            </w:r>
            <w:r w:rsidRPr="000C1B82">
              <w:rPr>
                <w:lang w:val="ru-RU"/>
              </w:rPr>
              <w:t>/</w:t>
            </w:r>
            <w:r w:rsidRPr="000C1B82">
              <w:t>PUT</w:t>
            </w:r>
            <w:r w:rsidRPr="000C1B82">
              <w:rPr>
                <w:lang w:val="ru-RU"/>
              </w:rPr>
              <w:t xml:space="preserve"> маршрут, счётчик и </w:t>
            </w:r>
            <w:r w:rsidRPr="000C1B82">
              <w:t>EAV</w:t>
            </w:r>
            <w:r w:rsidRPr="000C1B82">
              <w:rPr>
                <w:lang w:val="ru-RU"/>
              </w:rPr>
              <w:t xml:space="preserve"> не меняются.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AC-F-118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Сверка первой точки: переданы только координаты; geo вернул 200 [], 417 либо непустой допустимый резуль</w:t>
            </w:r>
            <w:r w:rsidRPr="000C1B82">
              <w:rPr>
                <w:lang w:val="ru-RU"/>
              </w:rPr>
              <w:t>т</w:t>
            </w:r>
            <w:r w:rsidRPr="000C1B82">
              <w:rPr>
                <w:color w:val="0000FF"/>
                <w:lang w:val="ru-RU"/>
              </w:rPr>
              <w:t>ат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без</w:t>
            </w:r>
            <w:r w:rsidRPr="000C1B82">
              <w:rPr>
                <w:lang w:val="ru-RU"/>
              </w:rPr>
              <w:t xml:space="preserve"> территории</w:t>
            </w:r>
            <w:r w:rsidRPr="000C1B82">
              <w:rPr>
                <w:color w:val="0000FF"/>
                <w:lang w:val="ru-RU"/>
              </w:rPr>
              <w:t xml:space="preserve"> при</w:t>
            </w:r>
            <w:r w:rsidRPr="000C1B82">
              <w:rPr>
                <w:lang w:val="ru-RU"/>
              </w:rPr>
              <w:t xml:space="preserve"> подтверждённ</w:t>
            </w:r>
            <w:r w:rsidRPr="000C1B82">
              <w:rPr>
                <w:color w:val="0000FF"/>
                <w:lang w:val="ru-RU"/>
              </w:rPr>
              <w:t>ом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здании; отдель</w:t>
            </w:r>
            <w:r w:rsidRPr="000C1B82">
              <w:rPr>
                <w:lang w:val="ru-RU"/>
              </w:rPr>
              <w:t>но</w:t>
            </w:r>
            <w:r w:rsidRPr="000C1B82">
              <w:rPr>
                <w:color w:val="0000FF"/>
                <w:lang w:val="ru-RU"/>
              </w:rPr>
              <w:t xml:space="preserve"> ошибка разбора или маппинга; повреждённый элемент полученного массива рядом с совместимым кандидатом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  <w:lang w:val="ru-RU"/>
              </w:rPr>
              <w:t>Строка адреса в geo не передаётся. При</w:t>
            </w:r>
            <w:r w:rsidRPr="000C1B82">
              <w:rPr>
                <w:color w:val="0000FF"/>
              </w:rPr>
              <w:t xml:space="preserve"> 200 [] — 400 VALIDATION_ERROR </w:t>
            </w:r>
            <w:r w:rsidRPr="000C1B82">
              <w:rPr>
                <w:color w:val="0000FF"/>
                <w:lang w:val="ru-RU"/>
              </w:rPr>
              <w:t>по</w:t>
            </w:r>
            <w:r w:rsidRPr="000C1B82">
              <w:rPr>
                <w:color w:val="0000FF"/>
              </w:rPr>
              <w:t xml:space="preserve"> </w:t>
            </w:r>
            <w:proofErr w:type="gramStart"/>
            <w:r w:rsidRPr="000C1B82">
              <w:rPr>
                <w:color w:val="0000FF"/>
              </w:rPr>
              <w:t>waypoints[</w:t>
            </w:r>
            <w:proofErr w:type="gramEnd"/>
            <w:r w:rsidRPr="000C1B82">
              <w:rPr>
                <w:color w:val="0000FF"/>
              </w:rPr>
              <w:t xml:space="preserve">0] 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понятным</w:t>
            </w:r>
            <w:r w:rsidRPr="000C1B82">
              <w:rPr>
                <w:color w:val="0000FF"/>
              </w:rPr>
              <w:t xml:space="preserve"> message, </w:t>
            </w:r>
            <w:r w:rsidRPr="000C1B82">
              <w:rPr>
                <w:color w:val="0000FF"/>
                <w:lang w:val="ru-RU"/>
              </w:rPr>
              <w:t>без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записи</w:t>
            </w:r>
            <w:r w:rsidRPr="000C1B82">
              <w:rPr>
                <w:color w:val="0000FF"/>
              </w:rPr>
              <w:t xml:space="preserve">; </w:t>
            </w:r>
            <w:r w:rsidRPr="000C1B82">
              <w:rPr>
                <w:color w:val="0000FF"/>
                <w:lang w:val="ru-RU"/>
              </w:rPr>
              <w:t>при</w:t>
            </w:r>
            <w:r w:rsidRPr="000C1B82">
              <w:rPr>
                <w:color w:val="0000FF"/>
              </w:rPr>
              <w:t xml:space="preserve"> 417 — 502 DEPENDENCY_ERROR. </w:t>
            </w:r>
            <w:r w:rsidRPr="000C1B82">
              <w:rPr>
                <w:color w:val="0000FF"/>
                <w:lang w:val="ru-RU"/>
              </w:rPr>
              <w:t xml:space="preserve">Если ни 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 xml:space="preserve">дин </w:t>
            </w:r>
            <w:r w:rsidRPr="000C1B82">
              <w:rPr>
                <w:lang w:val="ru-RU"/>
              </w:rPr>
              <w:t>к</w:t>
            </w:r>
            <w:r w:rsidRPr="000C1B82">
              <w:rPr>
                <w:color w:val="0000FF"/>
                <w:lang w:val="ru-RU"/>
              </w:rPr>
              <w:t>андидат не</w:t>
            </w:r>
            <w:r w:rsidRPr="000C1B82">
              <w:rPr>
                <w:lang w:val="ru-RU"/>
              </w:rPr>
              <w:t xml:space="preserve"> д</w:t>
            </w:r>
            <w:r w:rsidRPr="000C1B82">
              <w:rPr>
                <w:color w:val="0000FF"/>
                <w:lang w:val="ru-RU"/>
              </w:rPr>
              <w:t xml:space="preserve">ал </w:t>
            </w:r>
            <w:r w:rsidRPr="000C1B82">
              <w:rPr>
                <w:lang w:val="ru-RU"/>
              </w:rPr>
              <w:t>оп</w:t>
            </w:r>
            <w:r w:rsidRPr="000C1B82">
              <w:rPr>
                <w:color w:val="0000FF"/>
                <w:lang w:val="ru-RU"/>
              </w:rPr>
              <w:t>редел</w:t>
            </w:r>
            <w:r w:rsidRPr="000C1B82">
              <w:rPr>
                <w:lang w:val="ru-RU"/>
              </w:rPr>
              <w:t>имо</w:t>
            </w:r>
            <w:r w:rsidRPr="000C1B82">
              <w:rPr>
                <w:color w:val="0000FF"/>
                <w:lang w:val="ru-RU"/>
              </w:rPr>
              <w:t>й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территории и технических отказов нет, при подтверждённом здании допускается</w:t>
            </w:r>
            <w:r w:rsidRPr="000C1B82">
              <w:rPr>
                <w:lang w:val="ru-RU"/>
              </w:rPr>
              <w:t xml:space="preserve"> присланный регион</w:t>
            </w:r>
            <w:r w:rsidRPr="000C1B82">
              <w:rPr>
                <w:color w:val="0000FF"/>
                <w:lang w:val="ru-RU"/>
              </w:rPr>
              <w:t xml:space="preserve"> с разрешимыми веткой и</w:t>
            </w:r>
            <w:r w:rsidRPr="000C1B82">
              <w:rPr>
                <w:lang w:val="ru-RU"/>
              </w:rPr>
              <w:t xml:space="preserve"> п</w:t>
            </w:r>
            <w:r w:rsidRPr="000C1B82">
              <w:rPr>
                <w:color w:val="0000FF"/>
                <w:lang w:val="ru-RU"/>
              </w:rPr>
              <w:t>оясом. Неверный обязательный DTO — 502 DEPENDENCY_INVALID_RESPONSE даж</w:t>
            </w:r>
            <w:r w:rsidRPr="000C1B82">
              <w:rPr>
                <w:lang w:val="ru-RU"/>
              </w:rPr>
              <w:t>е р</w:t>
            </w:r>
            <w:r w:rsidRPr="000C1B82">
              <w:rPr>
                <w:color w:val="0000FF"/>
                <w:lang w:val="ru-RU"/>
              </w:rPr>
              <w:t xml:space="preserve">ядом с совместимым 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д</w:t>
            </w:r>
            <w:r w:rsidRPr="000C1B82">
              <w:rPr>
                <w:lang w:val="ru-RU"/>
              </w:rPr>
              <w:t>ре</w:t>
            </w:r>
            <w:r w:rsidRPr="000C1B82">
              <w:rPr>
                <w:color w:val="0000FF"/>
                <w:lang w:val="ru-RU"/>
              </w:rPr>
              <w:t>сом. Диагностика не содержит координат и полного адреса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AC-F-119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Подтверждённая недоступность геокодера или regionBranch; таймаут; geo 417 или иной технический отказ; неверный обязательный DTO</w:t>
            </w:r>
            <w:r w:rsidRPr="000C1B82"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>; при нескольких адресах совпадений нет, хотя бы один кандидат технически не проверен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Недоступность — 503 DEPENDENCY_UNAVAILABLE; таймаут — 504 DEPENDENCY_TIMEOUT; geo 417 и прочая техническая ошибка — 502 DEPENDENCY_ERROR; неверный DTO — 502 DEPENDENCY_INVALID_RESPONSE. Техническая неполнота даёт код фактического сбоя без сохранения. В /calculate ошибка общая до вариантов; она не подтверждает отсутствие территории и не разрешает отказ с 400 либо</w:t>
            </w:r>
            <w:r w:rsidRPr="000C1B82"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> исключение для неопределимой территории.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AC-F-120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Серверный verifyFirstPointTerritory в digest; создание, предрасчёт, смена первой точки; отдельно PRICE_ONLY, продление, GET, availability, правка только ожиданий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Первые три вызывают сверку первой точки по </w:t>
            </w:r>
            <w:hyperlink w:anchor="fr_geo">
              <w:r w:rsidRPr="000C1B82">
                <w:rPr>
                  <w:u w:val="single"/>
                  <w:lang w:val="ru-RU"/>
                </w:rPr>
                <w:t>алгоритму сверки</w:t>
              </w:r>
            </w:hyperlink>
            <w:r w:rsidRPr="000C1B82">
              <w:rPr>
                <w:lang w:val="ru-RU"/>
              </w:rPr>
              <w:t xml:space="preserve">, включая смену первой точки перестановкой; внутренний флаг </w:t>
            </w:r>
            <w:r w:rsidRPr="000C1B82">
              <w:t>true</w:t>
            </w:r>
            <w:r w:rsidRPr="000C1B82">
              <w:rPr>
                <w:lang w:val="ru-RU"/>
              </w:rPr>
              <w:t xml:space="preserve">. Остальные не вызывают обратное геокодирование; </w:t>
            </w:r>
            <w:r w:rsidRPr="000C1B82">
              <w:t>geo</w:t>
            </w:r>
            <w:r w:rsidRPr="000C1B82">
              <w:rPr>
                <w:lang w:val="ru-RU"/>
              </w:rPr>
              <w:t xml:space="preserve"> построения маршрута при правке ожиданий сохраняется по матрице.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AC-F-121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Создание и смена первой точки с регионом и координатами без </w:t>
            </w:r>
            <w:r w:rsidRPr="000C1B82">
              <w:rPr>
                <w:color w:val="0000FF"/>
                <w:lang w:val="ru-RU"/>
              </w:rPr>
              <w:t xml:space="preserve">номера </w:t>
            </w:r>
            <w:r w:rsidRPr="000C1B82">
              <w:rPr>
                <w:lang w:val="ru-RU"/>
              </w:rPr>
              <w:t xml:space="preserve">дома; отдельно отсутствует region, </w:t>
            </w:r>
            <w:r w:rsidRPr="000C1B82">
              <w:rPr>
                <w:color w:val="0000FF"/>
                <w:lang w:val="ru-RU"/>
              </w:rPr>
              <w:t xml:space="preserve">geo вернул 200 [], </w:t>
            </w:r>
            <w:r w:rsidRPr="000C1B82">
              <w:rPr>
                <w:lang w:val="ru-RU"/>
              </w:rPr>
              <w:t>допустимо нет территории или произошёл технический сбой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Без region — 400 до внешних обращений. 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>ервер использует тот же метод</w:t>
            </w:r>
            <w:r w:rsidRPr="000C1B82">
              <w:rPr>
                <w:color w:val="0000FF"/>
                <w:lang w:val="ru-RU"/>
              </w:rPr>
              <w:t xml:space="preserve"> обратного</w:t>
            </w:r>
            <w:r w:rsidRPr="000C1B82">
              <w:rPr>
                <w:lang w:val="ru-RU"/>
              </w:rPr>
              <w:t xml:space="preserve"> геокодирования, что T01.3</w:t>
            </w:r>
            <w:r w:rsidRPr="000C1B82">
              <w:rPr>
                <w:color w:val="0000FF"/>
                <w:lang w:val="ru-RU"/>
              </w:rPr>
              <w:t>, передавая только координаты</w:t>
            </w:r>
            <w:r w:rsidRPr="000C1B82">
              <w:rPr>
                <w:lang w:val="ru-RU"/>
              </w:rPr>
              <w:t xml:space="preserve">. Отсутствие </w:t>
            </w:r>
            <w:r w:rsidRPr="000C1B82">
              <w:rPr>
                <w:color w:val="0000FF"/>
                <w:lang w:val="ru-RU"/>
              </w:rPr>
              <w:t xml:space="preserve">номера </w:t>
            </w:r>
            <w:r w:rsidRPr="000C1B82">
              <w:rPr>
                <w:lang w:val="ru-RU"/>
              </w:rPr>
              <w:t>дома</w:t>
            </w:r>
            <w:r w:rsidRPr="000C1B82">
              <w:rPr>
                <w:color w:val="0000FF"/>
                <w:lang w:val="ru-RU"/>
              </w:rPr>
              <w:t xml:space="preserve"> в DTO</w:t>
            </w:r>
            <w:r w:rsidRPr="000C1B82">
              <w:rPr>
                <w:lang w:val="ru-RU"/>
              </w:rPr>
              <w:t xml:space="preserve"> не запрещает запрос </w:t>
            </w:r>
            <w:r w:rsidRPr="000C1B82">
              <w:rPr>
                <w:color w:val="0000FF"/>
                <w:lang w:val="ru-RU"/>
              </w:rPr>
              <w:t>при п</w:t>
            </w:r>
            <w:r w:rsidRPr="000C1B82">
              <w:rPr>
                <w:lang w:val="ru-RU"/>
              </w:rPr>
              <w:t>одтверждённо</w:t>
            </w:r>
            <w:r w:rsidRPr="000C1B82">
              <w:rPr>
                <w:color w:val="0000FF"/>
                <w:lang w:val="ru-RU"/>
              </w:rPr>
              <w:t>м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з</w:t>
            </w:r>
            <w:r w:rsidRPr="000C1B82">
              <w:rPr>
                <w:lang w:val="ru-RU"/>
              </w:rPr>
              <w:t>д</w:t>
            </w:r>
            <w:r w:rsidRPr="000C1B82">
              <w:rPr>
                <w:color w:val="0000FF"/>
                <w:lang w:val="ru-RU"/>
              </w:rPr>
              <w:t>ан</w:t>
            </w:r>
            <w:r w:rsidRPr="000C1B82">
              <w:rPr>
                <w:lang w:val="ru-RU"/>
              </w:rPr>
              <w:t>ии</w:t>
            </w:r>
            <w:r w:rsidRPr="000C1B82">
              <w:rPr>
                <w:color w:val="0000FF"/>
                <w:lang w:val="ru-RU"/>
              </w:rPr>
              <w:t>.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Geo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200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[]</w:t>
            </w:r>
            <w:r w:rsidRPr="000C1B82">
              <w:rPr>
                <w:lang w:val="ru-RU"/>
              </w:rPr>
              <w:t xml:space="preserve"> да</w:t>
            </w:r>
            <w:r w:rsidRPr="000C1B82">
              <w:rPr>
                <w:color w:val="0000FF"/>
                <w:lang w:val="ru-RU"/>
              </w:rPr>
              <w:t>ё</w:t>
            </w:r>
            <w:r w:rsidRPr="000C1B82">
              <w:rPr>
                <w:lang w:val="ru-RU"/>
              </w:rPr>
              <w:t xml:space="preserve">т </w:t>
            </w:r>
            <w:r w:rsidRPr="000C1B82">
              <w:rPr>
                <w:color w:val="0000FF"/>
                <w:lang w:val="ru-RU"/>
              </w:rPr>
              <w:t xml:space="preserve">400 по </w:t>
            </w:r>
            <w:proofErr w:type="gramStart"/>
            <w:r w:rsidRPr="000C1B82">
              <w:rPr>
                <w:color w:val="0000FF"/>
                <w:lang w:val="ru-RU"/>
              </w:rPr>
              <w:t>waypoints[</w:t>
            </w:r>
            <w:proofErr w:type="gramEnd"/>
            <w:r w:rsidRPr="000C1B82">
              <w:rPr>
                <w:color w:val="0000FF"/>
                <w:lang w:val="ru-RU"/>
              </w:rPr>
              <w:t>0], 417 — 502; ост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ль</w:t>
            </w:r>
            <w:r w:rsidRPr="000C1B82">
              <w:rPr>
                <w:lang w:val="ru-RU"/>
              </w:rPr>
              <w:t xml:space="preserve">ные исходы 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ответствуют</w:t>
            </w:r>
            <w:r w:rsidRPr="000C1B82">
              <w:rPr>
                <w:lang w:val="ru-RU"/>
              </w:rPr>
              <w:t xml:space="preserve"> алгоритму сверки</w:t>
            </w:r>
            <w:r w:rsidRPr="000C1B82">
              <w:rPr>
                <w:color w:val="0000FF"/>
                <w:lang w:val="ru-RU"/>
              </w:rPr>
              <w:t>.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Точки</w:t>
            </w:r>
            <w:r w:rsidRPr="000C1B82">
              <w:rPr>
                <w:lang w:val="ru-RU"/>
              </w:rPr>
              <w:t xml:space="preserve"> пользователя не подменяются.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AC-F-123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Историческая версия </w:t>
            </w:r>
            <w:r w:rsidRPr="000C1B82">
              <w:t>n</w:t>
            </w:r>
            <w:r w:rsidRPr="000C1B82">
              <w:rPr>
                <w:lang w:val="ru-RU"/>
              </w:rPr>
              <w:t xml:space="preserve"> при одновременной записи </w:t>
            </w:r>
            <w:r w:rsidRPr="000C1B82">
              <w:t>n</w:t>
            </w:r>
            <w:r w:rsidRPr="000C1B82">
              <w:rPr>
                <w:lang w:val="ru-RU"/>
              </w:rPr>
              <w:t xml:space="preserve">+1, </w:t>
            </w:r>
            <w:r w:rsidRPr="000C1B82">
              <w:t>READ</w:t>
            </w:r>
            <w:r w:rsidRPr="000C1B82">
              <w:rPr>
                <w:lang w:val="ru-RU"/>
              </w:rPr>
              <w:t xml:space="preserve"> </w:t>
            </w:r>
            <w:r w:rsidRPr="000C1B82">
              <w:t>COMMITTED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Восстановлены ровно 19 полей версии </w:t>
            </w:r>
            <w:r w:rsidRPr="000C1B82">
              <w:t>n</w:t>
            </w:r>
            <w:r w:rsidRPr="000C1B82">
              <w:rPr>
                <w:lang w:val="ru-RU"/>
              </w:rPr>
              <w:t xml:space="preserve"> и её аудит. Новая </w:t>
            </w:r>
            <w:r w:rsidRPr="000C1B82">
              <w:t>EAV</w:t>
            </w:r>
            <w:r w:rsidRPr="000C1B82">
              <w:rPr>
                <w:lang w:val="ru-RU"/>
              </w:rPr>
              <w:t xml:space="preserve"> не меняет старые значения; </w:t>
            </w:r>
            <w:r w:rsidRPr="000C1B82">
              <w:t>REPEATABLE</w:t>
            </w:r>
            <w:r w:rsidRPr="000C1B82">
              <w:rPr>
                <w:lang w:val="ru-RU"/>
              </w:rPr>
              <w:t xml:space="preserve"> </w:t>
            </w:r>
            <w:r w:rsidRPr="000C1B82">
              <w:t>READ</w:t>
            </w:r>
            <w:r w:rsidRPr="000C1B82">
              <w:rPr>
                <w:lang w:val="ru-RU"/>
              </w:rPr>
              <w:t xml:space="preserve"> не требуется, нарушения истории не маскируются текущими полями.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AC-F-127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Ключи дубля совпадают по координатам, но сохранённые контексты поясов различны; дата около полуночи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Истечение каждого кандидата считается по его собственному поясу. Пояс нового маршрута не подставляется без подтверждённого равенства. Нет контекста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503, сетевых запросов под блокировкой нет.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AC-F-128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Тарифный API вернул 403 либо иной технический отказ; отдельно по</w:t>
            </w:r>
            <w:r w:rsidRPr="000C1B82">
              <w:rPr>
                <w:lang w:val="ru-RU"/>
              </w:rPr>
              <w:t>дтвер</w:t>
            </w:r>
            <w:r w:rsidRPr="000C1B82">
              <w:rPr>
                <w:color w:val="0000FF"/>
                <w:lang w:val="ru-RU"/>
              </w:rPr>
              <w:t>жде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>а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непригод</w:t>
            </w:r>
            <w:r w:rsidRPr="000C1B82">
              <w:rPr>
                <w:lang w:val="ru-RU"/>
              </w:rPr>
              <w:t>ност</w:t>
            </w:r>
            <w:r w:rsidRPr="000C1B82">
              <w:rPr>
                <w:color w:val="0000FF"/>
                <w:lang w:val="ru-RU"/>
              </w:rPr>
              <w:t>ь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выбранного тарифа </w:t>
            </w:r>
            <w:r w:rsidRPr="000C1B82">
              <w:rPr>
                <w:lang w:val="ru-RU"/>
              </w:rPr>
              <w:t>по</w:t>
            </w:r>
            <w:r w:rsidRPr="000C1B82">
              <w:rPr>
                <w:color w:val="0000FF"/>
                <w:lang w:val="ru-RU"/>
              </w:rPr>
              <w:t xml:space="preserve"> организации, договору, 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ктивности или п</w:t>
            </w:r>
            <w:r w:rsidRPr="000C1B82">
              <w:rPr>
                <w:lang w:val="ru-RU"/>
              </w:rPr>
              <w:t>е</w:t>
            </w:r>
            <w:r w:rsidRPr="000C1B82">
              <w:rPr>
                <w:color w:val="0000FF"/>
                <w:lang w:val="ru-RU"/>
              </w:rPr>
              <w:t>риоду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color w:val="0000FF"/>
                <w:lang w:val="ru-RU"/>
              </w:rPr>
              <w:t>HTTP 403 тариф</w:t>
            </w:r>
            <w:r w:rsidRPr="000C1B82">
              <w:rPr>
                <w:lang w:val="ru-RU"/>
              </w:rPr>
              <w:t>но</w:t>
            </w:r>
            <w:r w:rsidRPr="000C1B82">
              <w:rPr>
                <w:color w:val="0000FF"/>
                <w:lang w:val="ru-RU"/>
              </w:rPr>
              <w:t>го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API —</w:t>
            </w:r>
            <w:r w:rsidRPr="000C1B82">
              <w:rPr>
                <w:lang w:val="ru-RU"/>
              </w:rPr>
              <w:t xml:space="preserve"> 502 </w:t>
            </w:r>
            <w:r w:rsidRPr="000C1B82">
              <w:rPr>
                <w:color w:val="0000FF"/>
                <w:lang w:val="ru-RU"/>
              </w:rPr>
              <w:t>DEPENDENCY_ERROR</w:t>
            </w:r>
            <w:r w:rsidRPr="000C1B82">
              <w:rPr>
                <w:lang w:val="ru-RU"/>
              </w:rPr>
              <w:t xml:space="preserve">, без </w:t>
            </w:r>
            <w:r w:rsidRPr="000C1B82">
              <w:rPr>
                <w:color w:val="0000FF"/>
                <w:lang w:val="ru-RU"/>
              </w:rPr>
              <w:t>сохранения и без по</w:t>
            </w:r>
            <w:r w:rsidRPr="000C1B82">
              <w:rPr>
                <w:lang w:val="ru-RU"/>
              </w:rPr>
              <w:t>д</w:t>
            </w:r>
            <w:r w:rsidRPr="000C1B82">
              <w:rPr>
                <w:color w:val="0000FF"/>
                <w:lang w:val="ru-RU"/>
              </w:rPr>
              <w:t>стан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в</w:t>
            </w:r>
            <w:r w:rsidRPr="000C1B82">
              <w:rPr>
                <w:lang w:val="ru-RU"/>
              </w:rPr>
              <w:t>к</w:t>
            </w:r>
            <w:r w:rsidRPr="000C1B82">
              <w:rPr>
                <w:color w:val="0000FF"/>
                <w:lang w:val="ru-RU"/>
              </w:rPr>
              <w:t>и false</w:t>
            </w:r>
            <w:r w:rsidRPr="000C1B82">
              <w:rPr>
                <w:lang w:val="ru-RU"/>
              </w:rPr>
              <w:t xml:space="preserve">. </w:t>
            </w:r>
            <w:r w:rsidRPr="000C1B82">
              <w:rPr>
                <w:color w:val="0000FF"/>
                <w:lang w:val="ru-RU"/>
              </w:rPr>
              <w:t>Остальные технические причины дают 502/503/504 по общим правилам. П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дтверждё</w:t>
            </w:r>
            <w:r w:rsidRPr="000C1B82">
              <w:rPr>
                <w:lang w:val="ru-RU"/>
              </w:rPr>
              <w:t>нн</w:t>
            </w:r>
            <w:r w:rsidRPr="000C1B82">
              <w:rPr>
                <w:color w:val="0000FF"/>
                <w:lang w:val="ru-RU"/>
              </w:rPr>
              <w:t>ая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непригодность — 400 </w:t>
            </w:r>
            <w:r w:rsidRPr="000C1B82">
              <w:rPr>
                <w:color w:val="0000FF"/>
              </w:rPr>
              <w:t>TARIFF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INVALID</w:t>
            </w:r>
            <w:r w:rsidRPr="000C1B82">
              <w:rPr>
                <w:color w:val="0000FF"/>
                <w:lang w:val="ru-RU"/>
              </w:rPr>
              <w:t xml:space="preserve"> в </w:t>
            </w:r>
            <w:r w:rsidRPr="000C1B82">
              <w:rPr>
                <w:color w:val="0000FF"/>
              </w:rPr>
              <w:t>POST</w:t>
            </w:r>
            <w:r w:rsidRPr="000C1B82">
              <w:rPr>
                <w:color w:val="0000FF"/>
                <w:lang w:val="ru-RU"/>
              </w:rPr>
              <w:t>/</w:t>
            </w:r>
            <w:r w:rsidRPr="000C1B82">
              <w:rPr>
                <w:color w:val="0000FF"/>
              </w:rPr>
              <w:t>PUT</w:t>
            </w:r>
            <w:r w:rsidRPr="000C1B82">
              <w:rPr>
                <w:color w:val="0000FF"/>
                <w:lang w:val="ru-RU"/>
              </w:rPr>
              <w:t xml:space="preserve">; </w:t>
            </w:r>
            <w:r w:rsidRPr="000C1B82">
              <w:rPr>
                <w:color w:val="0000FF"/>
              </w:rPr>
              <w:t>GET</w:t>
            </w:r>
            <w:r w:rsidRPr="000C1B82">
              <w:rPr>
                <w:color w:val="0000FF"/>
                <w:lang w:val="ru-RU"/>
              </w:rPr>
              <w:t xml:space="preserve"> </w:t>
            </w:r>
            <w:r w:rsidRPr="000C1B82">
              <w:rPr>
                <w:color w:val="0000FF"/>
              </w:rPr>
              <w:t>checkTariff</w:t>
            </w:r>
            <w:r w:rsidRPr="000C1B82">
              <w:rPr>
                <w:color w:val="0000FF"/>
                <w:lang w:val="ru-RU"/>
              </w:rPr>
              <w:t xml:space="preserve"> возвращает </w:t>
            </w:r>
            <w:r w:rsidRPr="000C1B82">
              <w:rPr>
                <w:color w:val="0000FF"/>
              </w:rPr>
              <w:t>false</w:t>
            </w:r>
            <w:r w:rsidRPr="000C1B82">
              <w:rPr>
                <w:color w:val="0000FF"/>
                <w:lang w:val="ru-RU"/>
              </w:rPr>
              <w:t xml:space="preserve">, </w:t>
            </w:r>
            <w:r w:rsidRPr="000C1B82">
              <w:rPr>
                <w:color w:val="0000FF"/>
              </w:rPr>
              <w:t>availability</w:t>
            </w:r>
            <w:r w:rsidRPr="000C1B82">
              <w:rPr>
                <w:color w:val="0000FF"/>
                <w:lang w:val="ru-RU"/>
              </w:rPr>
              <w:t xml:space="preserve"> — </w:t>
            </w:r>
            <w:r w:rsidRPr="000C1B82">
              <w:rPr>
                <w:color w:val="0000FF"/>
              </w:rPr>
              <w:t>false</w:t>
            </w:r>
            <w:r w:rsidRPr="000C1B82">
              <w:rPr>
                <w:color w:val="0000FF"/>
                <w:lang w:val="ru-RU"/>
              </w:rPr>
              <w:t xml:space="preserve"> с </w:t>
            </w:r>
            <w:r w:rsidRPr="000C1B82">
              <w:rPr>
                <w:color w:val="0000FF"/>
              </w:rPr>
              <w:t>TARIFF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UNAVAILABLE</w:t>
            </w:r>
            <w:r w:rsidRPr="000C1B82">
              <w:rPr>
                <w:color w:val="0000FF"/>
                <w:lang w:val="ru-RU"/>
              </w:rPr>
              <w:t xml:space="preserve">. </w:t>
            </w:r>
            <w:r w:rsidRPr="000C1B82">
              <w:rPr>
                <w:color w:val="0000FF"/>
              </w:rPr>
              <w:t>Собственная проверка подразделения и дол</w:t>
            </w:r>
            <w:r w:rsidRPr="000C1B82">
              <w:t>ж</w:t>
            </w:r>
            <w:r w:rsidRPr="000C1B82">
              <w:rPr>
                <w:color w:val="0000FF"/>
              </w:rPr>
              <w:t>н</w:t>
            </w:r>
            <w:r w:rsidRPr="000C1B82">
              <w:t>о</w:t>
            </w:r>
            <w:r w:rsidRPr="000C1B82">
              <w:rPr>
                <w:color w:val="0000FF"/>
              </w:rPr>
              <w:t>с</w:t>
            </w:r>
            <w:r w:rsidRPr="000C1B82">
              <w:t>ти</w:t>
            </w:r>
            <w:r w:rsidRPr="000C1B82">
              <w:rPr>
                <w:color w:val="0000FF"/>
              </w:rPr>
              <w:t xml:space="preserve"> не выполняется</w:t>
            </w:r>
            <w:r w:rsidRPr="000C1B82"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AC-F-129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Полное событие со ссылкой и повтор; версия 0; сброс при обоих отсутствующих ключах, обоих null и смешанном отсутствии/null; отдельно — ровно одно заданное значение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 xml:space="preserve">Корректная пара даёт upsert по request_id с версией, статусом и временем создания; версия 0 принимается. Отсутствие обоих значений удаляет связь. Частичная пара диагностируется без удаления прежней связи</w:t>
            </w:r>
            <w:r w:rsidRPr="000C1B82">
              <w:rPr>
                <w:lang w:val="ru-RU"/>
              </w:rPr>
              <w:t xml:space="preserve"/>
            </w:r>
            <w:r w:rsidRPr="000C1B82"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t xml:space="preserve"/>
            </w:r>
            <w:r w:rsidRPr="000C1B82">
              <w:rPr>
                <w:lang w:val="ru-RU"/>
              </w:rPr>
              <w:t xml:space="preserve">. Новые версии маршрута и </w:t>
            </w:r>
            <w:r w:rsidRPr="000C1B82">
              <w:t>EAV</w:t>
            </w:r>
            <w:r w:rsidRPr="000C1B82">
              <w:rPr>
                <w:lang w:val="ru-RU"/>
              </w:rPr>
              <w:t xml:space="preserve"> не создаются.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AC-F-130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Организация события/</w:t>
            </w:r>
            <w:r w:rsidRPr="000C1B82">
              <w:t>GET</w:t>
            </w:r>
            <w:r w:rsidRPr="000C1B82">
              <w:rPr>
                <w:lang w:val="ru-RU"/>
              </w:rPr>
              <w:t xml:space="preserve"> заявки расходится с владельцем маршрута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Техническое событие и оповещение; чужая связь не даёт допуск. </w:t>
            </w:r>
            <w:r w:rsidRPr="000C1B82">
              <w:t>DELETE</w:t>
            </w:r>
            <w:r w:rsidRPr="000C1B82">
              <w:rPr>
                <w:lang w:val="ru-RU"/>
              </w:rPr>
              <w:t xml:space="preserve"> не фиксируется по противоречивому </w:t>
            </w:r>
            <w:r w:rsidRPr="000C1B82">
              <w:t>GET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AC-F-131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GET связанной заявки: 404; отдельно 200 без ссылки или с другим маршрутом. Каждый исход при возрасте связи &lt;M и ≥M</w:t>
            </w:r>
            <w:r w:rsidRPr="000C1B82">
              <w:rPr>
                <w:color w:val="0000FF"/>
                <w:lang w:val="ru-RU"/>
              </w:rPr>
              <w:t xml:space="preserve">; M изменено в конфигурации, проверена точная граница истечения. Для ссылки проверены отсутствующие ключи, null, смешанный вариант, версия 0 и ровно одно заданное значение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Свежая связь сохраняется и даёт 409 ACTIVE_REQUESTS_EXIST после полной проверки. При возрасте ≥M связь удаляется по текущему контрольному чтению. Возраст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от linked_at; чтение старого состояния до commit не удаляет свежую связь. Оба незаданных значения означают отсутствие ссылки; версия 0 задана. Ровно одно заданное значение или неверная пара — 502 DEPENDENCY_INVALID_RESPONSE без удаления прежней связи</w:t>
            </w:r>
            <w:r w:rsidR="0026131D" w:rsidRPr="000C1B82">
              <w:rPr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>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AC-F-132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Л</w:t>
            </w:r>
            <w:r w:rsidRPr="000C1B82">
              <w:rPr>
                <w:lang w:val="ru-RU"/>
              </w:rPr>
              <w:t>окально терминальна</w:t>
            </w:r>
            <w:r w:rsidRPr="000C1B82">
              <w:rPr>
                <w:color w:val="0000FF"/>
                <w:lang w:val="ru-RU"/>
              </w:rPr>
              <w:t>я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связь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 xml:space="preserve">с возрастом &lt;N, ровно N и &gt;N; изменение N в конфигурации; нетерминальный и неизвестный статус независимо от возраста; возврат из терминального при GET или</w:t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> по событию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 xml:space="preserve">Терминальная связь обязательно перечитывается при возрасте &lt;N; при возрасте ≥N исключается только из этого отбора. Нетерминальные и неизвестные связи выбираются независимо от возраста. Полученный нетерминальный статус применяется и даёт 409 ACTIVE_REQUESTS_EXIST; неизвестный классифицируется по общему приоритету. Т</w:t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 xml:space="preserve"/>
            </w:r>
            <w:r w:rsidRPr="000C1B82">
              <w:rPr>
                <w:color w:val="0000FF"/>
                <w:lang w:val="ru-RU"/>
              </w:rPr>
              <w:t xml:space="preserve"/>
            </w:r>
            <w:r w:rsidRPr="000C1B82">
              <w:rPr>
                <w:lang w:val="ru-RU"/>
              </w:rPr>
              <w:t>ерминальность не защищает от обновления.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AC-F-133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GET</w:t>
            </w:r>
            <w:r w:rsidRPr="000C1B82">
              <w:rPr>
                <w:lang w:val="ru-RU"/>
              </w:rPr>
              <w:t xml:space="preserve"> заявки даёт 403, 503, таймаут или некорректный ответ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Соответственно 502 DEPENDENCY_ERROR, 503, 504, 502 DEPENDENCY_INVALID_RESPONSE. Маршрут/версия/EAV прежние.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AC-F-134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Блокирующее событие пришло после деактивации; возврат из терминального статуса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Есть техническое событие и оповещение. Маршрут не восстанавливается автоматически.</w:t>
            </w:r>
            <w:r w:rsidRPr="000C1B82">
              <w:rPr>
                <w:color w:val="0000FF"/>
                <w:lang w:val="ru-RU"/>
              </w:rPr>
              <w:t xml:space="preserve"> В диагностике есть </w:t>
            </w:r>
            <w:r w:rsidRPr="000C1B82">
              <w:rPr>
                <w:color w:val="0000FF"/>
              </w:rPr>
              <w:t>request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created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at</w:t>
            </w:r>
            <w:r w:rsidRPr="000C1B82">
              <w:rPr>
                <w:color w:val="0000FF"/>
                <w:lang w:val="ru-RU"/>
              </w:rPr>
              <w:t>, подтверждённый момент деактивации и наблюдавшийся локально обратный переход статуса, если эти сведения доступны. При недостатке данных причина поздней связи не определяется по одним временным меткам.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AC-F-138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Будущая </w:t>
            </w:r>
            <w:r w:rsidRPr="000C1B82">
              <w:t>validFrom</w:t>
            </w:r>
            <w:r w:rsidRPr="000C1B82">
              <w:rPr>
                <w:lang w:val="ru-RU"/>
              </w:rPr>
              <w:t xml:space="preserve"> переносится на сегодня до наступления прежнего начала; попытка ещё одного переноса после наступления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Первый </w:t>
            </w:r>
            <w:r w:rsidRPr="000C1B82">
              <w:t>PUT</w:t>
            </w:r>
            <w:r w:rsidRPr="000C1B82">
              <w:rPr>
                <w:lang w:val="ru-RU"/>
              </w:rPr>
              <w:t xml:space="preserve"> допустим при </w:t>
            </w:r>
            <w:r w:rsidRPr="000C1B82">
              <w:t>validFrom</w:t>
            </w:r>
            <w:r w:rsidRPr="000C1B82">
              <w:rPr>
                <w:lang w:val="ru-RU"/>
              </w:rPr>
              <w:t>≤</w:t>
            </w:r>
            <w:r w:rsidRPr="000C1B82">
              <w:t>validTo</w:t>
            </w:r>
            <w:r w:rsidRPr="000C1B82">
              <w:rPr>
                <w:lang w:val="ru-RU"/>
              </w:rPr>
              <w:t xml:space="preserve"> и отсутствии дубля; </w:t>
            </w:r>
            <w:r w:rsidRPr="000C1B82">
              <w:t>valid</w:t>
            </w:r>
            <w:r w:rsidRPr="000C1B82">
              <w:rPr>
                <w:lang w:val="ru-RU"/>
              </w:rPr>
              <w:t>_</w:t>
            </w:r>
            <w:r w:rsidRPr="000C1B82">
              <w:t>from</w:t>
            </w:r>
            <w:r w:rsidRPr="000C1B82">
              <w:rPr>
                <w:lang w:val="ru-RU"/>
              </w:rPr>
              <w:t xml:space="preserve"> в </w:t>
            </w:r>
            <w:r w:rsidRPr="000C1B82">
              <w:t>EAV</w:t>
            </w:r>
            <w:r w:rsidRPr="000C1B82">
              <w:rPr>
                <w:lang w:val="ru-RU"/>
              </w:rPr>
              <w:t xml:space="preserve">. </w:t>
            </w:r>
            <w:r w:rsidRPr="000C1B82">
              <w:t xml:space="preserve">После наступления начала изменение </w:t>
            </w:r>
            <w:r w:rsidR="0026131D" w:rsidRPr="000C1B82">
              <w:t>-</w:t>
            </w:r>
            <w:r w:rsidRPr="000C1B82">
              <w:t xml:space="preserve"> 400.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AC-F-139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Повторное изменение totalElements: успешных вариантов нет, технических отказов нет; отдельно есть нетехнические отказы известных вариантов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200, tariffs</w:t>
            </w:r>
            <w:proofErr w:type="gramStart"/>
            <w:r w:rsidRPr="000C1B82">
              <w:t>=[</w:t>
            </w:r>
            <w:proofErr w:type="gramEnd"/>
            <w:r w:rsidRPr="000C1B82">
              <w:t xml:space="preserve">], partial=true, partialSearch=true; failedTariffs=[] </w:t>
            </w:r>
            <w:r w:rsidRPr="000C1B82">
              <w:rPr>
                <w:lang w:val="ru-RU"/>
              </w:rPr>
              <w:t>либо</w:t>
            </w:r>
            <w:r w:rsidRPr="000C1B82">
              <w:t xml:space="preserve"> </w:t>
            </w:r>
            <w:r w:rsidRPr="000C1B82">
              <w:rPr>
                <w:lang w:val="ru-RU"/>
              </w:rPr>
              <w:t>фактические</w:t>
            </w:r>
            <w:r w:rsidRPr="000C1B82">
              <w:t xml:space="preserve"> </w:t>
            </w:r>
            <w:r w:rsidRPr="000C1B82">
              <w:rPr>
                <w:lang w:val="ru-RU"/>
              </w:rPr>
              <w:t>нетехнические</w:t>
            </w:r>
            <w:r w:rsidRPr="000C1B82">
              <w:t xml:space="preserve"> </w:t>
            </w:r>
            <w:r w:rsidRPr="000C1B82">
              <w:rPr>
                <w:lang w:val="ru-RU"/>
              </w:rPr>
              <w:t>отказы</w:t>
            </w:r>
            <w:r w:rsidRPr="000C1B82">
              <w:t xml:space="preserve">. </w:t>
            </w:r>
            <w:r w:rsidRPr="000C1B82">
              <w:rPr>
                <w:lang w:val="ru-RU"/>
              </w:rPr>
              <w:t>Неполный поиск не выдаётся за доказанное отсутствие тарифов.</w:t>
            </w:r>
          </w:p>
        </w:tc>
      </w:tr>
      <w:tr w:rsidR="00F81130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AC-F-140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Истёкшая запись с isActive=true: изменены только routeName/fixedCost, validTo оставлена прежней в прошлом; отдельно сохранение без изменений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Правка разрешена при остальных корректных условиях; новая версия и история только изменённых полей. При отсутствии изменений прежние версия и аудит. Требование validTo≥текущей даты действует только при изменении validTo.</w:t>
            </w:r>
          </w:p>
        </w:tc>
      </w:tr>
      <w:tr w:rsidR="00E320A1" w:rsidRPr="000C1B82" w:rsidTr="00E320A1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320A1" w:rsidRPr="000C1B82" w:rsidRDefault="00E320A1" w:rsidP="00E320A1">
            <w:pPr>
              <w:spacing w:after="0" w:line="240" w:lineRule="auto"/>
              <w:ind w:firstLine="0"/>
            </w:pPr>
            <w:r>
              <w:t>AC-F-141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320A1" w:rsidRPr="00E320A1" w:rsidRDefault="00E320A1" w:rsidP="00E320A1">
            <w:pPr>
              <w:spacing w:after="0" w:line="240" w:lineRule="auto"/>
              <w:ind w:firstLine="0"/>
              <w:rPr>
                <w:lang w:val="ru-RU"/>
              </w:rPr>
            </w:pPr>
            <w:r>
              <w:t>GET</w:t>
            </w:r>
            <w:r w:rsidRPr="00E320A1">
              <w:rPr>
                <w:lang w:val="ru-RU"/>
              </w:rPr>
              <w:t xml:space="preserve"> и список при действующем, просроченном и отсутствующем контексте; геозоны недоступны или превышен таймаут; изменены адресные части первой точки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E320A1" w:rsidRPr="000C1B82" w:rsidRDefault="00E320A1" w:rsidP="00E320A1">
            <w:pPr>
              <w:spacing w:after="0" w:line="240" w:lineRule="auto"/>
              <w:ind w:firstLine="0"/>
              <w:rPr>
                <w:lang w:val="ru-RU"/>
              </w:rPr>
            </w:pPr>
            <w:r w:rsidRPr="00E320A1">
              <w:rPr>
                <w:lang w:val="ru-RU"/>
              </w:rPr>
              <w:t xml:space="preserve">Действующий контекст используется без вызова геозон; просроченный не используется. При отказе — 503/504/502 по причине, без частичного списка. Новая первая точка получает новый контекст. </w:t>
            </w:r>
            <w:r>
              <w:t>Запись, /calculate, продление и availability кэш не используют.</w:t>
            </w:r>
          </w:p>
        </w:tc>
      </w:tr>
    </w:tbl>
    <w:p w:rsidR="00D7150D" w:rsidRPr="000C1B82" w:rsidRDefault="00D7150D" w:rsidP="000C1B82">
      <w:pPr>
        <w:spacing w:after="0" w:line="240" w:lineRule="auto"/>
        <w:ind w:firstLine="0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ind w:firstLine="0"/>
      </w:pPr>
      <w:bookmarkStart w:id="73" w:name="fr_nonfunctional_ac"/>
      <w:r w:rsidRPr="000C1B82">
        <w:t>Нефункциональные критерии</w:t>
      </w:r>
      <w:bookmarkEnd w:id="7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888"/>
        <w:gridCol w:w="4968"/>
      </w:tblGrid>
      <w:tr w:rsidR="00F81130" w:rsidRPr="000C1B82">
        <w:trPr>
          <w:cantSplit/>
          <w:tblHeader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Код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Проверка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Ожидаемый результат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AC-NF-31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Ошибка </w:t>
            </w:r>
            <w:r w:rsidRPr="000C1B82">
              <w:t>INSERT</w:t>
            </w:r>
            <w:r w:rsidRPr="000C1B82">
              <w:rPr>
                <w:lang w:val="ru-RU"/>
              </w:rPr>
              <w:t xml:space="preserve"> одной </w:t>
            </w:r>
            <w:r w:rsidRPr="000C1B82">
              <w:t>EAV</w:t>
            </w:r>
            <w:r w:rsidRPr="000C1B82">
              <w:rPr>
                <w:lang w:val="ru-RU"/>
              </w:rPr>
              <w:t>-строки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Полный </w:t>
            </w:r>
            <w:r w:rsidRPr="000C1B82">
              <w:t>rollback</w:t>
            </w:r>
            <w:r w:rsidRPr="000C1B82">
              <w:rPr>
                <w:lang w:val="ru-RU"/>
              </w:rPr>
              <w:t xml:space="preserve"> маршрута/версии/истории/счётчика, если участвовал.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AC-NF-35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Одновременные </w:t>
            </w:r>
            <w:r w:rsidRPr="000C1B82">
              <w:t>POST</w:t>
            </w:r>
            <w:r w:rsidRPr="000C1B82">
              <w:rPr>
                <w:lang w:val="ru-RU"/>
              </w:rPr>
              <w:t xml:space="preserve"> одного бизнес-ключа с будущим пересекающимся периодом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Один 201, остальные 409 </w:t>
            </w:r>
            <w:r w:rsidRPr="000C1B82">
              <w:t>DUPLICATE</w:t>
            </w:r>
            <w:r w:rsidRPr="000C1B82">
              <w:rPr>
                <w:lang w:val="ru-RU"/>
              </w:rPr>
              <w:t>_</w:t>
            </w:r>
            <w:r w:rsidRPr="000C1B82">
              <w:t>DATA</w:t>
            </w:r>
            <w:r w:rsidRPr="000C1B82">
              <w:rPr>
                <w:lang w:val="ru-RU"/>
              </w:rPr>
              <w:t>; первая сохранённая запись не истекла и является кандидатом.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AC-NF-38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Продление ранее созданной истёкшей записи одновременно с созданием того же ключа; новые периоды пересекаются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Для обоих порядков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успех и 409 по пересечению нового периода. Создание с прошедшей </w:t>
            </w:r>
            <w:r w:rsidRPr="000C1B82">
              <w:t>validFrom</w:t>
            </w:r>
            <w:r w:rsidRPr="000C1B82">
              <w:rPr>
                <w:lang w:val="ru-RU"/>
              </w:rPr>
              <w:t xml:space="preserve"> не используется.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AC-NF-39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Два PUT одной version; PUT и DELETE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Только одна операция изменения проходит; вторая получает 409 версии либо 409 </w:t>
            </w:r>
            <w:r w:rsidRPr="000C1B82">
              <w:t>read</w:t>
            </w:r>
            <w:r w:rsidRPr="000C1B82">
              <w:rPr>
                <w:lang w:val="ru-RU"/>
              </w:rPr>
              <w:t>-</w:t>
            </w:r>
            <w:r w:rsidRPr="000C1B82">
              <w:t>only</w:t>
            </w:r>
            <w:r w:rsidRPr="000C1B82">
              <w:rPr>
                <w:lang w:val="ru-RU"/>
              </w:rPr>
              <w:t xml:space="preserve"> по порядку проверок.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AC-NF-40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Одновременная выдача первого номера одной организации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Номера уникальны, счётчик один; начальная строка создаётся через ON CONFLICT, увеличение выполняется атомарно в транзакции маршрута.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AC-NF-42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lock</w:t>
            </w:r>
            <w:r w:rsidRPr="000C1B82">
              <w:rPr>
                <w:lang w:val="ru-RU"/>
              </w:rPr>
              <w:t>_</w:t>
            </w:r>
            <w:r w:rsidRPr="000C1B82">
              <w:t>timeout</w:t>
            </w:r>
            <w:r w:rsidRPr="000C1B82">
              <w:rPr>
                <w:lang w:val="ru-RU"/>
              </w:rPr>
              <w:t xml:space="preserve"> и взаимоблокировки или ошибки сериализации во время локальной деактивации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Не более одного повтора после доказанного </w:t>
            </w:r>
            <w:r w:rsidRPr="000C1B82">
              <w:t>rollback</w:t>
            </w:r>
            <w:r w:rsidRPr="000C1B82">
              <w:rPr>
                <w:lang w:val="ru-RU"/>
              </w:rPr>
              <w:t xml:space="preserve">, с новым перечитыванием заявок. </w:t>
            </w:r>
            <w:r w:rsidRPr="000C1B82">
              <w:t>Таймаут зависимости или неизвестный commit не запускают слепой повтор.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AC-NF-44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DELETE</w:t>
            </w:r>
            <w:r w:rsidRPr="000C1B82">
              <w:rPr>
                <w:lang w:val="ru-RU"/>
              </w:rPr>
              <w:t xml:space="preserve"> и новая связанная заявка в обоих порядках, доставка события с задержкой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Строгий взаимный запрет не заявлен. Известная активная связь блокирует </w:t>
            </w:r>
            <w:r w:rsidRPr="000C1B82">
              <w:t>DELETE</w:t>
            </w:r>
            <w:r w:rsidRPr="000C1B82">
              <w:rPr>
                <w:lang w:val="ru-RU"/>
              </w:rPr>
              <w:t>; поздняя блокирующая связь по удалённому маршруту даёт событие и оповещение.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AC-NF-45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Сбой перечитывания до </w:t>
            </w:r>
            <w:r w:rsidRPr="000C1B82">
              <w:t>commit</w:t>
            </w:r>
            <w:r w:rsidRPr="000C1B82">
              <w:rPr>
                <w:lang w:val="ru-RU"/>
              </w:rPr>
              <w:t xml:space="preserve">; неизвестный локальный </w:t>
            </w:r>
            <w:r w:rsidRPr="000C1B82">
              <w:t>commit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Первый случай не деактивирует маршрут. Во втором исход устанавливается чтением; повтор уже удалённого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204 без повторной версии/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AC-NF-47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Пользователь без нужной роли; прямой доступ к чужому </w:t>
            </w:r>
            <w:r w:rsidRPr="000C1B82">
              <w:t>UUID</w:t>
            </w:r>
            <w:r w:rsidRPr="000C1B82">
              <w:rPr>
                <w:lang w:val="ru-RU"/>
              </w:rPr>
              <w:t xml:space="preserve">; </w:t>
            </w:r>
            <w:r w:rsidRPr="000C1B82">
              <w:t>organizationId</w:t>
            </w:r>
            <w:r w:rsidRPr="000C1B82">
              <w:rPr>
                <w:lang w:val="ru-RU"/>
              </w:rPr>
              <w:t xml:space="preserve"> в теле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403; 404; 400 соответственно. Чужая запись/тариф/дубль не раскрываются.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AC-NF-48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Недоступны тарифы; GET без checkTariff; GET с checkTariff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Обычное чтение выполняется при готовом контексте пояса; запрошенная проверка даёт ошибку, не </w:t>
            </w:r>
            <w:r w:rsidRPr="000C1B82">
              <w:t>false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AC-NF-51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Преднамеренная коллизия 64-битного </w:t>
            </w:r>
            <w:r w:rsidRPr="000C1B82">
              <w:t>lock</w:t>
            </w:r>
            <w:r w:rsidRPr="000C1B82">
              <w:rPr>
                <w:lang w:val="ru-RU"/>
              </w:rPr>
              <w:t xml:space="preserve"> </w:t>
            </w:r>
            <w:r w:rsidRPr="000C1B82">
              <w:t>key</w:t>
            </w:r>
            <w:r w:rsidRPr="000C1B82">
              <w:rPr>
                <w:lang w:val="ru-RU"/>
              </w:rPr>
              <w:t xml:space="preserve"> в тестовом адаптере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Лишняя сериализация без ложного дубля; полные бизнес-компоненты сравниваются.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AC-NF-52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Падение обязательной зависимости на каждой операции записи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Нет частичных строк и версии; исход ошибки не скрывается как отсутствие тарифа/заявок.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AC-NF-56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organizationId</w:t>
            </w:r>
            <w:r w:rsidRPr="000C1B82">
              <w:rPr>
                <w:lang w:val="ru-RU"/>
              </w:rPr>
              <w:t>/</w:t>
            </w:r>
            <w:r w:rsidRPr="000C1B82">
              <w:t>accessContext</w:t>
            </w:r>
            <w:r w:rsidRPr="000C1B82">
              <w:rPr>
                <w:lang w:val="ru-RU"/>
              </w:rPr>
              <w:t xml:space="preserve"> в браузере; недоступный </w:t>
            </w:r>
            <w:r w:rsidRPr="000C1B82">
              <w:t>corporate</w:t>
            </w:r>
            <w:r w:rsidRPr="000C1B82">
              <w:rPr>
                <w:lang w:val="ru-RU"/>
              </w:rPr>
              <w:t>; служебный субъект вместо пользователя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400; 503; права сервиса не подменяют права пользователя. Организация определяется сервером, свежий кэш изолирован по субъекту.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AC-NF-58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Неверные mode/digest/baseVersion, подмена effectiveMetrics в PRICE_ONLY, raw-поля в нём; дата TAXI вне семи дат с referenceDate или дата трансфера не равна referenceDate</w:t>
            </w:r>
            <w:r w:rsidRPr="000C1B82">
              <w:rPr>
                <w:color w:val="0000FF"/>
              </w:rPr>
              <w:t>; отдельно сохранённый серверный контекст относится к другой baseVersion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 xml:space="preserve">502 DEPENDENCY_INVALID_RESPONSE без записи. </w:t>
            </w:r>
            <w:r w:rsidRPr="000C1B82">
              <w:rPr>
                <w:lang w:val="ru-RU"/>
              </w:rPr>
              <w:t xml:space="preserve">Допустимая более поздняя дата </w:t>
            </w:r>
            <w:r w:rsidRPr="000C1B82">
              <w:t>TAXI</w:t>
            </w:r>
            <w:r w:rsidRPr="000C1B82">
              <w:rPr>
                <w:lang w:val="ru-RU"/>
              </w:rPr>
              <w:t xml:space="preserve"> не отклоняется только из-за отличия от </w:t>
            </w:r>
            <w:r w:rsidRPr="000C1B82">
              <w:t>referenceDate</w:t>
            </w:r>
            <w:r w:rsidRPr="000C1B82">
              <w:rPr>
                <w:lang w:val="ru-RU"/>
              </w:rPr>
              <w:t>. Гонка версии строки возвращает 409, а не 502.</w:t>
            </w:r>
            <w:r w:rsidRPr="000C1B82">
              <w:rPr>
                <w:color w:val="0000FF"/>
                <w:lang w:val="ru-RU"/>
              </w:rPr>
              <w:t xml:space="preserve"> Несовпадение версии сформированного сервером </w:t>
            </w:r>
            <w:r w:rsidRPr="000C1B82">
              <w:rPr>
                <w:color w:val="0000FF"/>
              </w:rPr>
              <w:t>SavedBindingContext</w:t>
            </w:r>
            <w:r w:rsidRPr="000C1B82">
              <w:rPr>
                <w:color w:val="0000FF"/>
                <w:lang w:val="ru-RU"/>
              </w:rPr>
              <w:t xml:space="preserve"> даёт 500 </w:t>
            </w:r>
            <w:r w:rsidRPr="000C1B82">
              <w:rPr>
                <w:color w:val="0000FF"/>
              </w:rPr>
              <w:t>INTERNAL</w:t>
            </w:r>
            <w:r w:rsidRPr="000C1B82">
              <w:rPr>
                <w:color w:val="0000FF"/>
                <w:lang w:val="ru-RU"/>
              </w:rPr>
              <w:t>_</w:t>
            </w:r>
            <w:r w:rsidRPr="000C1B82">
              <w:rPr>
                <w:color w:val="0000FF"/>
              </w:rPr>
              <w:t>ERROR</w:t>
            </w:r>
            <w:r w:rsidRPr="000C1B82">
              <w:rPr>
                <w:color w:val="0000FF"/>
                <w:lang w:val="ru-RU"/>
              </w:rPr>
              <w:t xml:space="preserve"> до внешних вызовов.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AC-NF-62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Доказанный </w:t>
            </w:r>
            <w:r w:rsidRPr="000C1B82">
              <w:t>rollback</w:t>
            </w:r>
            <w:r w:rsidRPr="000C1B82">
              <w:rPr>
                <w:lang w:val="ru-RU"/>
              </w:rPr>
              <w:t xml:space="preserve"> деактивации и один повтор; отдельно потеря связи после </w:t>
            </w:r>
            <w:r w:rsidRPr="000C1B82">
              <w:t>COMMIT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Повтор разрешён только после доказанного </w:t>
            </w:r>
            <w:r w:rsidRPr="000C1B82">
              <w:t>rollback</w:t>
            </w:r>
            <w:r w:rsidRPr="000C1B82">
              <w:rPr>
                <w:lang w:val="ru-RU"/>
              </w:rPr>
              <w:t>. При неизвестном исходе нет слепого повторного изменения; версия/</w:t>
            </w:r>
            <w:r w:rsidRPr="000C1B82">
              <w:t>EAV</w:t>
            </w:r>
            <w:r w:rsidRPr="000C1B82">
              <w:rPr>
                <w:lang w:val="ru-RU"/>
              </w:rPr>
              <w:t xml:space="preserve"> возникают один раз при фактическом </w:t>
            </w:r>
            <w:r w:rsidRPr="000C1B82">
              <w:t>commit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AC-NF-66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Тариф меняется </w:t>
            </w:r>
            <w:r w:rsidRPr="000C1B82">
              <w:t>A</w:t>
            </w:r>
            <w:r w:rsidRPr="000C1B82">
              <w:rPr>
                <w:lang w:val="ru-RU"/>
              </w:rPr>
              <w:t xml:space="preserve"> → </w:t>
            </w:r>
            <w:r w:rsidRPr="000C1B82">
              <w:t>B</w:t>
            </w:r>
            <w:r w:rsidRPr="000C1B82">
              <w:rPr>
                <w:lang w:val="ru-RU"/>
              </w:rPr>
              <w:t xml:space="preserve"> → </w:t>
            </w:r>
            <w:r w:rsidRPr="000C1B82">
              <w:t>A</w:t>
            </w:r>
            <w:r w:rsidRPr="000C1B82">
              <w:rPr>
                <w:lang w:val="ru-RU"/>
              </w:rPr>
              <w:t xml:space="preserve"> между двумя совпавшими чтениями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Протокол не объявляется доказательством единого снимка. Незамеченное </w:t>
            </w:r>
            <w:r w:rsidRPr="000C1B82">
              <w:t>A</w:t>
            </w:r>
            <w:r w:rsidRPr="000C1B82">
              <w:rPr>
                <w:lang w:val="ru-RU"/>
              </w:rPr>
              <w:t xml:space="preserve"> → </w:t>
            </w:r>
            <w:r w:rsidRPr="000C1B82">
              <w:t>B</w:t>
            </w:r>
            <w:r w:rsidRPr="000C1B82">
              <w:rPr>
                <w:lang w:val="ru-RU"/>
              </w:rPr>
              <w:t xml:space="preserve"> → </w:t>
            </w:r>
            <w:r w:rsidRPr="000C1B82">
              <w:t>A</w:t>
            </w:r>
            <w:r w:rsidRPr="000C1B82">
              <w:rPr>
                <w:lang w:val="ru-RU"/>
              </w:rPr>
              <w:t xml:space="preserve"> фиксируется как ограничение; обнаруженное расхождение запускает один полный повтор.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AC-NF-67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Корень и все методы в обеих формах; служебные </w:t>
            </w:r>
            <w:r w:rsidRPr="000C1B82">
              <w:t>URL</w:t>
            </w:r>
            <w:r w:rsidRPr="000C1B82">
              <w:rPr>
                <w:lang w:val="ru-RU"/>
              </w:rPr>
              <w:t xml:space="preserve"> через шлюз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Rewrite</w:t>
            </w:r>
            <w:r w:rsidRPr="000C1B82">
              <w:rPr>
                <w:lang w:val="ru-RU"/>
              </w:rPr>
              <w:t xml:space="preserve"> даёт / у корня. Публичные формы совпадают по результату и 401/403. Внутренний путь проверяет сервис: пользователь получает 401/403/404; только </w:t>
            </w:r>
            <w:r w:rsidRPr="000C1B82">
              <w:t>health</w:t>
            </w:r>
            <w:r w:rsidRPr="000C1B82">
              <w:rPr>
                <w:lang w:val="ru-RU"/>
              </w:rPr>
              <w:t xml:space="preserve"> открыт из </w:t>
            </w:r>
            <w:r w:rsidRPr="000C1B82">
              <w:t>actuator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AC-NF-68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Тело больше 1 МиБ; size=0/101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Соответственно 413 от фильтра сервиса и 400, без частичных записей.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AC-NF-69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Маршрут 26 точек, много страниц и вариантов, медленные зависимости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Измерены времена и число вызовов; установлены конечные дедлайны и ограниченный параллелизм. </w:t>
            </w:r>
            <w:r w:rsidRPr="000C1B82">
              <w:t>Запрос укладывается в принятый бюджет либо корректно завершается ошибкой.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AC-NF-70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 xml:space="preserve">Corporate GET /: </w:t>
            </w:r>
            <w:r w:rsidRPr="000C1B82">
              <w:rPr>
                <w:lang w:val="ru-RU"/>
              </w:rPr>
              <w:t>недоступность</w:t>
            </w:r>
            <w:r w:rsidRPr="000C1B82">
              <w:t xml:space="preserve"> </w:t>
            </w:r>
            <w:r w:rsidRPr="000C1B82">
              <w:rPr>
                <w:lang w:val="ru-RU"/>
              </w:rPr>
              <w:t>при</w:t>
            </w:r>
            <w:r w:rsidRPr="000C1B82">
              <w:t xml:space="preserve"> </w:t>
            </w:r>
            <w:r w:rsidRPr="000C1B82">
              <w:rPr>
                <w:lang w:val="ru-RU"/>
              </w:rPr>
              <w:t>отсутствии</w:t>
            </w:r>
            <w:r w:rsidRPr="000C1B82">
              <w:t xml:space="preserve"> </w:t>
            </w:r>
            <w:r w:rsidRPr="000C1B82">
              <w:rPr>
                <w:lang w:val="ru-RU"/>
              </w:rPr>
              <w:t>свежего</w:t>
            </w:r>
            <w:r w:rsidRPr="000C1B82">
              <w:t xml:space="preserve"> </w:t>
            </w:r>
            <w:r w:rsidRPr="000C1B82">
              <w:rPr>
                <w:lang w:val="ru-RU"/>
              </w:rPr>
              <w:t>кэша</w:t>
            </w:r>
            <w:r w:rsidRPr="000C1B82">
              <w:t xml:space="preserve">, </w:t>
            </w:r>
            <w:r w:rsidRPr="000C1B82">
              <w:rPr>
                <w:lang w:val="ru-RU"/>
              </w:rPr>
              <w:t>просроченный</w:t>
            </w:r>
            <w:r w:rsidRPr="000C1B82">
              <w:t xml:space="preserve"> </w:t>
            </w:r>
            <w:r w:rsidRPr="000C1B82">
              <w:rPr>
                <w:lang w:val="ru-RU"/>
              </w:rPr>
              <w:t>кэш</w:t>
            </w:r>
            <w:r w:rsidRPr="000C1B82">
              <w:t xml:space="preserve">, </w:t>
            </w:r>
            <w:r w:rsidRPr="000C1B82">
              <w:rPr>
                <w:lang w:val="ru-RU"/>
              </w:rPr>
              <w:t>таймаут</w:t>
            </w:r>
            <w:r w:rsidRPr="000C1B82">
              <w:t xml:space="preserve">, </w:t>
            </w:r>
            <w:r w:rsidRPr="000C1B82">
              <w:rPr>
                <w:lang w:val="ru-RU"/>
              </w:rPr>
              <w:t>неверный</w:t>
            </w:r>
            <w:r w:rsidRPr="000C1B82">
              <w:t xml:space="preserve"> DTO, </w:t>
            </w:r>
            <w:r w:rsidRPr="000C1B82">
              <w:rPr>
                <w:lang w:val="ru-RU"/>
              </w:rPr>
              <w:t>неоднозначная</w:t>
            </w:r>
            <w:r w:rsidRPr="000C1B82">
              <w:t xml:space="preserve"> </w:t>
            </w:r>
            <w:r w:rsidRPr="000C1B82">
              <w:rPr>
                <w:lang w:val="ru-RU"/>
              </w:rPr>
              <w:t>организация</w:t>
            </w:r>
            <w:r w:rsidRPr="000C1B82">
              <w:rPr>
                <w:color w:val="0000FF"/>
              </w:rPr>
              <w:t xml:space="preserve">; projection=FULL, page=0, size=20; </w:t>
            </w:r>
            <w:r w:rsidRPr="000C1B82">
              <w:rPr>
                <w:color w:val="0000FF"/>
                <w:lang w:val="ru-RU"/>
              </w:rPr>
              <w:t>один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элемент</w:t>
            </w:r>
            <w:r w:rsidRPr="000C1B82">
              <w:rPr>
                <w:color w:val="0000FF"/>
              </w:rPr>
              <w:t xml:space="preserve"> content </w:t>
            </w:r>
            <w:r w:rsidRPr="000C1B82">
              <w:rPr>
                <w:color w:val="0000FF"/>
                <w:lang w:val="ru-RU"/>
              </w:rPr>
              <w:t>при</w:t>
            </w:r>
            <w:r w:rsidRPr="000C1B82">
              <w:rPr>
                <w:color w:val="0000FF"/>
              </w:rPr>
              <w:t xml:space="preserve"> totalElements&gt;1; </w:t>
            </w:r>
            <w:r w:rsidRPr="000C1B82">
              <w:rPr>
                <w:color w:val="0000FF"/>
                <w:lang w:val="ru-RU"/>
              </w:rPr>
              <w:t>отсутствующий</w:t>
            </w:r>
            <w:r w:rsidRPr="000C1B82">
              <w:rPr>
                <w:color w:val="0000FF"/>
              </w:rPr>
              <w:t xml:space="preserve"> totalElements, </w:t>
            </w:r>
            <w:r w:rsidRPr="000C1B82">
              <w:rPr>
                <w:color w:val="0000FF"/>
                <w:lang w:val="ru-RU"/>
              </w:rPr>
              <w:t>массив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вместо</w:t>
            </w:r>
            <w:r w:rsidRPr="000C1B82">
              <w:rPr>
                <w:color w:val="0000FF"/>
              </w:rPr>
              <w:t xml:space="preserve"> Page </w:t>
            </w:r>
            <w:r w:rsidRPr="000C1B82">
              <w:rPr>
                <w:color w:val="0000FF"/>
                <w:lang w:val="ru-RU"/>
              </w:rPr>
              <w:t>и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противоречивый</w:t>
            </w:r>
            <w:r w:rsidRPr="000C1B82">
              <w:rPr>
                <w:color w:val="0000FF"/>
              </w:rPr>
              <w:t xml:space="preserve"> Page; 404 Employee </w:t>
            </w:r>
            <w:r w:rsidRPr="000C1B82">
              <w:rPr>
                <w:color w:val="0000FF"/>
                <w:lang w:val="ru-RU"/>
              </w:rPr>
              <w:t>с</w:t>
            </w:r>
            <w:r w:rsidRPr="000C1B82">
              <w:rPr>
                <w:color w:val="0000FF"/>
              </w:rPr>
              <w:t xml:space="preserve"> userId </w:t>
            </w:r>
            <w:r w:rsidRPr="000C1B82">
              <w:rPr>
                <w:color w:val="0000FF"/>
                <w:lang w:val="ru-RU"/>
              </w:rPr>
              <w:t>инициатора</w:t>
            </w:r>
            <w:r w:rsidRPr="000C1B82">
              <w:rPr>
                <w:color w:val="0000FF"/>
              </w:rPr>
              <w:t xml:space="preserve">; </w:t>
            </w:r>
            <w:r w:rsidRPr="000C1B82">
              <w:rPr>
                <w:color w:val="0000FF"/>
                <w:lang w:val="ru-RU"/>
              </w:rPr>
              <w:t>другой</w:t>
            </w:r>
            <w:r w:rsidRPr="000C1B82">
              <w:rPr>
                <w:color w:val="0000FF"/>
              </w:rPr>
              <w:t xml:space="preserve"> 404; </w:t>
            </w:r>
            <w:r w:rsidRPr="000C1B82">
              <w:rPr>
                <w:color w:val="0000FF"/>
                <w:lang w:val="ru-RU"/>
              </w:rPr>
              <w:t>технический</w:t>
            </w:r>
            <w:r w:rsidRPr="000C1B82">
              <w:rPr>
                <w:color w:val="0000FF"/>
              </w:rPr>
              <w:t xml:space="preserve"> 500; </w:t>
            </w:r>
            <w:r w:rsidRPr="000C1B82">
              <w:rPr>
                <w:color w:val="0000FF"/>
                <w:lang w:val="ru-RU"/>
              </w:rPr>
              <w:t>допустимый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непагинированный</w:t>
            </w:r>
            <w:r w:rsidRPr="000C1B82">
              <w:rPr>
                <w:color w:val="0000FF"/>
              </w:rPr>
              <w:t xml:space="preserve"> Page: totalElements=1, </w:t>
            </w:r>
            <w:r w:rsidRPr="000C1B82">
              <w:rPr>
                <w:color w:val="0000FF"/>
                <w:lang w:val="ru-RU"/>
              </w:rPr>
              <w:t>один</w:t>
            </w:r>
            <w:r w:rsidRPr="000C1B82">
              <w:rPr>
                <w:color w:val="0000FF"/>
              </w:rPr>
              <w:t xml:space="preserve"> </w:t>
            </w:r>
            <w:r w:rsidRPr="000C1B82">
              <w:rPr>
                <w:color w:val="0000FF"/>
                <w:lang w:val="ru-RU"/>
              </w:rPr>
              <w:t>элемент</w:t>
            </w:r>
            <w:r w:rsidRPr="000C1B82">
              <w:rPr>
                <w:color w:val="0000FF"/>
              </w:rPr>
              <w:t xml:space="preserve"> content, size=1 </w:t>
            </w:r>
            <w:r w:rsidRPr="000C1B82">
              <w:rPr>
                <w:color w:val="0000FF"/>
                <w:lang w:val="ru-RU"/>
              </w:rPr>
              <w:t>и</w:t>
            </w:r>
            <w:r w:rsidRPr="000C1B82">
              <w:rPr>
                <w:color w:val="0000FF"/>
              </w:rPr>
              <w:t xml:space="preserve"> pageable="INSTANCE"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Недоступность без свежего кэша - 503 DEPENDENCY_UNAVAILABLE; просроченный ответ не разрешает доступ. Неверный DTO - 502 DEPENDENCY_INVALID_RESPONSE; таймаут - 504 DEPENDENCY_TIMEOUT. Неоднозначная организация, включая несколько организаций у data master, - 403 FORBIDDEN. Организация не берётся из браузера.</w:t>
            </w:r>
            <w:r w:rsidRPr="000C1B82">
              <w:rPr>
                <w:color w:val="0000FF"/>
                <w:lang w:val="ru-RU"/>
              </w:rPr>
              <w:t xml:space="preserve"> Доступ разрешён только при totalElements=1 и одном элементе content. Один элемент при totalElements&gt;1 — 403; отсутствие totalElements, массив вместо Page и несогласованность количества — 502 DEPENDENCY_INVALID_RESPONSE. Параметры публичной пагинации не изменяют запрос corporate. 404 с entity.name=Employee и </w:t>
            </w:r>
            <w:proofErr w:type="gramStart"/>
            <w:r w:rsidRPr="000C1B82">
              <w:rPr>
                <w:color w:val="0000FF"/>
                <w:lang w:val="ru-RU"/>
              </w:rPr>
              <w:t>entity.id.userId</w:t>
            </w:r>
            <w:proofErr w:type="gramEnd"/>
            <w:r w:rsidRPr="000C1B82">
              <w:rPr>
                <w:color w:val="0000FF"/>
                <w:lang w:val="ru-RU"/>
              </w:rPr>
              <w:t>, совпадающим с jti инициатора, — 403 FORBIDDEN. Другой 404 и технический 500 corporate — 502 DEPENDENCY_ERROR. Текст message не используется для классификации причины. При корректных totalElements, content и реквизитах организации служебные поля size, number, pageable и totalPages не влияют на допуск; непагинированный Page не даёт ложного 502.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AC-NF-85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Расчёт укладывается в согласованный серверный бюджет; отдельно превышен общий дедлайн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В пределах бюджета API возвращает результат; превышение завершается ошибкой по контракту без бесконечного ожидания. Потеря ответа сохранения не означает доказанный rollback или безопасный автоматический повтор POST.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AC-NF-86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Версии </w:t>
            </w:r>
            <w:r w:rsidRPr="000C1B82">
              <w:t>authorization</w:t>
            </w:r>
            <w:r w:rsidRPr="000C1B82">
              <w:rPr>
                <w:lang w:val="ru-RU"/>
              </w:rPr>
              <w:t>/</w:t>
            </w:r>
            <w:r w:rsidRPr="000C1B82">
              <w:t>role</w:t>
            </w:r>
            <w:r w:rsidRPr="000C1B82">
              <w:rPr>
                <w:lang w:val="ru-RU"/>
              </w:rPr>
              <w:t>-</w:t>
            </w:r>
            <w:r w:rsidRPr="000C1B82">
              <w:t>check</w:t>
            </w:r>
            <w:r w:rsidRPr="000C1B82">
              <w:rPr>
                <w:lang w:val="ru-RU"/>
              </w:rPr>
              <w:t>-</w:t>
            </w:r>
            <w:r w:rsidRPr="000C1B82">
              <w:t>starter</w:t>
            </w:r>
            <w:r w:rsidRPr="000C1B82">
              <w:rPr>
                <w:lang w:val="ru-RU"/>
              </w:rPr>
              <w:t xml:space="preserve">; обе формы пути; неверный </w:t>
            </w:r>
            <w:r w:rsidRPr="000C1B82">
              <w:t>JWT</w:t>
            </w:r>
            <w:r w:rsidRPr="000C1B82">
              <w:rPr>
                <w:lang w:val="ru-RU"/>
              </w:rPr>
              <w:t xml:space="preserve">, пользовательский и не назначенный </w:t>
            </w:r>
            <w:r w:rsidRPr="000C1B82">
              <w:t>URL</w:t>
            </w:r>
            <w:r w:rsidRPr="000C1B82">
              <w:rPr>
                <w:lang w:val="ru-RU"/>
              </w:rPr>
              <w:t xml:space="preserve"> сервисный субъект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Обе формы с допуском дают одинаковый результат; без </w:t>
            </w:r>
            <w:r w:rsidRPr="000C1B82">
              <w:t>JWT</w:t>
            </w:r>
            <w:r w:rsidRPr="000C1B82">
              <w:rPr>
                <w:lang w:val="ru-RU"/>
              </w:rPr>
              <w:t xml:space="preserve">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401, без сервисного допуска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403. 401 проверяется со строковым </w:t>
            </w:r>
            <w:r w:rsidRPr="000C1B82">
              <w:t>status</w:t>
            </w:r>
            <w:r w:rsidRPr="000C1B82">
              <w:rPr>
                <w:lang w:val="ru-RU"/>
              </w:rPr>
              <w:t xml:space="preserve"> и </w:t>
            </w:r>
            <w:r w:rsidRPr="000C1B82">
              <w:t>path</w:t>
            </w:r>
            <w:r w:rsidRPr="000C1B82">
              <w:rPr>
                <w:lang w:val="ru-RU"/>
              </w:rPr>
              <w:t xml:space="preserve"> из </w:t>
            </w:r>
            <w:r w:rsidRPr="000C1B82">
              <w:t>Referer</w:t>
            </w:r>
            <w:r w:rsidRPr="000C1B82">
              <w:rPr>
                <w:lang w:val="ru-RU"/>
              </w:rPr>
              <w:t xml:space="preserve">; клиент доверяет </w:t>
            </w:r>
            <w:r w:rsidRPr="000C1B82">
              <w:t>HTTP</w:t>
            </w:r>
            <w:r w:rsidRPr="000C1B82">
              <w:rPr>
                <w:lang w:val="ru-RU"/>
              </w:rPr>
              <w:t xml:space="preserve">-статусу. </w:t>
            </w:r>
            <w:r w:rsidRPr="000C1B82">
              <w:t>Проверяются AND менеджеров и все пять источников ошибок.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AC-NF-97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//</w:t>
            </w:r>
            <w:r w:rsidRPr="000C1B82">
              <w:t>internal</w:t>
            </w:r>
            <w:r w:rsidRPr="000C1B82">
              <w:rPr>
                <w:lang w:val="ru-RU"/>
              </w:rPr>
              <w:t>, %2</w:t>
            </w:r>
            <w:r w:rsidRPr="000C1B82">
              <w:t>F</w:t>
            </w:r>
            <w:r w:rsidRPr="000C1B82">
              <w:rPr>
                <w:lang w:val="ru-RU"/>
              </w:rPr>
              <w:t xml:space="preserve">, /./ и вложенные служебные </w:t>
            </w:r>
            <w:r w:rsidRPr="000C1B82">
              <w:t>URL</w:t>
            </w:r>
            <w:r w:rsidRPr="000C1B82">
              <w:rPr>
                <w:lang w:val="ru-RU"/>
              </w:rPr>
              <w:t xml:space="preserve"> через ресурсный маршрут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Нормализация не обходит защиту сервиса; некорректный путь может дать 400, запрещённый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401/403/404. </w:t>
            </w:r>
            <w:r w:rsidRPr="000C1B82">
              <w:t>Внутренняя операция не выполняется пользовательской ролью.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AC-NF-102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Миграция прав и двойные маппинги корня/id/calculate/versions/availability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fill_</w:t>
            </w:r>
            <w:proofErr w:type="gramStart"/>
            <w:r w:rsidRPr="000C1B82">
              <w:rPr>
                <w:lang w:val="ru-RU"/>
              </w:rPr>
              <w:t>roles(</w:t>
            </w:r>
            <w:proofErr w:type="gramEnd"/>
            <w:r w:rsidRPr="000C1B82">
              <w:rPr>
                <w:lang w:val="ru-RU"/>
              </w:rPr>
              <w:t>..., true); обе формы контроллеров. Все три корпоративные роли получают 200 на публичной availability и отказ на внутреннем чтении. Зарегистрированный сервисный субъект реестров получает историческую версию; неназначенный действующий сервисный субъект — 403. Пользовательский токен не подменяет сервисный вызов.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AC-NF-109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JSON</w:t>
            </w:r>
            <w:r w:rsidRPr="000C1B82">
              <w:rPr>
                <w:lang w:val="ru-RU"/>
              </w:rPr>
              <w:t xml:space="preserve"> </w:t>
            </w:r>
            <w:r w:rsidRPr="000C1B82">
              <w:t>API</w:t>
            </w:r>
            <w:r w:rsidRPr="000C1B82">
              <w:rPr>
                <w:lang w:val="ru-RU"/>
              </w:rPr>
              <w:t>: "12345" вместо числа, 123.45/1</w:t>
            </w:r>
            <w:r w:rsidRPr="000C1B82">
              <w:t>e</w:t>
            </w:r>
            <w:r w:rsidRPr="000C1B82">
              <w:rPr>
                <w:lang w:val="ru-RU"/>
              </w:rPr>
              <w:t xml:space="preserve">3 в </w:t>
            </w:r>
            <w:r w:rsidRPr="000C1B82">
              <w:t>integer</w:t>
            </w:r>
            <w:r w:rsidRPr="000C1B82">
              <w:rPr>
                <w:lang w:val="ru-RU"/>
              </w:rPr>
              <w:t>, "</w:t>
            </w:r>
            <w:r w:rsidRPr="000C1B82">
              <w:t>true</w:t>
            </w:r>
            <w:r w:rsidRPr="000C1B82">
              <w:rPr>
                <w:lang w:val="ru-RU"/>
              </w:rPr>
              <w:t xml:space="preserve">" вместо </w:t>
            </w:r>
            <w:r w:rsidRPr="000C1B82">
              <w:t>boolean</w:t>
            </w:r>
            <w:r w:rsidRPr="000C1B82">
              <w:rPr>
                <w:lang w:val="ru-RU"/>
              </w:rPr>
              <w:t xml:space="preserve">, </w:t>
            </w:r>
            <w:r w:rsidRPr="000C1B82">
              <w:t>null</w:t>
            </w:r>
            <w:r w:rsidRPr="000C1B82">
              <w:rPr>
                <w:lang w:val="ru-RU"/>
              </w:rPr>
              <w:t xml:space="preserve"> в обязательном поле, лишний/серверный ключ и вложенный путь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400 </w:t>
            </w:r>
            <w:r w:rsidRPr="000C1B82">
              <w:t>VALIDATION</w:t>
            </w:r>
            <w:r w:rsidRPr="000C1B82">
              <w:rPr>
                <w:lang w:val="ru-RU"/>
              </w:rPr>
              <w:t>_</w:t>
            </w:r>
            <w:r w:rsidRPr="000C1B82">
              <w:t>ERROR</w:t>
            </w:r>
            <w:r w:rsidRPr="000C1B82">
              <w:rPr>
                <w:lang w:val="ru-RU"/>
              </w:rPr>
              <w:t xml:space="preserve"> с полем. Нет неявного преобразования, обрезания и подстановки 0/</w:t>
            </w:r>
            <w:r w:rsidRPr="000C1B82">
              <w:t>false</w:t>
            </w:r>
            <w:r w:rsidRPr="000C1B82">
              <w:rPr>
                <w:lang w:val="ru-RU"/>
              </w:rPr>
              <w:t xml:space="preserve">. </w:t>
            </w:r>
            <w:r w:rsidRPr="000C1B82">
              <w:t>Не возвращаются сырой текст Jackson и Java-класс.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AC-NF-110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Ответ </w:t>
            </w:r>
            <w:r w:rsidRPr="000C1B82">
              <w:rPr>
                <w:color w:val="0000FF"/>
                <w:lang w:val="ru-RU"/>
              </w:rPr>
              <w:t xml:space="preserve">тарифов, </w:t>
            </w:r>
            <w:r w:rsidRPr="000C1B82">
              <w:t>geo</w:t>
            </w:r>
            <w:r w:rsidRPr="000C1B82">
              <w:rPr>
                <w:color w:val="0000FF"/>
                <w:lang w:val="ru-RU"/>
              </w:rPr>
              <w:t xml:space="preserve"> или сервиса заявок</w:t>
            </w:r>
            <w:r w:rsidRPr="000C1B82">
              <w:rPr>
                <w:lang w:val="ru-RU"/>
              </w:rPr>
              <w:t xml:space="preserve">: новое поле; строка/дробь вместо целого; неверный </w:t>
            </w:r>
            <w:r w:rsidRPr="000C1B82">
              <w:t>boolean</w:t>
            </w:r>
            <w:r w:rsidRPr="000C1B82">
              <w:rPr>
                <w:lang w:val="ru-RU"/>
              </w:rPr>
              <w:t xml:space="preserve">; обязательный ключ отсутствует или </w:t>
            </w:r>
            <w:r w:rsidRPr="000C1B82">
              <w:t>nullable</w:t>
            </w:r>
            <w:r w:rsidRPr="000C1B82">
              <w:rPr>
                <w:lang w:val="ru-RU"/>
              </w:rPr>
              <w:t xml:space="preserve">-ключ явно </w:t>
            </w:r>
            <w:r w:rsidRPr="000C1B82">
              <w:t>null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Новое поле игнорируется. Ошибки известных типов/ключей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502, без потери дроби; допустимый явный </w:t>
            </w:r>
            <w:r w:rsidRPr="000C1B82">
              <w:t>null</w:t>
            </w:r>
            <w:r w:rsidRPr="000C1B82">
              <w:rPr>
                <w:lang w:val="ru-RU"/>
              </w:rPr>
              <w:t xml:space="preserve"> сохраняет контрактную семантику. </w:t>
            </w:r>
            <w:r w:rsidRPr="000C1B82">
              <w:t>Клиенты не включают coercion ради совместимости.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AC-NF-111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Реальный RequestExceptionHandler</w:t>
            </w:r>
            <w:r w:rsidRPr="000C1B82">
              <w:rPr>
                <w:color w:val="0000FF"/>
              </w:rPr>
              <w:t>, JSON</w:t>
            </w:r>
            <w:r w:rsidRPr="000C1B82">
              <w:t xml:space="preserve"> и </w:t>
            </w:r>
            <w:r w:rsidRPr="000C1B82">
              <w:rPr>
                <w:color w:val="0000FF"/>
              </w:rPr>
              <w:t>вал</w:t>
            </w:r>
            <w:r w:rsidRPr="000C1B82">
              <w:t>и</w:t>
            </w:r>
            <w:r w:rsidRPr="000C1B82">
              <w:rPr>
                <w:color w:val="0000FF"/>
              </w:rPr>
              <w:t>д</w:t>
            </w:r>
            <w:r w:rsidRPr="000C1B82">
              <w:t>а</w:t>
            </w:r>
            <w:r w:rsidRPr="000C1B82">
              <w:rPr>
                <w:color w:val="0000FF"/>
              </w:rPr>
              <w:t>ция</w:t>
            </w:r>
            <w:r w:rsidRPr="000C1B82">
              <w:t>; пустые problems/entity</w:t>
            </w:r>
            <w:r w:rsidRPr="000C1B82">
              <w:rPr>
                <w:color w:val="0000FF"/>
              </w:rPr>
              <w:t xml:space="preserve"> и</w:t>
            </w:r>
            <w:r w:rsidRPr="000C1B82">
              <w:t xml:space="preserve"> failedTariffs</w:t>
            </w:r>
            <w:r w:rsidRPr="000C1B82">
              <w:rPr>
                <w:color w:val="0000FF"/>
              </w:rPr>
              <w:t>;</w:t>
            </w:r>
            <w:r w:rsidRPr="000C1B82">
              <w:t xml:space="preserve"> </w:t>
            </w:r>
            <w:r w:rsidRPr="000C1B82">
              <w:rPr>
                <w:color w:val="0000FF"/>
              </w:rPr>
              <w:t>соо</w:t>
            </w:r>
            <w:r w:rsidRPr="000C1B82">
              <w:t>б</w:t>
            </w:r>
            <w:r w:rsidRPr="000C1B82">
              <w:rPr>
                <w:color w:val="0000FF"/>
              </w:rPr>
              <w:t>щ</w:t>
            </w:r>
            <w:r w:rsidRPr="000C1B82">
              <w:t>е</w:t>
            </w:r>
            <w:r w:rsidRPr="000C1B82">
              <w:rPr>
                <w:color w:val="0000FF"/>
              </w:rPr>
              <w:t>ния всех прикладных кодов, причин availability и</w:t>
            </w:r>
            <w:r w:rsidRPr="000C1B82">
              <w:t xml:space="preserve"> отказов</w:t>
            </w:r>
            <w:r w:rsidRPr="000C1B82">
              <w:rPr>
                <w:color w:val="0000FF"/>
              </w:rPr>
              <w:t xml:space="preserve"> вариантов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color w:val="0000FF"/>
                <w:lang w:val="ru-RU"/>
              </w:rPr>
              <w:t>Се</w:t>
            </w:r>
            <w:r w:rsidRPr="000C1B82">
              <w:rPr>
                <w:lang w:val="ru-RU"/>
              </w:rPr>
              <w:t>р</w:t>
            </w:r>
            <w:r w:rsidRPr="000C1B82">
              <w:rPr>
                <w:color w:val="0000FF"/>
                <w:lang w:val="ru-RU"/>
              </w:rPr>
              <w:t>ви</w:t>
            </w:r>
            <w:r w:rsidRPr="000C1B82">
              <w:rPr>
                <w:lang w:val="ru-RU"/>
              </w:rPr>
              <w:t xml:space="preserve">с формирует </w:t>
            </w:r>
            <w:r w:rsidRPr="000C1B82">
              <w:t>FavoriteRouteExceptionBody</w:t>
            </w:r>
            <w:r w:rsidRPr="000C1B82">
              <w:rPr>
                <w:lang w:val="ru-RU"/>
              </w:rPr>
              <w:t xml:space="preserve"> с </w:t>
            </w:r>
            <w:r w:rsidRPr="000C1B82">
              <w:t>code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и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непустым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понятным message на русс</w:t>
            </w:r>
            <w:r w:rsidRPr="000C1B82">
              <w:rPr>
                <w:lang w:val="ru-RU"/>
              </w:rPr>
              <w:t>ком</w:t>
            </w:r>
            <w:r w:rsidRPr="000C1B82">
              <w:rPr>
                <w:color w:val="0000FF"/>
                <w:lang w:val="ru-RU"/>
              </w:rPr>
              <w:t xml:space="preserve"> языке. Сырые с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общен</w:t>
            </w:r>
            <w:r w:rsidRPr="000C1B82">
              <w:rPr>
                <w:lang w:val="ru-RU"/>
              </w:rPr>
              <w:t>ия</w:t>
            </w:r>
            <w:r w:rsidRPr="000C1B82">
              <w:rPr>
                <w:color w:val="0000FF"/>
                <w:lang w:val="ru-RU"/>
              </w:rPr>
              <w:t xml:space="preserve"> зави</w:t>
            </w:r>
            <w:r w:rsidRPr="000C1B82">
              <w:rPr>
                <w:lang w:val="ru-RU"/>
              </w:rPr>
              <w:t>с</w:t>
            </w:r>
            <w:r w:rsidRPr="000C1B82">
              <w:rPr>
                <w:color w:val="0000FF"/>
                <w:lang w:val="ru-RU"/>
              </w:rPr>
              <w:t>им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стей, Java-классы и стек отсут</w:t>
            </w:r>
            <w:r w:rsidRPr="000C1B82">
              <w:rPr>
                <w:lang w:val="ru-RU"/>
              </w:rPr>
              <w:t>ств</w:t>
            </w:r>
            <w:r w:rsidRPr="000C1B82">
              <w:rPr>
                <w:color w:val="0000FF"/>
                <w:lang w:val="ru-RU"/>
              </w:rPr>
              <w:t>уют.</w:t>
            </w:r>
            <w:r w:rsidRPr="000C1B82">
              <w:rPr>
                <w:lang w:val="ru-RU"/>
              </w:rPr>
              <w:t xml:space="preserve"> </w:t>
            </w:r>
            <w:r w:rsidRPr="000C1B82">
              <w:rPr>
                <w:color w:val="0000FF"/>
                <w:lang w:val="ru-RU"/>
              </w:rPr>
              <w:t>Код</w:t>
            </w:r>
            <w:r w:rsidRPr="000C1B82">
              <w:rPr>
                <w:lang w:val="ru-RU"/>
              </w:rPr>
              <w:t xml:space="preserve"> не </w:t>
            </w:r>
            <w:r w:rsidRPr="000C1B82">
              <w:rPr>
                <w:color w:val="0000FF"/>
                <w:lang w:val="ru-RU"/>
              </w:rPr>
              <w:t>заме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>яет</w:t>
            </w:r>
            <w:r w:rsidRPr="000C1B82">
              <w:rPr>
                <w:lang w:val="ru-RU"/>
              </w:rPr>
              <w:t>с</w:t>
            </w:r>
            <w:r w:rsidRPr="000C1B82">
              <w:rPr>
                <w:color w:val="0000FF"/>
                <w:lang w:val="ru-RU"/>
              </w:rPr>
              <w:t>я переводом и не изв</w:t>
            </w:r>
            <w:r w:rsidRPr="000C1B82">
              <w:rPr>
                <w:lang w:val="ru-RU"/>
              </w:rPr>
              <w:t>ле</w:t>
            </w:r>
            <w:r w:rsidRPr="000C1B82">
              <w:rPr>
                <w:color w:val="0000FF"/>
                <w:lang w:val="ru-RU"/>
              </w:rPr>
              <w:t xml:space="preserve">кается из текста. У failedTariffs </w:t>
            </w:r>
            <w:r w:rsidRPr="000C1B82">
              <w:rPr>
                <w:lang w:val="ru-RU"/>
              </w:rPr>
              <w:t>о</w:t>
            </w:r>
            <w:r w:rsidRPr="000C1B82">
              <w:rPr>
                <w:color w:val="0000FF"/>
                <w:lang w:val="ru-RU"/>
              </w:rPr>
              <w:t>бяз</w:t>
            </w:r>
            <w:r w:rsidRPr="000C1B82">
              <w:rPr>
                <w:lang w:val="ru-RU"/>
              </w:rPr>
              <w:t>а</w:t>
            </w:r>
            <w:r w:rsidRPr="000C1B82">
              <w:rPr>
                <w:color w:val="0000FF"/>
                <w:lang w:val="ru-RU"/>
              </w:rPr>
              <w:t>теле</w:t>
            </w:r>
            <w:r w:rsidRPr="000C1B82">
              <w:rPr>
                <w:lang w:val="ru-RU"/>
              </w:rPr>
              <w:t>н</w:t>
            </w:r>
            <w:r w:rsidRPr="000C1B82">
              <w:rPr>
                <w:color w:val="0000FF"/>
                <w:lang w:val="ru-RU"/>
              </w:rPr>
              <w:t xml:space="preserve"> message; у availability он обязателен только пр</w:t>
            </w:r>
            <w:r w:rsidRPr="000C1B82">
              <w:rPr>
                <w:lang w:val="ru-RU"/>
              </w:rPr>
              <w:t xml:space="preserve">и </w:t>
            </w:r>
            <w:r w:rsidRPr="000C1B82">
              <w:rPr>
                <w:color w:val="0000FF"/>
              </w:rPr>
              <w:t>fals</w:t>
            </w:r>
            <w:r w:rsidRPr="000C1B82">
              <w:t>e</w:t>
            </w:r>
            <w:r w:rsidRPr="000C1B82">
              <w:rPr>
                <w:lang w:val="ru-RU"/>
              </w:rPr>
              <w:t xml:space="preserve">. Пустые </w:t>
            </w:r>
            <w:r w:rsidRPr="000C1B82">
              <w:t>problems</w:t>
            </w:r>
            <w:r w:rsidRPr="000C1B82">
              <w:rPr>
                <w:lang w:val="ru-RU"/>
              </w:rPr>
              <w:t>/</w:t>
            </w:r>
            <w:r w:rsidRPr="000C1B82">
              <w:t>entity</w:t>
            </w:r>
            <w:r w:rsidRPr="000C1B82">
              <w:rPr>
                <w:lang w:val="ru-RU"/>
              </w:rPr>
              <w:t xml:space="preserve"> опущены, </w:t>
            </w:r>
            <w:r w:rsidRPr="000C1B82">
              <w:t>failedTariffs</w:t>
            </w:r>
            <w:proofErr w:type="gramStart"/>
            <w:r w:rsidRPr="000C1B82">
              <w:rPr>
                <w:lang w:val="ru-RU"/>
              </w:rPr>
              <w:t>=[</w:t>
            </w:r>
            <w:proofErr w:type="gramEnd"/>
            <w:r w:rsidRPr="000C1B82">
              <w:rPr>
                <w:lang w:val="ru-RU"/>
              </w:rPr>
              <w:t xml:space="preserve">] </w:t>
            </w:r>
            <w:r w:rsidRPr="000C1B82">
              <w:rPr>
                <w:color w:val="0000FF"/>
                <w:lang w:val="ru-RU"/>
              </w:rPr>
              <w:t>сох</w:t>
            </w:r>
            <w:r w:rsidRPr="000C1B82">
              <w:rPr>
                <w:lang w:val="ru-RU"/>
              </w:rPr>
              <w:t>ран</w:t>
            </w:r>
            <w:r w:rsidRPr="000C1B82">
              <w:rPr>
                <w:color w:val="0000FF"/>
                <w:lang w:val="ru-RU"/>
              </w:rPr>
              <w:t>яется</w:t>
            </w:r>
            <w:r w:rsidRPr="000C1B82">
              <w:rPr>
                <w:lang w:val="ru-RU"/>
              </w:rPr>
              <w:t xml:space="preserve"> благодаря </w:t>
            </w:r>
            <w:r w:rsidRPr="000C1B82">
              <w:t>ALWAYS</w:t>
            </w:r>
            <w:r w:rsidRPr="000C1B82">
              <w:rPr>
                <w:lang w:val="ru-RU"/>
              </w:rPr>
              <w:t>.</w:t>
            </w:r>
            <w:r w:rsidRPr="000C1B82">
              <w:rPr>
                <w:color w:val="0000FF"/>
                <w:lang w:val="ru-RU"/>
              </w:rPr>
              <w:t xml:space="preserve"> DTO — композиция или собственная структура без наследования ExceptionBody. Точная формулировка текста не используется как машинный контракт.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AC-NF-112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Тела 1 048 576 и 1 048 577 байт с </w:t>
            </w:r>
            <w:r w:rsidRPr="000C1B82">
              <w:t>Content</w:t>
            </w:r>
            <w:r w:rsidRPr="000C1B82">
              <w:rPr>
                <w:lang w:val="ru-RU"/>
              </w:rPr>
              <w:t>-</w:t>
            </w:r>
            <w:r w:rsidRPr="000C1B82">
              <w:t>Length</w:t>
            </w:r>
            <w:r w:rsidRPr="000C1B82">
              <w:rPr>
                <w:lang w:val="ru-RU"/>
              </w:rPr>
              <w:t>, через шлюз и напрямую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Предел проходит проверку размера. Превышение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413 </w:t>
            </w:r>
            <w:r w:rsidRPr="000C1B82">
              <w:t>PAYLOAD</w:t>
            </w:r>
            <w:r w:rsidRPr="000C1B82">
              <w:rPr>
                <w:lang w:val="ru-RU"/>
              </w:rPr>
              <w:t>_</w:t>
            </w:r>
            <w:r w:rsidRPr="000C1B82">
              <w:t>TOO</w:t>
            </w:r>
            <w:r w:rsidRPr="000C1B82">
              <w:rPr>
                <w:lang w:val="ru-RU"/>
              </w:rPr>
              <w:t>_</w:t>
            </w:r>
            <w:r w:rsidRPr="000C1B82">
              <w:t>LARGE</w:t>
            </w:r>
            <w:r w:rsidRPr="000C1B82">
              <w:rPr>
                <w:lang w:val="ru-RU"/>
              </w:rPr>
              <w:t xml:space="preserve"> от сервиса, без сохранения; отдельного фильтра шлюза нет.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AC-NF-113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Те же размеры без </w:t>
            </w:r>
            <w:r w:rsidRPr="000C1B82">
              <w:t>Content</w:t>
            </w:r>
            <w:r w:rsidRPr="000C1B82">
              <w:rPr>
                <w:lang w:val="ru-RU"/>
              </w:rPr>
              <w:t>-</w:t>
            </w:r>
            <w:r w:rsidRPr="000C1B82">
              <w:t>Length</w:t>
            </w:r>
            <w:r w:rsidRPr="000C1B82">
              <w:rPr>
                <w:lang w:val="ru-RU"/>
              </w:rPr>
              <w:t xml:space="preserve">, </w:t>
            </w:r>
            <w:r w:rsidRPr="000C1B82">
              <w:t>chunked</w:t>
            </w:r>
            <w:r w:rsidRPr="000C1B82">
              <w:rPr>
                <w:lang w:val="ru-RU"/>
              </w:rPr>
              <w:t>, внешний и прямой путь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Предел допускается, превышение фактически прочитанных байтов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413 от сервиса. </w:t>
            </w:r>
            <w:r w:rsidRPr="000C1B82">
              <w:t>Сохранения нет.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AC-NF-122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digitId</w:t>
            </w:r>
            <w:r w:rsidRPr="000C1B82">
              <w:rPr>
                <w:lang w:val="ru-RU"/>
              </w:rPr>
              <w:t xml:space="preserve"> вне 1…9999; отдельно недоступен </w:t>
            </w:r>
            <w:r w:rsidRPr="000C1B82">
              <w:t>corporate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500 ORGANIZATION_DIGIT_ID_OUT_OF_RANGE с событием и оповещением без Retry-After</w:t>
            </w:r>
            <w:proofErr w:type="gramStart"/>
            <w:r w:rsidRPr="000C1B82">
              <w:t>;</w:t>
            </w:r>
            <w:proofErr w:type="gramEnd"/>
            <w:r w:rsidRPr="000C1B82">
              <w:t xml:space="preserve"> временная недоступность — 503 DEPENDENCY_UNAVAILABLE.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AC-NF-127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Потребитель service.request запущен до автозаполнения; задержка, остановка и разрыв за пределами подтверждённого срока хранения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У FavoriteRoute собственная стабильная группа, отдельная от reports и других сервисов. Стартовая политика и продолжение offsets зафиксированы; фактические срок хранения и политика удаления или уплотнения подтверждены. Отставание и потеря доступной истории вызывают оповещение; полнота после разрыва не предполагается.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AC-NF-128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Терминальное событие, затем доставленный нетерминальный статус; дубликаты; ошибочный payload; creationTime в подтверждённом формате источника</w:t>
            </w:r>
            <w:r w:rsidRPr="000C1B82">
              <w:rPr>
                <w:color w:val="0000FF"/>
                <w:lang w:val="ru-RU"/>
              </w:rPr>
              <w:t xml:space="preserve"> для TAXI и GROUP_TRANSFER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Терминальность не запрещает обновление. creationTime преобразуется в request_created_at как момент UTC без подстановки пояса сервера или маршрута. Неверный формат диагностируется как ошибочный payload без остановки потока; ошибка БД не подтверждает offset как успешный.</w:t>
            </w:r>
            <w:r w:rsidRPr="000C1B82">
              <w:rPr>
                <w:color w:val="0000FF"/>
                <w:lang w:val="ru-RU"/>
              </w:rPr>
              <w:t xml:space="preserve"> UTC-семантика и преобразование фактического Kafka-представления подтверждены отдельно для обоих типов заявок. Для подтверждённого формата проверены нулевая и ненулевая доля секунды и её единицы; неподтверждённое представление не преобразуется по догадке.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AC-NF-129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Число обязательных перечитываний больше предела; исчерпан общий дедлайн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Неполная проверка не разрешает удаление: 503 либо 504. </w:t>
            </w:r>
            <w:r w:rsidRPr="000C1B82">
              <w:t>Маршрут и EAV прежние.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AC-NF-130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Разные пользователи и контексты, истёкший TTL; несколько ролей, среди которых есть разрешённая; data_master=true при одной подтверждённой организации и при нескольких</w:t>
            </w:r>
            <w:r w:rsidRPr="000C1B82">
              <w:rPr>
                <w:color w:val="0000FF"/>
                <w:lang w:val="ru-RU"/>
              </w:rPr>
              <w:t>; изменён TTL в конфигурации, проверена точная граница его истечения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Кэш изолирован по субъекту и контексту; после TTL старый ответ не разрешает доступ. При одной подтверждённой организации и разрешённой корпоративной роли действуют общие права; другие роли этому не мешают. При нескольких организациях возвращается 403 FORBIDDEN без выбора первого элемента, в том числе при data_master=true. Признак не заменяет разрешённую корпоративную роль.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AC-NF-131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Повтор одинакового события; свежая привязка старой заявки; фактический переход в терминальный статус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Дубликат не сдвигает linked_at/updated_at. M</w:t>
            </w:r>
            <w:r w:rsidRPr="000C1B82">
              <w:rPr>
                <w:lang w:val="ru-RU"/>
              </w:rPr>
              <w:t xml:space="preserve"> относится к возрасту связи, </w:t>
            </w:r>
            <w:r w:rsidRPr="000C1B82">
              <w:t>N</w:t>
            </w:r>
            <w:r w:rsidRPr="000C1B82">
              <w:rPr>
                <w:lang w:val="ru-RU"/>
              </w:rPr>
              <w:t xml:space="preserve"> </w:t>
            </w:r>
            <w:r w:rsidR="0026131D" w:rsidRPr="000C1B82">
              <w:rPr>
                <w:lang w:val="ru-RU"/>
              </w:rPr>
              <w:t>-</w:t>
            </w:r>
            <w:r w:rsidRPr="000C1B82">
              <w:rPr>
                <w:lang w:val="ru-RU"/>
              </w:rPr>
              <w:t xml:space="preserve"> к локальному наблюдению перехода; время источника не выдумывается.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AC-NF-132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Обработка события одновременно с </w:t>
            </w:r>
            <w:r w:rsidRPr="000C1B82">
              <w:t>DELETE</w:t>
            </w:r>
            <w:r w:rsidRPr="000C1B82">
              <w:rPr>
                <w:lang w:val="ru-RU"/>
              </w:rPr>
              <w:t xml:space="preserve"> в обоих порядках локальной блокировки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Применение и проверка </w:t>
            </w:r>
            <w:r w:rsidRPr="000C1B82">
              <w:t>is</w:t>
            </w:r>
            <w:r w:rsidRPr="000C1B82">
              <w:rPr>
                <w:lang w:val="ru-RU"/>
              </w:rPr>
              <w:t>_</w:t>
            </w:r>
            <w:r w:rsidRPr="000C1B82">
              <w:t>active</w:t>
            </w:r>
            <w:r w:rsidRPr="000C1B82">
              <w:rPr>
                <w:lang w:val="ru-RU"/>
              </w:rPr>
              <w:t xml:space="preserve"> сериализованы; блокирующее событие по уже удалённой записи не теряет оповещение. </w:t>
            </w:r>
            <w:r w:rsidRPr="000C1B82">
              <w:t>Межсервисная гонка остаётся ограничением проверки известных связей.</w:t>
            </w:r>
          </w:p>
        </w:tc>
      </w:tr>
      <w:tr w:rsidR="00F81130" w:rsidRPr="000C1B82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AC-NF-133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Три роли читают по id заявки TAXI и GROUP_TRANSFER другого автора своей организации; тип маршрута затем изменён; отдельно отсутствие заявки</w:t>
            </w:r>
          </w:p>
        </w:tc>
        <w:tc>
          <w:tcPr>
            <w:tcW w:w="49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Чтение выполняется через GET /api/requests/{requestId}, без типа в пути, и работает после изменения типа маршрута. Проверены права трёх ролей, id, организация и привязка ответа. 404 означает отсутствие заявки в зафиксированных данных на момент чтения, в том числе до завершения её сохранения; он не скрывает заявку по правам. До истечения M связь не удаляется. Если среда скрывает заявку по правам, правило очистки пересматривается до выпуска.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</w:pPr>
      <w:bookmarkStart w:id="74" w:name="fr_e2e_ac"/>
      <w:r w:rsidRPr="000C1B82">
        <w:t>Сквозные сценарии</w:t>
      </w:r>
      <w:bookmarkEnd w:id="7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320"/>
        <w:gridCol w:w="3600"/>
      </w:tblGrid>
      <w:tr w:rsidR="00F81130" w:rsidRPr="000C1B82">
        <w:trPr>
          <w:cantSplit/>
          <w:tblHeader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Сценарий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Проверки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b/>
              </w:rPr>
              <w:t>Результат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Создание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Организация, будущая/сегодняшняя </w:t>
            </w:r>
            <w:r w:rsidRPr="000C1B82">
              <w:t>validFrom</w:t>
            </w:r>
            <w:r w:rsidRPr="000C1B82">
              <w:rPr>
                <w:lang w:val="ru-RU"/>
              </w:rPr>
              <w:t>, расчёт и повторные чтения, дубль, атомарный номер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201; version=0; 19 EAV.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lastRenderedPageBreak/>
              <w:t>Правка fixedCost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Версия, положительная цена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+1 версия, одна строка </w:t>
            </w:r>
            <w:r w:rsidRPr="000C1B82">
              <w:t>fixed</w:t>
            </w:r>
            <w:r w:rsidRPr="000C1B82">
              <w:rPr>
                <w:lang w:val="ru-RU"/>
              </w:rPr>
              <w:t>_</w:t>
            </w:r>
            <w:r w:rsidRPr="000C1B82">
              <w:t>cost</w:t>
            </w:r>
            <w:r w:rsidRPr="000C1B82">
              <w:rPr>
                <w:lang w:val="ru-RU"/>
              </w:rPr>
              <w:t>; без расчёта.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Правка точек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Новый </w:t>
            </w:r>
            <w:r w:rsidRPr="000C1B82">
              <w:t>bundle</w:t>
            </w:r>
            <w:r w:rsidRPr="000C1B82">
              <w:rPr>
                <w:lang w:val="ru-RU"/>
              </w:rPr>
              <w:t xml:space="preserve"> выбранного тарифа, ключ и дубль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+1 версия; </w:t>
            </w:r>
            <w:r w:rsidRPr="000C1B82">
              <w:t>waypoints</w:t>
            </w:r>
            <w:r w:rsidRPr="000C1B82">
              <w:rPr>
                <w:lang w:val="ru-RU"/>
              </w:rPr>
              <w:t xml:space="preserve"> и изменённые показатели в 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Перенос будущего начала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Сохранённое начало ещё не наступило; новая дата ≥</w:t>
            </w:r>
            <w:r w:rsidRPr="000C1B82">
              <w:t>today</w:t>
            </w:r>
            <w:r w:rsidRPr="000C1B82">
              <w:rPr>
                <w:lang w:val="ru-RU"/>
              </w:rPr>
              <w:t xml:space="preserve"> и ≤</w:t>
            </w:r>
            <w:r w:rsidRPr="000C1B82">
              <w:t>validTo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Проверка нового периода, </w:t>
            </w:r>
            <w:r w:rsidRPr="000C1B82">
              <w:t>valid</w:t>
            </w:r>
            <w:r w:rsidRPr="000C1B82">
              <w:rPr>
                <w:lang w:val="ru-RU"/>
              </w:rPr>
              <w:t>_</w:t>
            </w:r>
            <w:r w:rsidRPr="000C1B82">
              <w:t>from</w:t>
            </w:r>
            <w:r w:rsidRPr="000C1B82">
              <w:rPr>
                <w:lang w:val="ru-RU"/>
              </w:rPr>
              <w:t xml:space="preserve"> в 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Продление истёкшей записи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t>isActive</w:t>
            </w:r>
            <w:r w:rsidRPr="000C1B82">
              <w:rPr>
                <w:lang w:val="ru-RU"/>
              </w:rPr>
              <w:t>=</w:t>
            </w:r>
            <w:r w:rsidRPr="000C1B82">
              <w:t>true</w:t>
            </w:r>
            <w:r w:rsidRPr="000C1B82">
              <w:rPr>
                <w:lang w:val="ru-RU"/>
              </w:rPr>
              <w:t xml:space="preserve">, новая </w:t>
            </w:r>
            <w:r w:rsidRPr="000C1B82">
              <w:t>validTo</w:t>
            </w:r>
            <w:r w:rsidRPr="000C1B82">
              <w:rPr>
                <w:lang w:val="ru-RU"/>
              </w:rPr>
              <w:t xml:space="preserve"> больше прежней и не раньше текущей местной даты первой точки, тариф действует сейчас, новый период не дублируется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+1 версия, valid_to; без отдельного пересчёта цены. При чтении на дату сохранения status=ACTIVE.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Деактивация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Локальные связи, GET заявок, окна N/M, свежие ответы 404/200 без привязки и статусы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204 только после предусмотренной проверки; +1 версия и </w:t>
            </w:r>
            <w:r w:rsidRPr="000C1B82">
              <w:t>is</w:t>
            </w:r>
            <w:r w:rsidRPr="000C1B82">
              <w:rPr>
                <w:lang w:val="ru-RU"/>
              </w:rPr>
              <w:t>_</w:t>
            </w:r>
            <w:r w:rsidRPr="000C1B82">
              <w:t>active</w:t>
            </w:r>
            <w:r w:rsidRPr="000C1B82">
              <w:rPr>
                <w:lang w:val="ru-RU"/>
              </w:rPr>
              <w:t xml:space="preserve"> в 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Повтор DELETE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Уже isActive=false, version корректно оформлена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204 без перечитывания и новых строк 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Сохранение без изменений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Семантическое равенство и актуальная версия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Прежние аудит/версия, нет расчёта и </w:t>
            </w:r>
            <w:r w:rsidRPr="000C1B82">
              <w:t>EAV</w:t>
            </w:r>
            <w:r w:rsidRPr="000C1B82">
              <w:rPr>
                <w:lang w:val="ru-RU"/>
              </w:rPr>
              <w:t>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Конкурентный POST/PUT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Общий ключ блокировки и свежий поиск после её получения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При пересечении будущих/текущих периодов один успех, второй 409.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DELETE и событие заявки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Известная активная связь либо поздняя доставка после удаления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rPr>
                <w:lang w:val="ru-RU"/>
              </w:rPr>
              <w:t xml:space="preserve">409 в первом случае; техническое событие/оповещение во втором. </w:t>
            </w:r>
            <w:r w:rsidRPr="000C1B82">
              <w:t>Строгой межсервисной блокировки нет.</w:t>
            </w:r>
          </w:p>
        </w:tc>
      </w:tr>
      <w:tr w:rsidR="00F81130" w:rsidRPr="000C1B82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</w:pPr>
            <w:r w:rsidRPr="000C1B82">
              <w:t>Public availability</w:t>
            </w:r>
          </w:p>
        </w:tc>
        <w:tc>
          <w:tcPr>
            <w:tcW w:w="43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>Три роли, токен пользователя, обе формы пути</w:t>
            </w:r>
          </w:p>
        </w:tc>
        <w:tc>
          <w:tcPr>
            <w:tcW w:w="360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D7150D" w:rsidRPr="000C1B82" w:rsidRDefault="00EA2E9A" w:rsidP="000C1B82">
            <w:pPr>
              <w:spacing w:after="0" w:line="240" w:lineRule="auto"/>
              <w:ind w:firstLine="0"/>
              <w:rPr>
                <w:lang w:val="ru-RU"/>
              </w:rPr>
            </w:pPr>
            <w:r w:rsidRPr="000C1B82">
              <w:rPr>
                <w:lang w:val="ru-RU"/>
              </w:rPr>
              <w:t xml:space="preserve">200 </w:t>
            </w:r>
            <w:r w:rsidRPr="000C1B82">
              <w:t>true</w:t>
            </w:r>
            <w:r w:rsidRPr="000C1B82">
              <w:rPr>
                <w:lang w:val="ru-RU"/>
              </w:rPr>
              <w:t>/</w:t>
            </w:r>
            <w:r w:rsidRPr="000C1B82">
              <w:t>false</w:t>
            </w:r>
            <w:r w:rsidRPr="000C1B82">
              <w:rPr>
                <w:lang w:val="ru-RU"/>
              </w:rPr>
              <w:t xml:space="preserve"> по проверкам; зависимости не заменяются </w:t>
            </w:r>
            <w:r w:rsidRPr="000C1B82">
              <w:t>false</w:t>
            </w:r>
            <w:r w:rsidRPr="000C1B82">
              <w:rPr>
                <w:lang w:val="ru-RU"/>
              </w:rPr>
              <w:t>.</w:t>
            </w:r>
          </w:p>
        </w:tc>
      </w:tr>
    </w:tbl>
    <w:p w:rsidR="00D7150D" w:rsidRPr="000C1B82" w:rsidRDefault="00D7150D" w:rsidP="000C1B82">
      <w:pPr>
        <w:spacing w:after="0" w:line="240" w:lineRule="auto"/>
        <w:rPr>
          <w:lang w:val="ru-RU"/>
        </w:rPr>
      </w:pP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Цепочка: создать version=0 → изменить fixedCost, version=1 → продлить validTo, version=2 → сохранение без изменений → деактивировать, version=3 → повторить DELETE → прочитать версии 0…3 серверной частью реестров с отдельным сервисным допуском.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Проверить аудит каждой версии и отсутствие изменений старых заявок.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>Отдельно выполнить оба порядка локальных commit DELETE/события, задержку, ранние 404 и 200 без текущей привязки, возврат статуса.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75" w:name="fr_verification"/>
      <w:r w:rsidRPr="000C1B82">
        <w:rPr>
          <w:lang w:val="ru-RU"/>
        </w:rPr>
        <w:t>Проверки интеграции перед выпуском</w:t>
      </w:r>
      <w:bookmarkEnd w:id="75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 xml:space="preserve">Ниже перечислены обязательные проверки перед выпуском. Для каждой проверки зафиксировать версию компонентов, вход, ожидаемый и фактический исход. Численные эксплуатационные значения задать для целевой среды.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76" w:name="fr_q09"/>
      <w:r w:rsidRPr="000C1B82">
        <w:rPr>
          <w:b/>
          <w:lang w:val="ru-RU"/>
        </w:rPr>
        <w:t>Доступ и инфраструктура</w:t>
      </w:r>
      <w:bookmarkEnd w:id="76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EMPLOYEE, ADMIN, ENGINEER и их authorities: все публичные операции своей организации; неверный JWT, отсутствие роли и чужой сервисный субъект. Проверить, что data_master считывается из проверенного JWT, а не определяется по отдельному имени роли.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proofErr w:type="gramStart"/>
      <w:r w:rsidRPr="000C1B82">
        <w:rPr>
          <w:lang w:val="ru-RU"/>
        </w:rPr>
        <w:t>В</w:t>
      </w:r>
      <w:proofErr w:type="gramEnd"/>
      <w:r w:rsidRPr="000C1B82">
        <w:rPr>
          <w:lang w:val="ru-RU"/>
        </w:rPr>
        <w:t xml:space="preserve"> </w:t>
      </w:r>
      <w:r w:rsidRPr="000C1B82">
        <w:t>T</w:t>
      </w:r>
      <w:r w:rsidRPr="000C1B82">
        <w:rPr>
          <w:lang w:val="ru-RU"/>
        </w:rPr>
        <w:t xml:space="preserve">01.2 проверить JWT выделенного сервисного субъекта, его отдельное разрешение на GET /internal/favorite-routes/{id}/versions/{version} и отказ пользовательскому токену. Действующий неназначенный сервисный субъект получает 403; отсутствие действующего токена — 401. Внешнее условие подключения реестров: до подключения в целевой среде подтвердить</w:t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> способ получения и обновления </w:t>
      </w:r>
      <w:r w:rsidRPr="000C1B82">
        <w:t>JWT</w:t>
      </w:r>
      <w:r w:rsidRPr="000C1B82">
        <w:rPr>
          <w:lang w:val="ru-RU"/>
        </w:rPr>
        <w:t xml:space="preserve"> выделенного субъекта и успешный вызов внутреннего метода с этим </w:t>
      </w:r>
      <w:r w:rsidRPr="000C1B82">
        <w:t>JWT</w:t>
      </w:r>
      <w:r w:rsidRPr="000C1B82">
        <w:rPr>
          <w:lang w:val="ru-RU"/>
        </w:rPr>
        <w:t xml:space="preserve">. Получение и обновление </w:t>
      </w:r>
      <w:r w:rsidRPr="000C1B82">
        <w:t>JWT</w:t>
      </w:r>
      <w:r w:rsidRPr="000C1B82">
        <w:rPr>
          <w:lang w:val="ru-RU"/>
        </w:rPr>
        <w:t xml:space="preserve"> обеспечивает вызывающая команда; </w:t>
      </w:r>
      <w:r w:rsidRPr="000C1B82">
        <w:t>FavoriteRoute</w:t>
      </w:r>
      <w:r w:rsidRPr="000C1B82">
        <w:rPr>
          <w:lang w:val="ru-RU"/>
        </w:rPr>
        <w:t xml:space="preserve"> механизм выдачи токена не реализует.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обе формы URL, корень, /allow, прямые внутренние пути, нормализацию закодированных и вложенных сегментов; из actuator открыт только health. Отдельно проверить сопоставление пути контроллером и нормализацию</w:t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color w:val="0000FF"/>
          <w:lang w:val="ru-RU"/>
        </w:rPr>
        <w:lastRenderedPageBreak/>
        <w:t xml:space="preserve"> прав: разрешённый вызов обеих форм успешен без перенаправления, результаты 401/403 одинаковы. Нормализация прав не заменяет двойной маппинг контроллера.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фактические версии authorization и role-check-starter, объединение менеджеров через AND, JWT-цепочку и нормализацию fill_roles. Проверить старт FavoriteRoute без EmployeeOrganizationFunction и без вызова библиотечного org-check; собственная проверка организации через corporate выполняется для всех публичных операций.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 xml:space="preserve">Проверить RequestExceptionHandler, приоритет advice, строгий JSON, понятные русскоязычные сообщения прикладных отказов, failedTariffs и отрицательной availability. Проверить</w:t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> сообщения и форматы </w:t>
      </w:r>
      <w:r w:rsidRPr="000C1B82">
        <w:rPr>
          <w:lang w:val="ru-RU"/>
        </w:rPr>
        <w:t>все</w:t>
      </w:r>
      <w:r w:rsidRPr="000C1B82">
        <w:rPr>
          <w:color w:val="0000FF"/>
          <w:lang w:val="ru-RU"/>
        </w:rPr>
        <w:t>х</w:t>
      </w:r>
      <w:r w:rsidRPr="000C1B82">
        <w:rPr>
          <w:lang w:val="ru-RU"/>
        </w:rPr>
        <w:t xml:space="preserve"> источник</w:t>
      </w:r>
      <w:r w:rsidRPr="000C1B82">
        <w:rPr>
          <w:color w:val="0000FF"/>
          <w:lang w:val="ru-RU"/>
        </w:rPr>
        <w:t>ов</w:t>
      </w:r>
      <w:r w:rsidRPr="000C1B82">
        <w:rPr>
          <w:lang w:val="ru-RU"/>
        </w:rPr>
        <w:t xml:space="preserve"> ошибок без обязательного </w:t>
      </w:r>
      <w:r w:rsidRPr="000C1B82">
        <w:t>code</w:t>
      </w:r>
      <w:r w:rsidRPr="000C1B82">
        <w:rPr>
          <w:color w:val="0000FF"/>
          <w:lang w:val="ru-RU"/>
        </w:rPr>
        <w:t>, отсутствие сырых ответов зависимостей</w:t>
      </w:r>
      <w:r w:rsidRPr="000C1B82">
        <w:rPr>
          <w:lang w:val="ru-RU"/>
        </w:rPr>
        <w:t xml:space="preserve"> и фактические размеры тела с </w:t>
      </w:r>
      <w:r w:rsidRPr="000C1B82">
        <w:t>Content</w:t>
      </w:r>
      <w:r w:rsidRPr="000C1B82">
        <w:rPr>
          <w:lang w:val="ru-RU"/>
        </w:rPr>
        <w:t>-</w:t>
      </w:r>
      <w:r w:rsidRPr="000C1B82">
        <w:t>Length</w:t>
      </w:r>
      <w:r w:rsidRPr="000C1B82">
        <w:rPr>
          <w:lang w:val="ru-RU"/>
        </w:rPr>
        <w:t xml:space="preserve"> и </w:t>
      </w:r>
      <w:r w:rsidRPr="000C1B82">
        <w:t>chunked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Контракты внешних данных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Проверить, что каждая из EMPLOYEE, ADMIN и ENGINEER получает corporate GET / токеном пользователя: одна организация, обязательные id/digitId, TTL и изоляция кэша. Неоднозначный ответ data master — 403; неверный DTO, недоступность и таймаут — 502/503/504. Проверить фактические назначения прав в целевой среде. Проверить projection=FULL, page=0, size=20 и разбор Page по totalElements: один элемент при общем количестве больше одного даёт 403, отсутствующий totalElements, массив и противоречивый Page — 502. Пагинация публичного запроса в corporate не передаётся. Проверить структурные признаки штатного 404 Employee и совпадение userId: этот ответ даёт 403; другой 404 и технический 500 дают 502 DEPENDENCY_ERROR. Проверить тело ответа после прохождения шлюза. Проверить</w:t>
      </w:r>
      <w:r w:rsidRPr="000C1B82">
        <w:rPr>
          <w:color w:val="0000FF"/>
          <w:lang w:val="ru-RU"/>
        </w:rPr>
        <w:t xml:space="preserve"> непагинированный Page с size=1 и pageable="INSTANCE": при totalElements=1 и одном элементе content доступ разрешён; служебные поля страницы не сверяются с запросом. Отдельный проверочный случай — сотрудник без подразделения: 500 corporate преобразуется в 502 DEPENDENCY_ERROR; исправление исходных данных относится к владельцу corporate.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77" w:name="fr_q07"/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геокодер и regionBranch: одинаковый метод клиента и сервера, в geo передаются только координаты первой точки без строки адреса. Проверить первую точку у здания, geo 200 [] с 400 VALIDATION_ERROR по waypoints[0], geo 417 с 502 DEPENDENCY_ERROR и понятные сообщения. Проверить структуру</w:t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proofErr w:type="gramStart"/>
      <w:r w:rsidRPr="000C1B82">
        <w:rPr>
          <w:color w:val="0000FF"/>
          <w:lang w:val="ru-RU"/>
        </w:rPr>
        <w:t xml:space="preserve"/>
      </w:r>
      <w:proofErr w:type="gramEnd"/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> и порядок зон, совместимые окончания, разные города, допустим</w:t>
      </w:r>
      <w:r w:rsidRPr="000C1B82">
        <w:rPr>
          <w:color w:val="0000FF"/>
          <w:lang w:val="ru-RU"/>
        </w:rPr>
        <w:t>о</w:t>
      </w:r>
      <w:r w:rsidRPr="000C1B82">
        <w:rPr>
          <w:lang w:val="ru-RU"/>
        </w:rPr>
        <w:t>е отсутстви</w:t>
      </w:r>
      <w:r w:rsidRPr="000C1B82">
        <w:rPr>
          <w:color w:val="0000FF"/>
          <w:lang w:val="ru-RU"/>
        </w:rPr>
        <w:t>е</w:t>
      </w:r>
      <w:r w:rsidRPr="000C1B82">
        <w:rPr>
          <w:lang w:val="ru-RU"/>
        </w:rPr>
        <w:t xml:space="preserve"> территор</w:t>
      </w:r>
      <w:r w:rsidRPr="000C1B82">
        <w:rPr>
          <w:color w:val="0000FF"/>
          <w:lang w:val="ru-RU"/>
        </w:rPr>
        <w:t>ии при подтверждённом здан</w:t>
      </w:r>
      <w:r w:rsidRPr="000C1B82">
        <w:rPr>
          <w:lang w:val="ru-RU"/>
        </w:rPr>
        <w:t>ии, региональные и фиксированные пояса, границы дат и полуночи. П</w:t>
      </w:r>
      <w:bookmarkEnd w:id="77"/>
      <w:r w:rsidRPr="000C1B82">
        <w:rPr>
          <w:color w:val="0000FF"/>
          <w:lang w:val="ru-RU"/>
        </w:rPr>
        <w:t>устой поиск regionBranch и технический отказ не подтверждают отсутствие здания.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 xml:space="preserve">•Проверить несколько адресных результатов: совместимый кандидат не первый, изменение порядка, все определимые ветки несовместимы, смешение несовместимой и неопределимой территории, отсутствие совпадения при технической неполноте, успех после отказа другого кандидата и неверный обязательный DTO рядом с подходящим адресом.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геометрии подтвердить километры и миллисекунды движения, отсутствие маршрута, нулевой участок и частичный ответ. На одинаковом маршруте с нулевым и ненулевым ожиданием промежуточной точки проверить отдельный учёт ожиданий и отсутствие двойного преобразования единиц; waitTime=60000 соответствует одной минуте.</w:t>
      </w:r>
      <w:r w:rsidRPr="000C1B82">
        <w:rPr>
          <w:color w:val="0000FF"/>
          <w:lang w:val="ru-RU"/>
        </w:rPr>
        <w:t xml:space="preserve"> Для TAXI и GROUP_TRANSFER используется EMPLOYEE_TRANSPORTATION; штатный повтор geo без фильтра сохраняет режим и учитывается в общем дедлайне без дублирования в T01.4.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78" w:name="fr_q06"/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На границе T01.4 проверить два полных поиска /search с явными contractType=INCOME и TRANSITIONAL, organizationId и serviceType=EMPLOYEE_TRANSPORTATION; объединение без приоритета и повторов. Карточка каждого тарифа дочитывается по его типу. Проверить пригодность тарифа и договора, изоляцию организации, точную пару машины и тарифа. Собственные проверки подразделения и должности не выполняются. Проверить</w:t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> преобразование отсутствующего/null department в явный </w:t>
      </w:r>
      <w:proofErr w:type="gramStart"/>
      <w:r w:rsidRPr="000C1B82">
        <w:rPr>
          <w:color w:val="0000FF"/>
          <w:lang w:val="ru-RU"/>
        </w:rPr>
        <w:t>tariffDepartmentId:null</w:t>
      </w:r>
      <w:proofErr w:type="gramEnd"/>
      <w:r w:rsidRPr="000C1B82">
        <w:rPr>
          <w:color w:val="0000FF"/>
          <w:lang w:val="ru-RU"/>
        </w:rPr>
        <w:t xml:space="preserve"> и неверного объекта в 502. Обязательность внутренних ключей</w:t>
      </w:r>
      <w:r w:rsidRPr="000C1B82">
        <w:rPr>
          <w:lang w:val="ru-RU"/>
        </w:rPr>
        <w:t>, явные единицы метрик и цены</w:t>
      </w:r>
      <w:bookmarkEnd w:id="78"/>
      <w:r w:rsidRPr="000C1B82">
        <w:rPr>
          <w:color w:val="0000FF"/>
          <w:lang w:val="ru-RU"/>
        </w:rPr>
        <w:t>, CalculationRequest и CalculationBundle сохраняются. Неполный поиск не считается пустым; штатный отбор не создаёт partialSearch. Нормализация отсутствующего ожидания не прерывает расчёт и не приводит к двойному учёту.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 xml:space="preserve">•CAR_CHOICE: подтвердить выдачу нужного перевозчика и вхождение transportId в transportIds тарифа. Для принятого dispatcher v1 отдельно проверить допуск мягко удалённой машины, остающейся в выдаче; active не восстанавливается. Отсутствие на неполной странице не считается неверной парой. Полнота и работоспособность профиля проверяются по T01.4.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color w:val="0000FF"/>
          <w:lang w:val="ru-RU"/>
        </w:rPr>
        <w:t xml:space="preserve">•Проверить передачу сохранённой привязки из той же версии маршрута и её сохранение для ожиданий, продления и проверок без цены; обновление разрешено только матрицей пересчёта. После повтора описание варианта и Bundle должны относиться к одной финальной попытке. Проверить rawTravelMs как целый int64 и отсутствие обоих raw-полей</w:t>
      </w:r>
      <w:r w:rsidRPr="000C1B82">
        <w:rPr>
          <w:color w:val="0000FF"/>
          <w:lang w:val="ru-RU"/>
        </w:rPr>
        <w:lastRenderedPageBreak/>
        <w:t xml:space="preserve"> в PRICE_ONLY.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На границе </w:t>
      </w:r>
      <w:r w:rsidRPr="000C1B82">
        <w:t>T</w:t>
      </w:r>
      <w:r w:rsidRPr="000C1B82">
        <w:rPr>
          <w:lang w:val="ru-RU"/>
        </w:rPr>
        <w:t xml:space="preserve">01.4 проверить рекомендуемую цену без временной и пробочной надбавок, сохранение коэффициента организации и штатного округления, согласованные дату и пояс расчёта. Проверку выполнить</w:t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на</w:t>
      </w:r>
      <w:r w:rsidRPr="000C1B82">
        <w:rPr>
          <w:lang w:val="ru-RU"/>
        </w:rPr>
        <w:t xml:space="preserve"> </w:t>
      </w:r>
      <w:r w:rsidRPr="000C1B82">
        <w:rPr>
          <w:color w:val="0000FF"/>
          <w:lang w:val="ru-RU"/>
        </w:rPr>
        <w:t>целевой среде; н</w:t>
      </w:r>
      <w:r w:rsidRPr="000C1B82">
        <w:rPr>
          <w:lang w:val="ru-RU"/>
        </w:rPr>
        <w:t xml:space="preserve">евозможный режим отклоняется по контракту </w:t>
      </w:r>
      <w:r w:rsidRPr="000C1B82">
        <w:t>T</w:t>
      </w:r>
      <w:r w:rsidRPr="000C1B82">
        <w:rPr>
          <w:lang w:val="ru-RU"/>
        </w:rPr>
        <w:t>01.2.</w:t>
      </w:r>
    </w:p>
    <w:p w:rsidR="0057378B" w:rsidRPr="000C1B82" w:rsidRDefault="000C1B82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Для </w:t>
      </w:r>
      <w:r w:rsidRPr="000C1B82">
        <w:rPr>
          <w:color w:val="0000FF"/>
        </w:rPr>
        <w:t>TAXI</w:t>
      </w:r>
      <w:r w:rsidRPr="000C1B82">
        <w:rPr>
          <w:color w:val="0000FF"/>
          <w:lang w:val="ru-RU"/>
        </w:rPr>
        <w:t xml:space="preserve"> про</w:t>
      </w:r>
      <w:r w:rsidRPr="000C1B82">
        <w:rPr>
          <w:lang w:val="ru-RU"/>
        </w:rPr>
        <w:t>ве</w:t>
      </w:r>
      <w:r w:rsidRPr="000C1B82">
        <w:rPr>
          <w:color w:val="0000FF"/>
          <w:lang w:val="ru-RU"/>
        </w:rPr>
        <w:t xml:space="preserve">рить принятие корректной цены существующего tariff-main без отдельных загородных и межрегиональных метрик, в том числе при ненулевых ставках. Такая цена остаётся справочной и не блокирует сохранение с введённой fixedCost только из-за неполноты загородной составляющей. Ошибки обязательных общих метрик или цены и технические отказы отклоняются. Для GROUP_TRANSFER проверить</w:t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color w:val="0000FF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color w:val="0000FF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color w:val="0000FF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color w:val="0000FF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color w:val="0000FF"/>
        </w:rPr>
        <w:t xml:space="preserve"/>
      </w:r>
      <w:r w:rsidRPr="000C1B82">
        <w:rPr>
          <w:color w:val="0000FF"/>
          <w:lang w:val="ru-RU"/>
        </w:rPr>
        <w:t xml:space="preserve"> известный </w:t>
      </w:r>
      <w:r w:rsidRPr="000C1B82">
        <w:rPr>
          <w:color w:val="0000FF"/>
        </w:rPr>
        <w:t>city</w:t>
      </w:r>
      <w:r w:rsidRPr="000C1B82">
        <w:rPr>
          <w:color w:val="0000FF"/>
          <w:lang w:val="ru-RU"/>
        </w:rPr>
        <w:t xml:space="preserve"> вместе с отсутствующим </w:t>
      </w:r>
      <w:r w:rsidRPr="000C1B82">
        <w:rPr>
          <w:color w:val="0000FF"/>
        </w:rPr>
        <w:t>city</w:t>
      </w:r>
      <w:r w:rsidRPr="000C1B82">
        <w:rPr>
          <w:color w:val="0000FF"/>
          <w:lang w:val="ru-RU"/>
        </w:rPr>
        <w:t xml:space="preserve">, два разных города и отсутствие </w:t>
      </w:r>
      <w:r w:rsidRPr="000C1B82">
        <w:rPr>
          <w:color w:val="0000FF"/>
        </w:rPr>
        <w:t>city</w:t>
      </w:r>
      <w:r w:rsidRPr="000C1B82">
        <w:rPr>
          <w:color w:val="0000FF"/>
          <w:lang w:val="ru-RU"/>
        </w:rPr>
        <w:t xml:space="preserve"> у всех точек; принимается штатный результат </w:t>
      </w:r>
      <w:r w:rsidRPr="000C1B82">
        <w:rPr>
          <w:color w:val="0000FF"/>
        </w:rPr>
        <w:t>tariff</w:t>
      </w:r>
      <w:r w:rsidRPr="000C1B82">
        <w:rPr>
          <w:color w:val="0000FF"/>
          <w:lang w:val="ru-RU"/>
        </w:rPr>
        <w:t>-</w:t>
      </w:r>
      <w:r w:rsidRPr="000C1B82">
        <w:rPr>
          <w:color w:val="0000FF"/>
        </w:rPr>
        <w:t>main</w:t>
      </w:r>
      <w:r w:rsidRPr="000C1B82">
        <w:rPr>
          <w:color w:val="0000FF"/>
          <w:lang w:val="ru-RU"/>
        </w:rPr>
        <w:t xml:space="preserve"> без самостоятельной смены ветки или </w:t>
      </w:r>
      <w:r w:rsidRPr="000C1B82">
        <w:rPr>
          <w:color w:val="0000FF"/>
        </w:rPr>
        <w:t>fixedCost</w:t>
      </w:r>
      <w:r w:rsidRPr="000C1B82">
        <w:rPr>
          <w:color w:val="0000FF"/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CalculationBundle: digest отправленного запроса, referenceDate, фактическая calculationDate по режиму, timeZone, baseVersion, сырые и сохранённые метрики. Один повтор при расхождении тарифа или договора; ограничение ABA не объявляется единым снимком.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Данные и конкурентная запись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79" w:name="fr_q10"/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Сверить реализацию с применённой T01.1: маппинг шести таблиц, 19 начальных восстанавливаемых полей, диапазоны, nullable-значения, номер и история с аудитом версии; правило изменения validTo. Проверка относится к реализации и не требует повторного согласования модели.</w:t>
      </w:r>
      <w:bookmarkEnd w:id="79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t xml:space="preserve">Проверить READ COMMITTED, отдельный поиск после блокировки, единый порядок ключей и строк, предел ожидания, коллизию</w:t>
      </w:r>
      <w:r w:rsidRPr="000C1B82">
        <w:rPr>
          <w:lang w:val="ru-RU"/>
        </w:rPr>
        <w:t xml:space="preserve"/>
      </w:r>
      <w:r w:rsidRPr="000C1B82">
        <w:t xml:space="preserve"/>
      </w:r>
      <w:r w:rsidRPr="000C1B82">
        <w:rPr>
          <w:lang w:val="ru-RU"/>
        </w:rPr>
        <w:t xml:space="preserve"> 64-битного ключа без ложного дубля.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одновременные </w:t>
      </w:r>
      <w:r w:rsidRPr="000C1B82">
        <w:t>POST</w:t>
      </w:r>
      <w:r w:rsidRPr="000C1B82">
        <w:rPr>
          <w:lang w:val="ru-RU"/>
        </w:rPr>
        <w:t>/</w:t>
      </w:r>
      <w:r w:rsidRPr="000C1B82">
        <w:t>PUT</w:t>
      </w:r>
      <w:r w:rsidRPr="000C1B82">
        <w:rPr>
          <w:lang w:val="ru-RU"/>
        </w:rPr>
        <w:t>/</w:t>
      </w:r>
      <w:r w:rsidRPr="000C1B82">
        <w:t>DELETE</w:t>
      </w:r>
      <w:r w:rsidRPr="000C1B82">
        <w:rPr>
          <w:lang w:val="ru-RU"/>
        </w:rPr>
        <w:t xml:space="preserve">, полный </w:t>
      </w:r>
      <w:r w:rsidRPr="000C1B82">
        <w:t>rollback</w:t>
      </w:r>
      <w:r w:rsidRPr="000C1B82">
        <w:rPr>
          <w:lang w:val="ru-RU"/>
        </w:rPr>
        <w:t xml:space="preserve"> при ошибке истории, отсутствие двойного увеличения </w:t>
      </w:r>
      <w:r w:rsidRPr="000C1B82">
        <w:t>version</w:t>
      </w:r>
      <w:r w:rsidRPr="000C1B82">
        <w:rPr>
          <w:lang w:val="ru-RU"/>
        </w:rPr>
        <w:t xml:space="preserve"> и неопределённый результат </w:t>
      </w:r>
      <w:r w:rsidRPr="000C1B82">
        <w:t>COMMIT</w:t>
      </w:r>
      <w:r w:rsidRPr="000C1B82">
        <w:rPr>
          <w:lang w:val="ru-RU"/>
        </w:rPr>
        <w:t>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b/>
          <w:lang w:val="ru-RU"/>
        </w:rPr>
        <w:t>Заявки и эксплуатационные пределы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80" w:name="fr_q11"/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контракт service.request: полное состояние без версии события, пару ссылки с отсутствующими ключами/null, смешанным вариантом, версией 0 и частичной парой, терминальные значения, ранняя отправка до commit, повтор, потеря и сброс связи. До включения потребителя в целевой среде подтвердить JSON-представление creationTime, единицы доли секунды, UTC-семантику и преобразование в request_created_at. Проверку выполнить</w:t>
      </w:r>
      <w:proofErr w:type="gramStart"/>
      <w:r w:rsidRPr="000C1B82">
        <w:rPr>
          <w:lang w:val="ru-RU"/>
        </w:rPr>
        <w:t xml:space="preserve"/>
      </w:r>
      <w:proofErr w:type="gramEnd"/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bookmarkEnd w:id="80"/>
      <w:r w:rsidRPr="000C1B82">
        <w:rPr>
          <w:color w:val="0000FF"/>
          <w:lang w:val="ru-RU"/>
        </w:rPr>
        <w:t xml:space="preserve"> отдельно для TAXI и GROUP_TRANSFER, включая нулевую и ненулевую долю секунды.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bookmarkStart w:id="81" w:name="fr_q05"/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Проверить, что каждая из трёх ролей читает через GET /api/requests/{requestId} заявки TAXI и GROUP_TRANSFER другого автора своей организации. Проверить смысл 404, обработку 403, сверку организации, идентификатора и привязки; ранний 200 без привязки и неполная пара ссылки. Изменение типа маршрута не меняет способ чтения старой заявки.</w:t>
      </w:r>
      <w:bookmarkEnd w:id="81"/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настройку N, M и TTL через конфигурацию; проверить значения до, на и после соответствующих границ, возраст текущей связи, обязательные перечитывания, предел числа запросов и общий дедлайн. После TTL старый корпоративный контекст не разрешает доступ. Проверить</w:t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/>
      </w:r>
      <w:r w:rsidRPr="000C1B82">
        <w:rPr>
          <w:color w:val="0000FF"/>
          <w:lang w:val="ru-RU"/>
        </w:rPr>
        <w:t xml:space="preserve"/>
      </w:r>
      <w:r w:rsidRPr="000C1B82">
        <w:rPr>
          <w:lang w:val="ru-RU"/>
        </w:rPr>
        <w:t xml:space="preserve"> оба порядка локальной гонки DELETE/события</w:t>
      </w:r>
      <w:r w:rsidRPr="000C1B82">
        <w:rPr>
          <w:color w:val="0000FF"/>
          <w:lang w:val="ru-RU"/>
        </w:rPr>
        <w:t xml:space="preserve"> и</w:t>
      </w:r>
      <w:r w:rsidRPr="000C1B82">
        <w:rPr>
          <w:lang w:val="ru-RU"/>
        </w:rPr>
        <w:t xml:space="preserve"> свежие 404 </w:t>
      </w:r>
      <w:r w:rsidRPr="000C1B82">
        <w:rPr>
          <w:color w:val="0000FF"/>
          <w:lang w:val="ru-RU"/>
        </w:rPr>
        <w:t>ил</w:t>
      </w:r>
      <w:r w:rsidRPr="000C1B82">
        <w:rPr>
          <w:lang w:val="ru-RU"/>
        </w:rPr>
        <w:t>и 200 без текущей привязки.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  <w:t xml:space="preserve">Проверить запуск потребителя до автозаполнения; собственную стабильную группу FavoriteRoute, отдельную от reports и других сервисов; offsets при первом старте и рестарте. Подтвердить фактический срок хранения и политику удаления или уплотнения топика. Зафиксировать оповещения и порядок восстановления при отставании, разрыве, ошибочном payload, расхождении организаций и позднем препятствии.</w:t>
      </w:r>
    </w:p>
    <w:p w:rsidR="00D7150D" w:rsidRPr="000C1B82" w:rsidRDefault="00EA2E9A" w:rsidP="000C1B82">
      <w:pPr>
        <w:spacing w:after="0" w:line="240" w:lineRule="auto"/>
        <w:rPr>
          <w:lang w:val="ru-RU"/>
        </w:rPr>
      </w:pPr>
      <w:r w:rsidRPr="000C1B82">
        <w:rPr>
          <w:lang w:val="ru-RU"/>
        </w:rPr>
        <w:t>•</w:t>
      </w:r>
      <w:r w:rsidRPr="000C1B82">
        <w:rPr>
          <w:lang w:val="ru-RU"/>
        </w:rPr>
        <w:tab/>
      </w:r>
      <w:r w:rsidRPr="000C1B82">
        <w:rPr>
          <w:color w:val="0000FF"/>
          <w:lang w:val="ru-RU"/>
        </w:rPr>
        <w:t>По з</w:t>
      </w:r>
      <w:r w:rsidRPr="000C1B82">
        <w:rPr>
          <w:lang w:val="ru-RU"/>
        </w:rPr>
        <w:t>амер</w:t>
      </w:r>
      <w:r w:rsidRPr="000C1B82">
        <w:rPr>
          <w:color w:val="0000FF"/>
          <w:lang w:val="ru-RU"/>
        </w:rPr>
        <w:t>ам</w:t>
      </w:r>
      <w:r w:rsidRPr="000C1B82">
        <w:rPr>
          <w:lang w:val="ru-RU"/>
        </w:rPr>
        <w:t xml:space="preserve"> 2/26 точек, страниц, вариантов, разрешённого повтора расчёта и множества связей </w:t>
      </w:r>
      <w:r w:rsidRPr="000C1B82">
        <w:rPr>
          <w:color w:val="0000FF"/>
          <w:lang w:val="ru-RU"/>
        </w:rPr>
        <w:t>з</w:t>
      </w:r>
      <w:r w:rsidRPr="000C1B82">
        <w:rPr>
          <w:lang w:val="ru-RU"/>
        </w:rPr>
        <w:t>а</w:t>
      </w:r>
      <w:r w:rsidRPr="000C1B82">
        <w:rPr>
          <w:color w:val="0000FF"/>
          <w:lang w:val="ru-RU"/>
        </w:rPr>
        <w:t>да</w:t>
      </w:r>
      <w:r w:rsidRPr="000C1B82">
        <w:rPr>
          <w:lang w:val="ru-RU"/>
        </w:rPr>
        <w:t xml:space="preserve">ть конечные дедлайны и квоты. Значения N/M учитывают задержку событий и временную невидимость ранней заявки; дедлайны согласовать с клиентом и шлюзом. Проверить контроль размера тела в FavoriteRoute и настройку ресурсного маршрута на шлюзе</w:t>
      </w:r>
      <w:r w:rsidRPr="000C1B82">
        <w:rPr>
          <w:color w:val="0000FF"/>
          <w:lang w:val="ru-RU"/>
        </w:rPr>
        <w:t xml:space="preserve">.</w:t>
      </w:r>
    </w:p>
    <w:sectPr w:rsidR="00D7150D" w:rsidRPr="000C1B82" w:rsidSect="00034616">
      <w:headerReference w:type="default" r:id="rId12"/>
      <w:footerReference w:type="default" r:id="rId13"/>
      <w:footerReference w:type="first" r:id="rId14"/>
      <w:pgSz w:w="12240" w:h="15840"/>
      <w:pgMar w:top="936" w:right="1008" w:bottom="936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E91" w:rsidRDefault="000A2E91">
      <w:pPr>
        <w:spacing w:after="0" w:line="240" w:lineRule="auto"/>
      </w:pPr>
      <w:r>
        <w:separator/>
      </w:r>
    </w:p>
  </w:endnote>
  <w:endnote w:type="continuationSeparator" w:id="0">
    <w:p w:rsidR="000A2E91" w:rsidRDefault="000A2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CF" w:rsidRDefault="00981ECF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287C8A">
      <w:rPr>
        <w:noProof/>
      </w:rPr>
      <w:t>48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CF" w:rsidRDefault="00981ECF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287C8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E91" w:rsidRDefault="000A2E91">
      <w:pPr>
        <w:spacing w:after="0" w:line="240" w:lineRule="auto"/>
      </w:pPr>
      <w:r>
        <w:separator/>
      </w:r>
    </w:p>
  </w:footnote>
  <w:footnote w:type="continuationSeparator" w:id="0">
    <w:p w:rsidR="000A2E91" w:rsidRDefault="000A2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CF" w:rsidRDefault="00981ECF">
    <w:pPr>
      <w:pStyle w:val="a5"/>
    </w:pPr>
    <w:r>
      <w:rPr>
        <w:sz w:val="18"/>
      </w:rPr>
      <w:t>T01.2   API справочника избранных маршрутов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554C017E"/>
    <w:multiLevelType w:val="multilevel"/>
    <w:tmpl w:val="DA28ABC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sz w:val="20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sz w:val="20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sz w:val="20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sz w:val="20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40BB"/>
    <w:rsid w:val="0006063C"/>
    <w:rsid w:val="000A2E91"/>
    <w:rsid w:val="000C1B82"/>
    <w:rsid w:val="000D5BCA"/>
    <w:rsid w:val="0015074B"/>
    <w:rsid w:val="00193058"/>
    <w:rsid w:val="001B5908"/>
    <w:rsid w:val="00217074"/>
    <w:rsid w:val="00225811"/>
    <w:rsid w:val="0026131D"/>
    <w:rsid w:val="00287C8A"/>
    <w:rsid w:val="002905A8"/>
    <w:rsid w:val="00290B9E"/>
    <w:rsid w:val="0029639D"/>
    <w:rsid w:val="00326F90"/>
    <w:rsid w:val="003E6369"/>
    <w:rsid w:val="00433C55"/>
    <w:rsid w:val="0052076C"/>
    <w:rsid w:val="0057378B"/>
    <w:rsid w:val="00644EEC"/>
    <w:rsid w:val="006D73F5"/>
    <w:rsid w:val="008475B2"/>
    <w:rsid w:val="008B407E"/>
    <w:rsid w:val="008B51A4"/>
    <w:rsid w:val="00967CE1"/>
    <w:rsid w:val="00981ECF"/>
    <w:rsid w:val="009E2B78"/>
    <w:rsid w:val="00AA1D8D"/>
    <w:rsid w:val="00B47730"/>
    <w:rsid w:val="00B6106E"/>
    <w:rsid w:val="00C01B14"/>
    <w:rsid w:val="00CB0664"/>
    <w:rsid w:val="00D31345"/>
    <w:rsid w:val="00D7150D"/>
    <w:rsid w:val="00DB3D85"/>
    <w:rsid w:val="00E320A1"/>
    <w:rsid w:val="00EA2E9A"/>
    <w:rsid w:val="00EB1941"/>
    <w:rsid w:val="00F7529C"/>
    <w:rsid w:val="00F81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A513B"/>
  <w14:defaultImageDpi w14:val="300"/>
  <w15:docId w15:val="{87131467-D20A-4C68-B82D-95E2331F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7" w:lineRule="auto"/>
      <w:ind w:firstLine="85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jc w:val="left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b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850"/>
    </w:pPr>
    <w:rPr>
      <w:i/>
      <w:iCs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sz w:val="24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797979"/>
        <w:bottom w:val="single" w:sz="8" w:space="0" w:color="79797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7979"/>
          <w:left w:val="nil"/>
          <w:bottom w:val="single" w:sz="8" w:space="0" w:color="79797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7979"/>
          <w:left w:val="nil"/>
          <w:bottom w:val="single" w:sz="8" w:space="0" w:color="79797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DDD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717171"/>
        <w:bottom w:val="single" w:sz="8" w:space="0" w:color="71717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7171"/>
          <w:left w:val="nil"/>
          <w:bottom w:val="single" w:sz="8" w:space="0" w:color="71717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7171"/>
          <w:left w:val="nil"/>
          <w:bottom w:val="single" w:sz="8" w:space="0" w:color="71717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6A6A6"/>
        <w:bottom w:val="single" w:sz="8" w:space="0" w:color="A6A6A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A6A6"/>
          <w:left w:val="nil"/>
          <w:bottom w:val="single" w:sz="8" w:space="0" w:color="A6A6A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A6A6"/>
          <w:left w:val="nil"/>
          <w:bottom w:val="single" w:sz="8" w:space="0" w:color="A6A6A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9E9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737373"/>
        <w:bottom w:val="single" w:sz="8" w:space="0" w:color="73737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7373"/>
          <w:left w:val="nil"/>
          <w:bottom w:val="single" w:sz="8" w:space="0" w:color="73737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7373"/>
          <w:left w:val="nil"/>
          <w:bottom w:val="single" w:sz="8" w:space="0" w:color="73737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CDC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CDC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29292"/>
        <w:bottom w:val="single" w:sz="8" w:space="0" w:color="92929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9292"/>
          <w:left w:val="nil"/>
          <w:bottom w:val="single" w:sz="8" w:space="0" w:color="92929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9292"/>
          <w:left w:val="nil"/>
          <w:bottom w:val="single" w:sz="8" w:space="0" w:color="92929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4E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4E4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AAAAA"/>
        <w:bottom w:val="single" w:sz="8" w:space="0" w:color="AAAAA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AAA"/>
          <w:left w:val="nil"/>
          <w:bottom w:val="single" w:sz="8" w:space="0" w:color="AAAAA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AAA"/>
          <w:left w:val="nil"/>
          <w:bottom w:val="single" w:sz="8" w:space="0" w:color="AAAAA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9E9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797979"/>
        <w:left w:val="single" w:sz="8" w:space="0" w:color="797979"/>
        <w:bottom w:val="single" w:sz="8" w:space="0" w:color="797979"/>
        <w:right w:val="single" w:sz="8" w:space="0" w:color="7979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9797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/>
          <w:left w:val="single" w:sz="8" w:space="0" w:color="797979"/>
          <w:bottom w:val="single" w:sz="8" w:space="0" w:color="797979"/>
          <w:right w:val="single" w:sz="8" w:space="0" w:color="7979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7979"/>
          <w:left w:val="single" w:sz="8" w:space="0" w:color="797979"/>
          <w:bottom w:val="single" w:sz="8" w:space="0" w:color="797979"/>
          <w:right w:val="single" w:sz="8" w:space="0" w:color="797979"/>
        </w:tcBorders>
      </w:tcPr>
    </w:tblStylePr>
    <w:tblStylePr w:type="band1Horz">
      <w:tblPr/>
      <w:tcPr>
        <w:tcBorders>
          <w:top w:val="single" w:sz="8" w:space="0" w:color="797979"/>
          <w:left w:val="single" w:sz="8" w:space="0" w:color="797979"/>
          <w:bottom w:val="single" w:sz="8" w:space="0" w:color="797979"/>
          <w:right w:val="single" w:sz="8" w:space="0" w:color="797979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7171"/>
        <w:left w:val="single" w:sz="8" w:space="0" w:color="717171"/>
        <w:bottom w:val="single" w:sz="8" w:space="0" w:color="717171"/>
        <w:right w:val="single" w:sz="8" w:space="0" w:color="7171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1717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7171"/>
          <w:left w:val="single" w:sz="8" w:space="0" w:color="717171"/>
          <w:bottom w:val="single" w:sz="8" w:space="0" w:color="717171"/>
          <w:right w:val="single" w:sz="8" w:space="0" w:color="7171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17171"/>
          <w:left w:val="single" w:sz="8" w:space="0" w:color="717171"/>
          <w:bottom w:val="single" w:sz="8" w:space="0" w:color="717171"/>
          <w:right w:val="single" w:sz="8" w:space="0" w:color="717171"/>
        </w:tcBorders>
      </w:tcPr>
    </w:tblStylePr>
    <w:tblStylePr w:type="band1Horz">
      <w:tblPr/>
      <w:tcPr>
        <w:tcBorders>
          <w:top w:val="single" w:sz="8" w:space="0" w:color="717171"/>
          <w:left w:val="single" w:sz="8" w:space="0" w:color="717171"/>
          <w:bottom w:val="single" w:sz="8" w:space="0" w:color="717171"/>
          <w:right w:val="single" w:sz="8" w:space="0" w:color="717171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A6A6"/>
        <w:left w:val="single" w:sz="8" w:space="0" w:color="A6A6A6"/>
        <w:bottom w:val="single" w:sz="8" w:space="0" w:color="A6A6A6"/>
        <w:right w:val="single" w:sz="8" w:space="0" w:color="A6A6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6A6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A6A6"/>
          <w:left w:val="single" w:sz="8" w:space="0" w:color="A6A6A6"/>
          <w:bottom w:val="single" w:sz="8" w:space="0" w:color="A6A6A6"/>
          <w:right w:val="single" w:sz="8" w:space="0" w:color="A6A6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</w:tcBorders>
      </w:tcPr>
    </w:tblStylePr>
    <w:tblStylePr w:type="band1Horz">
      <w:tblPr/>
      <w:tcPr>
        <w:tc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373"/>
        <w:left w:val="single" w:sz="8" w:space="0" w:color="737373"/>
        <w:bottom w:val="single" w:sz="8" w:space="0" w:color="737373"/>
        <w:right w:val="single" w:sz="8" w:space="0" w:color="73737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3737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7373"/>
          <w:left w:val="single" w:sz="8" w:space="0" w:color="737373"/>
          <w:bottom w:val="single" w:sz="8" w:space="0" w:color="737373"/>
          <w:right w:val="single" w:sz="8" w:space="0" w:color="73737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7373"/>
          <w:left w:val="single" w:sz="8" w:space="0" w:color="737373"/>
          <w:bottom w:val="single" w:sz="8" w:space="0" w:color="737373"/>
          <w:right w:val="single" w:sz="8" w:space="0" w:color="737373"/>
        </w:tcBorders>
      </w:tcPr>
    </w:tblStylePr>
    <w:tblStylePr w:type="band1Horz">
      <w:tblPr/>
      <w:tcPr>
        <w:tcBorders>
          <w:top w:val="single" w:sz="8" w:space="0" w:color="737373"/>
          <w:left w:val="single" w:sz="8" w:space="0" w:color="737373"/>
          <w:bottom w:val="single" w:sz="8" w:space="0" w:color="737373"/>
          <w:right w:val="single" w:sz="8" w:space="0" w:color="737373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2"/>
        <w:left w:val="single" w:sz="8" w:space="0" w:color="929292"/>
        <w:bottom w:val="single" w:sz="8" w:space="0" w:color="929292"/>
        <w:right w:val="single" w:sz="8" w:space="0" w:color="92929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2929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2"/>
          <w:left w:val="single" w:sz="8" w:space="0" w:color="929292"/>
          <w:bottom w:val="single" w:sz="8" w:space="0" w:color="929292"/>
          <w:right w:val="single" w:sz="8" w:space="0" w:color="92929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</w:tcBorders>
      </w:tcPr>
    </w:tblStylePr>
    <w:tblStylePr w:type="band1Horz">
      <w:tblPr/>
      <w:tcPr>
        <w:tc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AAAAA"/>
        <w:left w:val="single" w:sz="8" w:space="0" w:color="AAAAAA"/>
        <w:bottom w:val="single" w:sz="8" w:space="0" w:color="AAAAAA"/>
        <w:right w:val="single" w:sz="8" w:space="0" w:color="AAAAAA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AAAA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AA"/>
          <w:left w:val="single" w:sz="8" w:space="0" w:color="AAAAAA"/>
          <w:bottom w:val="single" w:sz="8" w:space="0" w:color="AAAAAA"/>
          <w:right w:val="single" w:sz="8" w:space="0" w:color="AAAAA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</w:tcBorders>
      </w:tcPr>
    </w:tblStylePr>
    <w:tblStylePr w:type="band1Horz">
      <w:tblPr/>
      <w:tcPr>
        <w:tc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/>
        <w:left w:val="single" w:sz="8" w:space="0" w:color="797979"/>
        <w:bottom w:val="single" w:sz="8" w:space="0" w:color="797979"/>
        <w:right w:val="single" w:sz="8" w:space="0" w:color="797979"/>
        <w:insideH w:val="single" w:sz="8" w:space="0" w:color="797979"/>
        <w:insideV w:val="single" w:sz="8" w:space="0" w:color="797979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7979"/>
          <w:left w:val="single" w:sz="8" w:space="0" w:color="797979"/>
          <w:bottom w:val="single" w:sz="18" w:space="0" w:color="797979"/>
          <w:right w:val="single" w:sz="8" w:space="0" w:color="797979"/>
          <w:insideH w:val="nil"/>
          <w:insideV w:val="single" w:sz="8" w:space="0" w:color="79797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7979"/>
          <w:left w:val="single" w:sz="8" w:space="0" w:color="797979"/>
          <w:bottom w:val="single" w:sz="8" w:space="0" w:color="797979"/>
          <w:right w:val="single" w:sz="8" w:space="0" w:color="797979"/>
          <w:insideH w:val="nil"/>
          <w:insideV w:val="single" w:sz="8" w:space="0" w:color="79797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7979"/>
          <w:left w:val="single" w:sz="8" w:space="0" w:color="797979"/>
          <w:bottom w:val="single" w:sz="8" w:space="0" w:color="797979"/>
          <w:right w:val="single" w:sz="8" w:space="0" w:color="797979"/>
        </w:tcBorders>
      </w:tcPr>
    </w:tblStylePr>
    <w:tblStylePr w:type="band1Vert">
      <w:tblPr/>
      <w:tcPr>
        <w:tcBorders>
          <w:top w:val="single" w:sz="8" w:space="0" w:color="797979"/>
          <w:left w:val="single" w:sz="8" w:space="0" w:color="797979"/>
          <w:bottom w:val="single" w:sz="8" w:space="0" w:color="797979"/>
          <w:right w:val="single" w:sz="8" w:space="0" w:color="797979"/>
        </w:tcBorders>
        <w:shd w:val="clear" w:color="auto" w:fill="DDDDDD"/>
      </w:tcPr>
    </w:tblStylePr>
    <w:tblStylePr w:type="band1Horz">
      <w:tblPr/>
      <w:tcPr>
        <w:tcBorders>
          <w:top w:val="single" w:sz="8" w:space="0" w:color="797979"/>
          <w:left w:val="single" w:sz="8" w:space="0" w:color="797979"/>
          <w:bottom w:val="single" w:sz="8" w:space="0" w:color="797979"/>
          <w:right w:val="single" w:sz="8" w:space="0" w:color="797979"/>
          <w:insideV w:val="single" w:sz="8" w:space="0" w:color="797979"/>
        </w:tcBorders>
        <w:shd w:val="clear" w:color="auto" w:fill="DDDDDD"/>
      </w:tcPr>
    </w:tblStylePr>
    <w:tblStylePr w:type="band2Horz">
      <w:tblPr/>
      <w:tcPr>
        <w:tcBorders>
          <w:top w:val="single" w:sz="8" w:space="0" w:color="797979"/>
          <w:left w:val="single" w:sz="8" w:space="0" w:color="797979"/>
          <w:bottom w:val="single" w:sz="8" w:space="0" w:color="797979"/>
          <w:right w:val="single" w:sz="8" w:space="0" w:color="797979"/>
          <w:insideV w:val="single" w:sz="8" w:space="0" w:color="797979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7171"/>
        <w:left w:val="single" w:sz="8" w:space="0" w:color="717171"/>
        <w:bottom w:val="single" w:sz="8" w:space="0" w:color="717171"/>
        <w:right w:val="single" w:sz="8" w:space="0" w:color="717171"/>
        <w:insideH w:val="single" w:sz="8" w:space="0" w:color="717171"/>
        <w:insideV w:val="single" w:sz="8" w:space="0" w:color="71717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7171"/>
          <w:left w:val="single" w:sz="8" w:space="0" w:color="717171"/>
          <w:bottom w:val="single" w:sz="18" w:space="0" w:color="717171"/>
          <w:right w:val="single" w:sz="8" w:space="0" w:color="717171"/>
          <w:insideH w:val="nil"/>
          <w:insideV w:val="single" w:sz="8" w:space="0" w:color="71717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17171"/>
          <w:left w:val="single" w:sz="8" w:space="0" w:color="717171"/>
          <w:bottom w:val="single" w:sz="8" w:space="0" w:color="717171"/>
          <w:right w:val="single" w:sz="8" w:space="0" w:color="717171"/>
          <w:insideH w:val="nil"/>
          <w:insideV w:val="single" w:sz="8" w:space="0" w:color="71717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7171"/>
          <w:left w:val="single" w:sz="8" w:space="0" w:color="717171"/>
          <w:bottom w:val="single" w:sz="8" w:space="0" w:color="717171"/>
          <w:right w:val="single" w:sz="8" w:space="0" w:color="717171"/>
        </w:tcBorders>
      </w:tcPr>
    </w:tblStylePr>
    <w:tblStylePr w:type="band1Vert">
      <w:tblPr/>
      <w:tcPr>
        <w:tcBorders>
          <w:top w:val="single" w:sz="8" w:space="0" w:color="717171"/>
          <w:left w:val="single" w:sz="8" w:space="0" w:color="717171"/>
          <w:bottom w:val="single" w:sz="8" w:space="0" w:color="717171"/>
          <w:right w:val="single" w:sz="8" w:space="0" w:color="717171"/>
        </w:tcBorders>
        <w:shd w:val="clear" w:color="auto" w:fill="DBDBDB"/>
      </w:tcPr>
    </w:tblStylePr>
    <w:tblStylePr w:type="band1Horz">
      <w:tblPr/>
      <w:tcPr>
        <w:tcBorders>
          <w:top w:val="single" w:sz="8" w:space="0" w:color="717171"/>
          <w:left w:val="single" w:sz="8" w:space="0" w:color="717171"/>
          <w:bottom w:val="single" w:sz="8" w:space="0" w:color="717171"/>
          <w:right w:val="single" w:sz="8" w:space="0" w:color="717171"/>
          <w:insideV w:val="single" w:sz="8" w:space="0" w:color="717171"/>
        </w:tcBorders>
        <w:shd w:val="clear" w:color="auto" w:fill="DBDBDB"/>
      </w:tcPr>
    </w:tblStylePr>
    <w:tblStylePr w:type="band2Horz">
      <w:tblPr/>
      <w:tcPr>
        <w:tcBorders>
          <w:top w:val="single" w:sz="8" w:space="0" w:color="717171"/>
          <w:left w:val="single" w:sz="8" w:space="0" w:color="717171"/>
          <w:bottom w:val="single" w:sz="8" w:space="0" w:color="717171"/>
          <w:right w:val="single" w:sz="8" w:space="0" w:color="717171"/>
          <w:insideV w:val="single" w:sz="8" w:space="0" w:color="717171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A6A6"/>
        <w:left w:val="single" w:sz="8" w:space="0" w:color="A6A6A6"/>
        <w:bottom w:val="single" w:sz="8" w:space="0" w:color="A6A6A6"/>
        <w:right w:val="single" w:sz="8" w:space="0" w:color="A6A6A6"/>
        <w:insideH w:val="single" w:sz="8" w:space="0" w:color="A6A6A6"/>
        <w:insideV w:val="single" w:sz="8" w:space="0" w:color="A6A6A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A6A6"/>
          <w:left w:val="single" w:sz="8" w:space="0" w:color="A6A6A6"/>
          <w:bottom w:val="single" w:sz="18" w:space="0" w:color="A6A6A6"/>
          <w:right w:val="single" w:sz="8" w:space="0" w:color="A6A6A6"/>
          <w:insideH w:val="nil"/>
          <w:insideV w:val="single" w:sz="8" w:space="0" w:color="A6A6A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nil"/>
          <w:insideV w:val="single" w:sz="8" w:space="0" w:color="A6A6A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</w:tcBorders>
      </w:tcPr>
    </w:tblStylePr>
    <w:tblStylePr w:type="band1Vert">
      <w:tblPr/>
      <w:tcPr>
        <w:tc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</w:tcBorders>
        <w:shd w:val="clear" w:color="auto" w:fill="E9E9E9"/>
      </w:tcPr>
    </w:tblStylePr>
    <w:tblStylePr w:type="band1Horz">
      <w:tblPr/>
      <w:tcPr>
        <w:tc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V w:val="single" w:sz="8" w:space="0" w:color="A6A6A6"/>
        </w:tcBorders>
        <w:shd w:val="clear" w:color="auto" w:fill="E9E9E9"/>
      </w:tcPr>
    </w:tblStylePr>
    <w:tblStylePr w:type="band2Horz">
      <w:tblPr/>
      <w:tcPr>
        <w:tc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V w:val="single" w:sz="8" w:space="0" w:color="A6A6A6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373"/>
        <w:left w:val="single" w:sz="8" w:space="0" w:color="737373"/>
        <w:bottom w:val="single" w:sz="8" w:space="0" w:color="737373"/>
        <w:right w:val="single" w:sz="8" w:space="0" w:color="737373"/>
        <w:insideH w:val="single" w:sz="8" w:space="0" w:color="737373"/>
        <w:insideV w:val="single" w:sz="8" w:space="0" w:color="73737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7373"/>
          <w:left w:val="single" w:sz="8" w:space="0" w:color="737373"/>
          <w:bottom w:val="single" w:sz="18" w:space="0" w:color="737373"/>
          <w:right w:val="single" w:sz="8" w:space="0" w:color="737373"/>
          <w:insideH w:val="nil"/>
          <w:insideV w:val="single" w:sz="8" w:space="0" w:color="73737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7373"/>
          <w:left w:val="single" w:sz="8" w:space="0" w:color="737373"/>
          <w:bottom w:val="single" w:sz="8" w:space="0" w:color="737373"/>
          <w:right w:val="single" w:sz="8" w:space="0" w:color="737373"/>
          <w:insideH w:val="nil"/>
          <w:insideV w:val="single" w:sz="8" w:space="0" w:color="73737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7373"/>
          <w:left w:val="single" w:sz="8" w:space="0" w:color="737373"/>
          <w:bottom w:val="single" w:sz="8" w:space="0" w:color="737373"/>
          <w:right w:val="single" w:sz="8" w:space="0" w:color="737373"/>
        </w:tcBorders>
      </w:tcPr>
    </w:tblStylePr>
    <w:tblStylePr w:type="band1Vert">
      <w:tblPr/>
      <w:tcPr>
        <w:tcBorders>
          <w:top w:val="single" w:sz="8" w:space="0" w:color="737373"/>
          <w:left w:val="single" w:sz="8" w:space="0" w:color="737373"/>
          <w:bottom w:val="single" w:sz="8" w:space="0" w:color="737373"/>
          <w:right w:val="single" w:sz="8" w:space="0" w:color="737373"/>
        </w:tcBorders>
        <w:shd w:val="clear" w:color="auto" w:fill="DCDCDC"/>
      </w:tcPr>
    </w:tblStylePr>
    <w:tblStylePr w:type="band1Horz">
      <w:tblPr/>
      <w:tcPr>
        <w:tcBorders>
          <w:top w:val="single" w:sz="8" w:space="0" w:color="737373"/>
          <w:left w:val="single" w:sz="8" w:space="0" w:color="737373"/>
          <w:bottom w:val="single" w:sz="8" w:space="0" w:color="737373"/>
          <w:right w:val="single" w:sz="8" w:space="0" w:color="737373"/>
          <w:insideV w:val="single" w:sz="8" w:space="0" w:color="737373"/>
        </w:tcBorders>
        <w:shd w:val="clear" w:color="auto" w:fill="DCDCDC"/>
      </w:tcPr>
    </w:tblStylePr>
    <w:tblStylePr w:type="band2Horz">
      <w:tblPr/>
      <w:tcPr>
        <w:tcBorders>
          <w:top w:val="single" w:sz="8" w:space="0" w:color="737373"/>
          <w:left w:val="single" w:sz="8" w:space="0" w:color="737373"/>
          <w:bottom w:val="single" w:sz="8" w:space="0" w:color="737373"/>
          <w:right w:val="single" w:sz="8" w:space="0" w:color="737373"/>
          <w:insideV w:val="single" w:sz="8" w:space="0" w:color="737373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2"/>
        <w:left w:val="single" w:sz="8" w:space="0" w:color="929292"/>
        <w:bottom w:val="single" w:sz="8" w:space="0" w:color="929292"/>
        <w:right w:val="single" w:sz="8" w:space="0" w:color="929292"/>
        <w:insideH w:val="single" w:sz="8" w:space="0" w:color="929292"/>
        <w:insideV w:val="single" w:sz="8" w:space="0" w:color="92929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9292"/>
          <w:left w:val="single" w:sz="8" w:space="0" w:color="929292"/>
          <w:bottom w:val="single" w:sz="18" w:space="0" w:color="929292"/>
          <w:right w:val="single" w:sz="8" w:space="0" w:color="929292"/>
          <w:insideH w:val="nil"/>
          <w:insideV w:val="single" w:sz="8" w:space="0" w:color="92929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nil"/>
          <w:insideV w:val="single" w:sz="8" w:space="0" w:color="92929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</w:tcBorders>
      </w:tcPr>
    </w:tblStylePr>
    <w:tblStylePr w:type="band1Vert">
      <w:tblPr/>
      <w:tcPr>
        <w:tc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</w:tcBorders>
        <w:shd w:val="clear" w:color="auto" w:fill="E4E4E4"/>
      </w:tcPr>
    </w:tblStylePr>
    <w:tblStylePr w:type="band1Horz">
      <w:tblPr/>
      <w:tcPr>
        <w:tc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V w:val="single" w:sz="8" w:space="0" w:color="929292"/>
        </w:tcBorders>
        <w:shd w:val="clear" w:color="auto" w:fill="E4E4E4"/>
      </w:tcPr>
    </w:tblStylePr>
    <w:tblStylePr w:type="band2Horz">
      <w:tblPr/>
      <w:tcPr>
        <w:tc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V w:val="single" w:sz="8" w:space="0" w:color="929292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AAAAA"/>
        <w:left w:val="single" w:sz="8" w:space="0" w:color="AAAAAA"/>
        <w:bottom w:val="single" w:sz="8" w:space="0" w:color="AAAAAA"/>
        <w:right w:val="single" w:sz="8" w:space="0" w:color="AAAAAA"/>
        <w:insideH w:val="single" w:sz="8" w:space="0" w:color="AAAAAA"/>
        <w:insideV w:val="single" w:sz="8" w:space="0" w:color="AAAAAA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AAA"/>
          <w:left w:val="single" w:sz="8" w:space="0" w:color="AAAAAA"/>
          <w:bottom w:val="single" w:sz="18" w:space="0" w:color="AAAAAA"/>
          <w:right w:val="single" w:sz="8" w:space="0" w:color="AAAAAA"/>
          <w:insideH w:val="nil"/>
          <w:insideV w:val="single" w:sz="8" w:space="0" w:color="AAAAAA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nil"/>
          <w:insideV w:val="single" w:sz="8" w:space="0" w:color="AAAAAA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</w:tcBorders>
      </w:tcPr>
    </w:tblStylePr>
    <w:tblStylePr w:type="band1Vert">
      <w:tblPr/>
      <w:tcPr>
        <w:tc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</w:tcBorders>
        <w:shd w:val="clear" w:color="auto" w:fill="E9E9E9"/>
      </w:tcPr>
    </w:tblStylePr>
    <w:tblStylePr w:type="band1Horz">
      <w:tblPr/>
      <w:tcPr>
        <w:tc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V w:val="single" w:sz="8" w:space="0" w:color="AAAAAA"/>
        </w:tcBorders>
        <w:shd w:val="clear" w:color="auto" w:fill="E9E9E9"/>
      </w:tcPr>
    </w:tblStylePr>
    <w:tblStylePr w:type="band2Horz">
      <w:tblPr/>
      <w:tcPr>
        <w:tc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V w:val="single" w:sz="8" w:space="0" w:color="AAAAAA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9A9A"/>
        <w:left w:val="single" w:sz="8" w:space="0" w:color="9A9A9A"/>
        <w:bottom w:val="single" w:sz="8" w:space="0" w:color="9A9A9A"/>
        <w:right w:val="single" w:sz="8" w:space="0" w:color="9A9A9A"/>
        <w:insideH w:val="single" w:sz="8" w:space="0" w:color="9A9A9A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A9A9A"/>
          <w:left w:val="single" w:sz="8" w:space="0" w:color="9A9A9A"/>
          <w:bottom w:val="single" w:sz="8" w:space="0" w:color="9A9A9A"/>
          <w:right w:val="single" w:sz="8" w:space="0" w:color="9A9A9A"/>
          <w:insideH w:val="nil"/>
          <w:insideV w:val="nil"/>
        </w:tcBorders>
        <w:shd w:val="clear" w:color="auto" w:fill="79797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A9A"/>
          <w:left w:val="single" w:sz="8" w:space="0" w:color="9A9A9A"/>
          <w:bottom w:val="single" w:sz="8" w:space="0" w:color="9A9A9A"/>
          <w:right w:val="single" w:sz="8" w:space="0" w:color="9A9A9A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DDD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9494"/>
        <w:left w:val="single" w:sz="8" w:space="0" w:color="949494"/>
        <w:bottom w:val="single" w:sz="8" w:space="0" w:color="949494"/>
        <w:right w:val="single" w:sz="8" w:space="0" w:color="949494"/>
        <w:insideH w:val="single" w:sz="8" w:space="0" w:color="94949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49494"/>
          <w:left w:val="single" w:sz="8" w:space="0" w:color="949494"/>
          <w:bottom w:val="single" w:sz="8" w:space="0" w:color="949494"/>
          <w:right w:val="single" w:sz="8" w:space="0" w:color="949494"/>
          <w:insideH w:val="nil"/>
          <w:insideV w:val="nil"/>
        </w:tcBorders>
        <w:shd w:val="clear" w:color="auto" w:fill="71717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9494"/>
          <w:left w:val="single" w:sz="8" w:space="0" w:color="949494"/>
          <w:bottom w:val="single" w:sz="8" w:space="0" w:color="949494"/>
          <w:right w:val="single" w:sz="8" w:space="0" w:color="94949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BCBC"/>
        <w:left w:val="single" w:sz="8" w:space="0" w:color="BCBCBC"/>
        <w:bottom w:val="single" w:sz="8" w:space="0" w:color="BCBCBC"/>
        <w:right w:val="single" w:sz="8" w:space="0" w:color="BCBCBC"/>
        <w:insideH w:val="single" w:sz="8" w:space="0" w:color="BCBCB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CBCBC"/>
          <w:left w:val="single" w:sz="8" w:space="0" w:color="BCBCBC"/>
          <w:bottom w:val="single" w:sz="8" w:space="0" w:color="BCBCBC"/>
          <w:right w:val="single" w:sz="8" w:space="0" w:color="BCBCBC"/>
          <w:insideH w:val="nil"/>
          <w:insideV w:val="nil"/>
        </w:tcBorders>
        <w:shd w:val="clear" w:color="auto" w:fill="A6A6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BCBC"/>
          <w:left w:val="single" w:sz="8" w:space="0" w:color="BCBCBC"/>
          <w:bottom w:val="single" w:sz="8" w:space="0" w:color="BCBCBC"/>
          <w:right w:val="single" w:sz="8" w:space="0" w:color="BCBCBC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9E9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9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/>
        <w:left w:val="single" w:sz="8" w:space="0" w:color="969696"/>
        <w:bottom w:val="single" w:sz="8" w:space="0" w:color="969696"/>
        <w:right w:val="single" w:sz="8" w:space="0" w:color="969696"/>
        <w:insideH w:val="single" w:sz="8" w:space="0" w:color="96969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  <w:insideH w:val="nil"/>
          <w:insideV w:val="nil"/>
        </w:tcBorders>
        <w:shd w:val="clear" w:color="auto" w:fill="73737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/>
          <w:left w:val="single" w:sz="8" w:space="0" w:color="969696"/>
          <w:bottom w:val="single" w:sz="8" w:space="0" w:color="969696"/>
          <w:right w:val="single" w:sz="8" w:space="0" w:color="96969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CDC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CDC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  <w:insideH w:val="single" w:sz="8" w:space="0" w:color="ADADA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ADADAD"/>
          <w:left w:val="single" w:sz="8" w:space="0" w:color="ADADAD"/>
          <w:bottom w:val="single" w:sz="8" w:space="0" w:color="ADADAD"/>
          <w:right w:val="single" w:sz="8" w:space="0" w:color="ADADAD"/>
          <w:insideH w:val="nil"/>
          <w:insideV w:val="nil"/>
        </w:tcBorders>
        <w:shd w:val="clear" w:color="auto" w:fill="92929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/>
          <w:left w:val="single" w:sz="8" w:space="0" w:color="ADADAD"/>
          <w:bottom w:val="single" w:sz="8" w:space="0" w:color="ADADAD"/>
          <w:right w:val="single" w:sz="8" w:space="0" w:color="ADADA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4E4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4E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nil"/>
          <w:insideV w:val="nil"/>
        </w:tcBorders>
        <w:shd w:val="clear" w:color="auto" w:fill="AAAAA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9E9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9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7979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797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797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717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717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1717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A6A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A6A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A6A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737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737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737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929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929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929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AAA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AAA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AAAAA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/>
        <w:bottom w:val="single" w:sz="8" w:space="0" w:color="797979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797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797979"/>
          <w:bottom w:val="single" w:sz="8" w:space="0" w:color="7979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7979"/>
          <w:bottom w:val="single" w:sz="8" w:space="0" w:color="797979"/>
        </w:tcBorders>
      </w:tcPr>
    </w:tblStylePr>
    <w:tblStylePr w:type="band1Vert">
      <w:tblPr/>
      <w:tcPr>
        <w:shd w:val="clear" w:color="auto" w:fill="DDDDDD"/>
      </w:tcPr>
    </w:tblStylePr>
    <w:tblStylePr w:type="band1Horz">
      <w:tblPr/>
      <w:tcPr>
        <w:shd w:val="clear" w:color="auto" w:fill="DDDDDD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7171"/>
        <w:bottom w:val="single" w:sz="8" w:space="0" w:color="71717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1717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717171"/>
          <w:bottom w:val="single" w:sz="8" w:space="0" w:color="7171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17171"/>
          <w:bottom w:val="single" w:sz="8" w:space="0" w:color="717171"/>
        </w:tcBorders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A6A6"/>
        <w:bottom w:val="single" w:sz="8" w:space="0" w:color="A6A6A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A6A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A6A6A6"/>
          <w:bottom w:val="single" w:sz="8" w:space="0" w:color="A6A6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A6A6"/>
          <w:bottom w:val="single" w:sz="8" w:space="0" w:color="A6A6A6"/>
        </w:tcBorders>
      </w:tcPr>
    </w:tblStylePr>
    <w:tblStylePr w:type="band1Vert">
      <w:tblPr/>
      <w:tcPr>
        <w:shd w:val="clear" w:color="auto" w:fill="E9E9E9"/>
      </w:tcPr>
    </w:tblStylePr>
    <w:tblStylePr w:type="band1Horz">
      <w:tblPr/>
      <w:tcPr>
        <w:shd w:val="clear" w:color="auto" w:fill="E9E9E9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373"/>
        <w:bottom w:val="single" w:sz="8" w:space="0" w:color="73737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737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737373"/>
          <w:bottom w:val="single" w:sz="8" w:space="0" w:color="73737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7373"/>
          <w:bottom w:val="single" w:sz="8" w:space="0" w:color="737373"/>
        </w:tcBorders>
      </w:tcPr>
    </w:tblStylePr>
    <w:tblStylePr w:type="band1Vert">
      <w:tblPr/>
      <w:tcPr>
        <w:shd w:val="clear" w:color="auto" w:fill="DCDCDC"/>
      </w:tcPr>
    </w:tblStylePr>
    <w:tblStylePr w:type="band1Horz">
      <w:tblPr/>
      <w:tcPr>
        <w:shd w:val="clear" w:color="auto" w:fill="DCDCDC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2"/>
        <w:bottom w:val="single" w:sz="8" w:space="0" w:color="92929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929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29292"/>
          <w:bottom w:val="single" w:sz="8" w:space="0" w:color="92929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9292"/>
          <w:bottom w:val="single" w:sz="8" w:space="0" w:color="929292"/>
        </w:tcBorders>
      </w:tcPr>
    </w:tblStylePr>
    <w:tblStylePr w:type="band1Vert">
      <w:tblPr/>
      <w:tcPr>
        <w:shd w:val="clear" w:color="auto" w:fill="E4E4E4"/>
      </w:tcPr>
    </w:tblStylePr>
    <w:tblStylePr w:type="band1Horz">
      <w:tblPr/>
      <w:tcPr>
        <w:shd w:val="clear" w:color="auto" w:fill="E4E4E4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AAAAA"/>
        <w:bottom w:val="single" w:sz="8" w:space="0" w:color="AAAAAA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AAAAA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AAAAAA"/>
          <w:bottom w:val="single" w:sz="8" w:space="0" w:color="AAAAA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AAAAA"/>
          <w:bottom w:val="single" w:sz="8" w:space="0" w:color="AAAAAA"/>
        </w:tcBorders>
      </w:tcPr>
    </w:tblStylePr>
    <w:tblStylePr w:type="band1Vert">
      <w:tblPr/>
      <w:tcPr>
        <w:shd w:val="clear" w:color="auto" w:fill="E9E9E9"/>
      </w:tcPr>
    </w:tblStylePr>
    <w:tblStylePr w:type="band1Horz">
      <w:tblPr/>
      <w:tcPr>
        <w:shd w:val="clear" w:color="auto" w:fill="E9E9E9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/>
        <w:left w:val="single" w:sz="8" w:space="0" w:color="797979"/>
        <w:bottom w:val="single" w:sz="8" w:space="0" w:color="797979"/>
        <w:right w:val="single" w:sz="8" w:space="0" w:color="79797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797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9797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797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9797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DDD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7171"/>
        <w:left w:val="single" w:sz="8" w:space="0" w:color="717171"/>
        <w:bottom w:val="single" w:sz="8" w:space="0" w:color="717171"/>
        <w:right w:val="single" w:sz="8" w:space="0" w:color="71717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1717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1717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1717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1717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A6A6"/>
        <w:left w:val="single" w:sz="8" w:space="0" w:color="A6A6A6"/>
        <w:bottom w:val="single" w:sz="8" w:space="0" w:color="A6A6A6"/>
        <w:right w:val="single" w:sz="8" w:space="0" w:color="A6A6A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A6A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6A6A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A6A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6A6A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9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373"/>
        <w:left w:val="single" w:sz="8" w:space="0" w:color="737373"/>
        <w:bottom w:val="single" w:sz="8" w:space="0" w:color="737373"/>
        <w:right w:val="single" w:sz="8" w:space="0" w:color="73737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737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3737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737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3737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CDC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CDC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2"/>
        <w:left w:val="single" w:sz="8" w:space="0" w:color="929292"/>
        <w:bottom w:val="single" w:sz="8" w:space="0" w:color="929292"/>
        <w:right w:val="single" w:sz="8" w:space="0" w:color="92929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929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2929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929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2929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4E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4E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AAAAA"/>
        <w:left w:val="single" w:sz="8" w:space="0" w:color="AAAAAA"/>
        <w:bottom w:val="single" w:sz="8" w:space="0" w:color="AAAAAA"/>
        <w:right w:val="single" w:sz="8" w:space="0" w:color="AAAAAA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AAAAA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AAAAA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AAAAA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AAAAA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9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9A9A"/>
        <w:left w:val="single" w:sz="8" w:space="0" w:color="9A9A9A"/>
        <w:bottom w:val="single" w:sz="8" w:space="0" w:color="9A9A9A"/>
        <w:right w:val="single" w:sz="8" w:space="0" w:color="9A9A9A"/>
        <w:insideH w:val="single" w:sz="8" w:space="0" w:color="9A9A9A"/>
        <w:insideV w:val="single" w:sz="8" w:space="0" w:color="9A9A9A"/>
      </w:tblBorders>
    </w:tblPr>
    <w:tcPr>
      <w:shd w:val="clear" w:color="auto" w:fill="DDDDDD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9A9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BBB"/>
      </w:tcPr>
    </w:tblStylePr>
    <w:tblStylePr w:type="band1Horz">
      <w:tblPr/>
      <w:tcPr>
        <w:shd w:val="clear" w:color="auto" w:fill="BBBBBB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9494"/>
        <w:left w:val="single" w:sz="8" w:space="0" w:color="949494"/>
        <w:bottom w:val="single" w:sz="8" w:space="0" w:color="949494"/>
        <w:right w:val="single" w:sz="8" w:space="0" w:color="949494"/>
        <w:insideH w:val="single" w:sz="8" w:space="0" w:color="949494"/>
        <w:insideV w:val="single" w:sz="8" w:space="0" w:color="949494"/>
      </w:tblBorders>
    </w:tblPr>
    <w:tcPr>
      <w:shd w:val="clear" w:color="auto" w:fill="DBDBD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94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B8B8"/>
      </w:tcPr>
    </w:tblStylePr>
    <w:tblStylePr w:type="band1Horz">
      <w:tblPr/>
      <w:tcPr>
        <w:shd w:val="clear" w:color="auto" w:fill="B8B8B8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BCBC"/>
        <w:left w:val="single" w:sz="8" w:space="0" w:color="BCBCBC"/>
        <w:bottom w:val="single" w:sz="8" w:space="0" w:color="BCBCBC"/>
        <w:right w:val="single" w:sz="8" w:space="0" w:color="BCBCBC"/>
        <w:insideH w:val="single" w:sz="8" w:space="0" w:color="BCBCBC"/>
        <w:insideV w:val="single" w:sz="8" w:space="0" w:color="BCBCBC"/>
      </w:tblBorders>
    </w:tblPr>
    <w:tcPr>
      <w:shd w:val="clear" w:color="auto" w:fill="E9E9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BCB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/>
      </w:tcPr>
    </w:tblStylePr>
    <w:tblStylePr w:type="band1Horz">
      <w:tblPr/>
      <w:tcPr>
        <w:shd w:val="clear" w:color="auto" w:fill="D3D3D3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/>
        <w:left w:val="single" w:sz="8" w:space="0" w:color="969696"/>
        <w:bottom w:val="single" w:sz="8" w:space="0" w:color="969696"/>
        <w:right w:val="single" w:sz="8" w:space="0" w:color="969696"/>
        <w:insideH w:val="single" w:sz="8" w:space="0" w:color="969696"/>
        <w:insideV w:val="single" w:sz="8" w:space="0" w:color="969696"/>
      </w:tblBorders>
    </w:tblPr>
    <w:tcPr>
      <w:shd w:val="clear" w:color="auto" w:fill="DCDCDC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969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B9B9"/>
      </w:tcPr>
    </w:tblStylePr>
    <w:tblStylePr w:type="band1Horz">
      <w:tblPr/>
      <w:tcPr>
        <w:shd w:val="clear" w:color="auto" w:fill="B9B9B9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DADAD"/>
        <w:left w:val="single" w:sz="8" w:space="0" w:color="ADADAD"/>
        <w:bottom w:val="single" w:sz="8" w:space="0" w:color="ADADAD"/>
        <w:right w:val="single" w:sz="8" w:space="0" w:color="ADADAD"/>
        <w:insideH w:val="single" w:sz="8" w:space="0" w:color="ADADAD"/>
        <w:insideV w:val="single" w:sz="8" w:space="0" w:color="ADADAD"/>
      </w:tblBorders>
    </w:tblPr>
    <w:tcPr>
      <w:shd w:val="clear" w:color="auto" w:fill="E4E4E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/>
      </w:tcPr>
    </w:tblStylePr>
    <w:tblStylePr w:type="band1Horz">
      <w:tblPr/>
      <w:tcPr>
        <w:shd w:val="clear" w:color="auto" w:fill="C8C8C8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</w:tblPr>
    <w:tcPr>
      <w:shd w:val="clear" w:color="auto" w:fill="E9E9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D4"/>
      </w:tcPr>
    </w:tblStylePr>
    <w:tblStylePr w:type="band1Horz">
      <w:tblPr/>
      <w:tcPr>
        <w:shd w:val="clear" w:color="auto" w:fill="D4D4D4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/>
        <w:left w:val="single" w:sz="8" w:space="0" w:color="797979"/>
        <w:bottom w:val="single" w:sz="8" w:space="0" w:color="797979"/>
        <w:right w:val="single" w:sz="8" w:space="0" w:color="797979"/>
        <w:insideH w:val="single" w:sz="8" w:space="0" w:color="797979"/>
        <w:insideV w:val="single" w:sz="8" w:space="0" w:color="797979"/>
      </w:tblBorders>
    </w:tblPr>
    <w:tcPr>
      <w:shd w:val="clear" w:color="auto" w:fill="DDDDDD"/>
    </w:tcPr>
    <w:tblStylePr w:type="firstRow">
      <w:rPr>
        <w:b/>
        <w:bCs/>
        <w:color w:val="000000"/>
      </w:rPr>
      <w:tblPr/>
      <w:tcPr>
        <w:shd w:val="clear" w:color="auto" w:fill="F1F1F1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3E3"/>
      </w:tcPr>
    </w:tblStylePr>
    <w:tblStylePr w:type="band1Vert">
      <w:tblPr/>
      <w:tcPr>
        <w:shd w:val="clear" w:color="auto" w:fill="BBBBBB"/>
      </w:tcPr>
    </w:tblStylePr>
    <w:tblStylePr w:type="band1Horz">
      <w:tblPr/>
      <w:tcPr>
        <w:tcBorders>
          <w:insideH w:val="single" w:sz="6" w:space="0" w:color="797979"/>
          <w:insideV w:val="single" w:sz="6" w:space="0" w:color="797979"/>
        </w:tcBorders>
        <w:shd w:val="clear" w:color="auto" w:fill="BBBBBB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7171"/>
        <w:left w:val="single" w:sz="8" w:space="0" w:color="717171"/>
        <w:bottom w:val="single" w:sz="8" w:space="0" w:color="717171"/>
        <w:right w:val="single" w:sz="8" w:space="0" w:color="717171"/>
        <w:insideH w:val="single" w:sz="8" w:space="0" w:color="717171"/>
        <w:insideV w:val="single" w:sz="8" w:space="0" w:color="717171"/>
      </w:tblBorders>
    </w:tblPr>
    <w:tcPr>
      <w:shd w:val="clear" w:color="auto" w:fill="DBDBDB"/>
    </w:tcPr>
    <w:tblStylePr w:type="firstRow">
      <w:rPr>
        <w:b/>
        <w:bCs/>
        <w:color w:val="000000"/>
      </w:rPr>
      <w:tblPr/>
      <w:tcPr>
        <w:shd w:val="clear" w:color="auto" w:fill="F0F0F0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/>
      </w:tcPr>
    </w:tblStylePr>
    <w:tblStylePr w:type="band1Vert">
      <w:tblPr/>
      <w:tcPr>
        <w:shd w:val="clear" w:color="auto" w:fill="B8B8B8"/>
      </w:tcPr>
    </w:tblStylePr>
    <w:tblStylePr w:type="band1Horz">
      <w:tblPr/>
      <w:tcPr>
        <w:tcBorders>
          <w:insideH w:val="single" w:sz="6" w:space="0" w:color="717171"/>
          <w:insideV w:val="single" w:sz="6" w:space="0" w:color="717171"/>
        </w:tcBorders>
        <w:shd w:val="clear" w:color="auto" w:fill="B8B8B8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A6A6"/>
        <w:left w:val="single" w:sz="8" w:space="0" w:color="A6A6A6"/>
        <w:bottom w:val="single" w:sz="8" w:space="0" w:color="A6A6A6"/>
        <w:right w:val="single" w:sz="8" w:space="0" w:color="A6A6A6"/>
        <w:insideH w:val="single" w:sz="8" w:space="0" w:color="A6A6A6"/>
        <w:insideV w:val="single" w:sz="8" w:space="0" w:color="A6A6A6"/>
      </w:tblBorders>
    </w:tblPr>
    <w:tcPr>
      <w:shd w:val="clear" w:color="auto" w:fill="E9E9E9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3D3D3"/>
      </w:tcPr>
    </w:tblStylePr>
    <w:tblStylePr w:type="band1Horz">
      <w:tblPr/>
      <w:tcPr>
        <w:tcBorders>
          <w:insideH w:val="single" w:sz="6" w:space="0" w:color="A6A6A6"/>
          <w:insideV w:val="single" w:sz="6" w:space="0" w:color="A6A6A6"/>
        </w:tcBorders>
        <w:shd w:val="clear" w:color="auto" w:fill="D3D3D3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373"/>
        <w:left w:val="single" w:sz="8" w:space="0" w:color="737373"/>
        <w:bottom w:val="single" w:sz="8" w:space="0" w:color="737373"/>
        <w:right w:val="single" w:sz="8" w:space="0" w:color="737373"/>
        <w:insideH w:val="single" w:sz="8" w:space="0" w:color="737373"/>
        <w:insideV w:val="single" w:sz="8" w:space="0" w:color="737373"/>
      </w:tblBorders>
    </w:tblPr>
    <w:tcPr>
      <w:shd w:val="clear" w:color="auto" w:fill="DCDCDC"/>
    </w:tcPr>
    <w:tblStylePr w:type="firstRow">
      <w:rPr>
        <w:b/>
        <w:bCs/>
        <w:color w:val="000000"/>
      </w:rPr>
      <w:tblPr/>
      <w:tcPr>
        <w:shd w:val="clear" w:color="auto" w:fill="F1F1F1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/>
      </w:tcPr>
    </w:tblStylePr>
    <w:tblStylePr w:type="band1Vert">
      <w:tblPr/>
      <w:tcPr>
        <w:shd w:val="clear" w:color="auto" w:fill="B9B9B9"/>
      </w:tcPr>
    </w:tblStylePr>
    <w:tblStylePr w:type="band1Horz">
      <w:tblPr/>
      <w:tcPr>
        <w:tcBorders>
          <w:insideH w:val="single" w:sz="6" w:space="0" w:color="737373"/>
          <w:insideV w:val="single" w:sz="6" w:space="0" w:color="737373"/>
        </w:tcBorders>
        <w:shd w:val="clear" w:color="auto" w:fill="B9B9B9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2"/>
        <w:left w:val="single" w:sz="8" w:space="0" w:color="929292"/>
        <w:bottom w:val="single" w:sz="8" w:space="0" w:color="929292"/>
        <w:right w:val="single" w:sz="8" w:space="0" w:color="929292"/>
        <w:insideH w:val="single" w:sz="8" w:space="0" w:color="929292"/>
        <w:insideV w:val="single" w:sz="8" w:space="0" w:color="929292"/>
      </w:tblBorders>
    </w:tblPr>
    <w:tcPr>
      <w:shd w:val="clear" w:color="auto" w:fill="E4E4E4"/>
    </w:tcPr>
    <w:tblStylePr w:type="firstRow">
      <w:rPr>
        <w:b/>
        <w:bCs/>
        <w:color w:val="000000"/>
      </w:rPr>
      <w:tblPr/>
      <w:tcPr>
        <w:shd w:val="clear" w:color="auto" w:fill="F4F4F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/>
      </w:tcPr>
    </w:tblStylePr>
    <w:tblStylePr w:type="band1Vert">
      <w:tblPr/>
      <w:tcPr>
        <w:shd w:val="clear" w:color="auto" w:fill="C8C8C8"/>
      </w:tcPr>
    </w:tblStylePr>
    <w:tblStylePr w:type="band1Horz">
      <w:tblPr/>
      <w:tcPr>
        <w:tcBorders>
          <w:insideH w:val="single" w:sz="6" w:space="0" w:color="929292"/>
          <w:insideV w:val="single" w:sz="6" w:space="0" w:color="929292"/>
        </w:tcBorders>
        <w:shd w:val="clear" w:color="auto" w:fill="C8C8C8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AAAAA"/>
        <w:left w:val="single" w:sz="8" w:space="0" w:color="AAAAAA"/>
        <w:bottom w:val="single" w:sz="8" w:space="0" w:color="AAAAAA"/>
        <w:right w:val="single" w:sz="8" w:space="0" w:color="AAAAAA"/>
        <w:insideH w:val="single" w:sz="8" w:space="0" w:color="AAAAAA"/>
        <w:insideV w:val="single" w:sz="8" w:space="0" w:color="AAAAAA"/>
      </w:tblBorders>
    </w:tblPr>
    <w:tcPr>
      <w:shd w:val="clear" w:color="auto" w:fill="E9E9E9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4D4D4"/>
      </w:tcPr>
    </w:tblStylePr>
    <w:tblStylePr w:type="band1Horz">
      <w:tblPr/>
      <w:tcPr>
        <w:tcBorders>
          <w:insideH w:val="single" w:sz="6" w:space="0" w:color="AAAAAA"/>
          <w:insideV w:val="single" w:sz="6" w:space="0" w:color="AAAAAA"/>
        </w:tcBorders>
        <w:shd w:val="clear" w:color="auto" w:fill="D4D4D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DDDDD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9797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9797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9797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9797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BBBBB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BBBBB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DBD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1717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1717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1717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1717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8B8B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8B8B8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9E9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6A6A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6A6A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6A6A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6A6A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3D3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3D3D3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CDCDC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3737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3737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3737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3737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9B9B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9B9B9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4E4E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2929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2929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2929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2929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8C8C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8C8C8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9E9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AAAAA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AAAAA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AAAAA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AAAAA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4D4D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4D4D4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79797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B3B3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8585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8585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71717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6363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2525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A6A6A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0808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0808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73737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9393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2929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9494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E6E6E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E6E6E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6E6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6E6E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AAAAAA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8585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4848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4848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71717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717171"/>
        <w:left w:val="single" w:sz="4" w:space="0" w:color="797979"/>
        <w:bottom w:val="single" w:sz="4" w:space="0" w:color="797979"/>
        <w:right w:val="single" w:sz="4" w:space="0" w:color="797979"/>
        <w:insideH w:val="single" w:sz="4" w:space="0" w:color="FFFFFF"/>
        <w:insideV w:val="single" w:sz="4" w:space="0" w:color="FFFFFF"/>
      </w:tblBorders>
    </w:tblPr>
    <w:tcPr>
      <w:shd w:val="clear" w:color="auto" w:fill="F1F1F1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7474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74747"/>
          <w:insideV w:val="nil"/>
        </w:tcBorders>
        <w:shd w:val="clear" w:color="auto" w:fill="47474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/>
      </w:tcPr>
    </w:tblStylePr>
    <w:tblStylePr w:type="band1Vert">
      <w:tblPr/>
      <w:tcPr>
        <w:shd w:val="clear" w:color="auto" w:fill="C9C9C9"/>
      </w:tcPr>
    </w:tblStylePr>
    <w:tblStylePr w:type="band1Horz">
      <w:tblPr/>
      <w:tcPr>
        <w:shd w:val="clear" w:color="auto" w:fill="BBBBBB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717171"/>
        <w:left w:val="single" w:sz="4" w:space="0" w:color="717171"/>
        <w:bottom w:val="single" w:sz="4" w:space="0" w:color="717171"/>
        <w:right w:val="single" w:sz="4" w:space="0" w:color="717171"/>
        <w:insideH w:val="single" w:sz="4" w:space="0" w:color="FFFFFF"/>
        <w:insideV w:val="single" w:sz="4" w:space="0" w:color="FFFFFF"/>
      </w:tblBorders>
    </w:tblPr>
    <w:tcPr>
      <w:shd w:val="clear" w:color="auto" w:fill="F0F0F0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2424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24242"/>
          <w:insideV w:val="nil"/>
        </w:tcBorders>
        <w:shd w:val="clear" w:color="auto" w:fill="42424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/>
      </w:tcPr>
    </w:tblStylePr>
    <w:tblStylePr w:type="band1Vert">
      <w:tblPr/>
      <w:tcPr>
        <w:shd w:val="clear" w:color="auto" w:fill="C5C5C5"/>
      </w:tcPr>
    </w:tblStylePr>
    <w:tblStylePr w:type="band1Horz">
      <w:tblPr/>
      <w:tcPr>
        <w:shd w:val="clear" w:color="auto" w:fill="B8B8B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737373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737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6666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66666"/>
          <w:insideV w:val="nil"/>
        </w:tcBorders>
        <w:shd w:val="clear" w:color="auto" w:fill="66666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3D3D3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A6A6A6"/>
        <w:left w:val="single" w:sz="4" w:space="0" w:color="737373"/>
        <w:bottom w:val="single" w:sz="4" w:space="0" w:color="737373"/>
        <w:right w:val="single" w:sz="4" w:space="0" w:color="737373"/>
        <w:insideH w:val="single" w:sz="4" w:space="0" w:color="FFFFFF"/>
        <w:insideV w:val="single" w:sz="4" w:space="0" w:color="FFFFFF"/>
      </w:tblBorders>
    </w:tblPr>
    <w:tcPr>
      <w:shd w:val="clear" w:color="auto" w:fill="F1F1F1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A6A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5454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54545"/>
          <w:insideV w:val="nil"/>
        </w:tcBorders>
        <w:shd w:val="clear" w:color="auto" w:fill="45454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4545"/>
      </w:tcPr>
    </w:tblStylePr>
    <w:tblStylePr w:type="band1Vert">
      <w:tblPr/>
      <w:tcPr>
        <w:shd w:val="clear" w:color="auto" w:fill="C6C6C6"/>
      </w:tcPr>
    </w:tblStylePr>
    <w:tblStylePr w:type="band1Horz">
      <w:tblPr/>
      <w:tcPr>
        <w:shd w:val="clear" w:color="auto" w:fill="B9B9B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AAAAAA"/>
        <w:left w:val="single" w:sz="4" w:space="0" w:color="929292"/>
        <w:bottom w:val="single" w:sz="4" w:space="0" w:color="929292"/>
        <w:right w:val="single" w:sz="4" w:space="0" w:color="929292"/>
        <w:insideH w:val="single" w:sz="4" w:space="0" w:color="FFFFFF"/>
        <w:insideV w:val="single" w:sz="4" w:space="0" w:color="FFFFFF"/>
      </w:tblBorders>
    </w:tblPr>
    <w:tcPr>
      <w:shd w:val="clear" w:color="auto" w:fill="F4F4F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AAAAA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8585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85858"/>
          <w:insideV w:val="nil"/>
        </w:tcBorders>
        <w:shd w:val="clear" w:color="auto" w:fill="58585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/>
      </w:tcPr>
    </w:tblStylePr>
    <w:tblStylePr w:type="band1Vert">
      <w:tblPr/>
      <w:tcPr>
        <w:shd w:val="clear" w:color="auto" w:fill="D3D3D3"/>
      </w:tcPr>
    </w:tblStylePr>
    <w:tblStylePr w:type="band1Horz">
      <w:tblPr/>
      <w:tcPr>
        <w:shd w:val="clear" w:color="auto" w:fill="C8C8C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29292"/>
        <w:left w:val="single" w:sz="4" w:space="0" w:color="AAAAAA"/>
        <w:bottom w:val="single" w:sz="4" w:space="0" w:color="AAAAAA"/>
        <w:right w:val="single" w:sz="4" w:space="0" w:color="AAAAAA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929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A6A6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A6A6A"/>
          <w:insideV w:val="nil"/>
        </w:tcBorders>
        <w:shd w:val="clear" w:color="auto" w:fill="6A6A6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/>
      </w:tcPr>
    </w:tblStylePr>
    <w:tblStylePr w:type="band1Vert">
      <w:tblPr/>
      <w:tcPr>
        <w:shd w:val="clear" w:color="auto" w:fill="DCDCDC"/>
      </w:tcPr>
    </w:tblStylePr>
    <w:tblStylePr w:type="band1Horz">
      <w:tblPr/>
      <w:tcPr>
        <w:shd w:val="clear" w:color="auto" w:fill="D4D4D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8585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1F1F1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8585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/>
      </w:tcPr>
    </w:tblStylePr>
    <w:tblStylePr w:type="band1Horz">
      <w:tblPr/>
      <w:tcPr>
        <w:shd w:val="clear" w:color="auto" w:fill="E3E3E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0F0F0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8585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/>
      </w:tcPr>
    </w:tblStylePr>
    <w:tblStylePr w:type="band1Horz">
      <w:tblPr/>
      <w:tcPr>
        <w:shd w:val="clear" w:color="auto" w:fill="E2E2E2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B5B5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/>
      </w:tcPr>
    </w:tblStylePr>
    <w:tblStylePr w:type="band1Horz">
      <w:tblPr/>
      <w:tcPr>
        <w:shd w:val="clear" w:color="auto" w:fill="EDEDED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1F1F1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9898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CDC"/>
      </w:tcPr>
    </w:tblStylePr>
    <w:tblStylePr w:type="band1Horz">
      <w:tblPr/>
      <w:tcPr>
        <w:shd w:val="clear" w:color="auto" w:fill="E2E2E2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4F4F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D8D8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/>
      </w:tcPr>
    </w:tblStylePr>
    <w:tblStylePr w:type="band1Horz">
      <w:tblPr/>
      <w:tcPr>
        <w:shd w:val="clear" w:color="auto" w:fill="E9E9E9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5757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/>
      </w:tcPr>
    </w:tblStylePr>
    <w:tblStylePr w:type="band1Horz">
      <w:tblPr/>
      <w:tcPr>
        <w:shd w:val="clear" w:color="auto" w:fill="EDEDED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3E3E3"/>
    </w:tcPr>
    <w:tblStylePr w:type="firstRow">
      <w:rPr>
        <w:b/>
        <w:bCs/>
      </w:rPr>
      <w:tblPr/>
      <w:tcPr>
        <w:shd w:val="clear" w:color="auto" w:fill="C9C9C9"/>
      </w:tcPr>
    </w:tblStylePr>
    <w:tblStylePr w:type="lastRow">
      <w:rPr>
        <w:b/>
        <w:bCs/>
        <w:color w:val="000000"/>
      </w:rPr>
      <w:tblPr/>
      <w:tcPr>
        <w:shd w:val="clear" w:color="auto" w:fill="C9C9C9"/>
      </w:tcPr>
    </w:tblStylePr>
    <w:tblStylePr w:type="firstCol">
      <w:rPr>
        <w:color w:val="FFFFFF"/>
      </w:rPr>
      <w:tblPr/>
      <w:tcPr>
        <w:shd w:val="clear" w:color="auto" w:fill="585858"/>
      </w:tcPr>
    </w:tblStylePr>
    <w:tblStylePr w:type="lastCol">
      <w:rPr>
        <w:color w:val="FFFFFF"/>
      </w:rPr>
      <w:tblPr/>
      <w:tcPr>
        <w:shd w:val="clear" w:color="auto" w:fill="585858"/>
      </w:tcPr>
    </w:tblStylePr>
    <w:tblStylePr w:type="band1Vert">
      <w:tblPr/>
      <w:tcPr>
        <w:shd w:val="clear" w:color="auto" w:fill="BBBBBB"/>
      </w:tcPr>
    </w:tblStylePr>
    <w:tblStylePr w:type="band1Horz">
      <w:tblPr/>
      <w:tcPr>
        <w:shd w:val="clear" w:color="auto" w:fill="BBBBBB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2E2"/>
    </w:tcPr>
    <w:tblStylePr w:type="firstRow">
      <w:rPr>
        <w:b/>
        <w:bCs/>
      </w:rPr>
      <w:tblPr/>
      <w:tcPr>
        <w:shd w:val="clear" w:color="auto" w:fill="C5C5C5"/>
      </w:tcPr>
    </w:tblStylePr>
    <w:tblStylePr w:type="lastRow">
      <w:rPr>
        <w:b/>
        <w:bCs/>
        <w:color w:val="000000"/>
      </w:rPr>
      <w:tblPr/>
      <w:tcPr>
        <w:shd w:val="clear" w:color="auto" w:fill="C5C5C5"/>
      </w:tcPr>
    </w:tblStylePr>
    <w:tblStylePr w:type="firstCol">
      <w:rPr>
        <w:color w:val="FFFFFF"/>
      </w:rPr>
      <w:tblPr/>
      <w:tcPr>
        <w:shd w:val="clear" w:color="auto" w:fill="525252"/>
      </w:tcPr>
    </w:tblStylePr>
    <w:tblStylePr w:type="lastCol">
      <w:rPr>
        <w:color w:val="FFFFFF"/>
      </w:rPr>
      <w:tblPr/>
      <w:tcPr>
        <w:shd w:val="clear" w:color="auto" w:fill="525252"/>
      </w:tcPr>
    </w:tblStylePr>
    <w:tblStylePr w:type="band1Vert">
      <w:tblPr/>
      <w:tcPr>
        <w:shd w:val="clear" w:color="auto" w:fill="B8B8B8"/>
      </w:tcPr>
    </w:tblStylePr>
    <w:tblStylePr w:type="band1Horz">
      <w:tblPr/>
      <w:tcPr>
        <w:shd w:val="clear" w:color="auto" w:fill="B8B8B8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808080"/>
      </w:tcPr>
    </w:tblStylePr>
    <w:tblStylePr w:type="lastCol">
      <w:rPr>
        <w:color w:val="FFFFFF"/>
      </w:rPr>
      <w:tblPr/>
      <w:tcPr>
        <w:shd w:val="clear" w:color="auto" w:fill="808080"/>
      </w:tcPr>
    </w:tblStylePr>
    <w:tblStylePr w:type="band1Vert">
      <w:tblPr/>
      <w:tcPr>
        <w:shd w:val="clear" w:color="auto" w:fill="D3D3D3"/>
      </w:tcPr>
    </w:tblStylePr>
    <w:tblStylePr w:type="band1Horz">
      <w:tblPr/>
      <w:tcPr>
        <w:shd w:val="clear" w:color="auto" w:fill="D3D3D3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2E2"/>
    </w:tcPr>
    <w:tblStylePr w:type="firstRow">
      <w:rPr>
        <w:b/>
        <w:bCs/>
      </w:rPr>
      <w:tblPr/>
      <w:tcPr>
        <w:shd w:val="clear" w:color="auto" w:fill="C6C6C6"/>
      </w:tcPr>
    </w:tblStylePr>
    <w:tblStylePr w:type="lastRow">
      <w:rPr>
        <w:b/>
        <w:bCs/>
        <w:color w:val="000000"/>
      </w:rPr>
      <w:tblPr/>
      <w:tcPr>
        <w:shd w:val="clear" w:color="auto" w:fill="C6C6C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B9B9B9"/>
      </w:tcPr>
    </w:tblStylePr>
    <w:tblStylePr w:type="band1Horz">
      <w:tblPr/>
      <w:tcPr>
        <w:shd w:val="clear" w:color="auto" w:fill="B9B9B9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9E9E9"/>
    </w:tcPr>
    <w:tblStylePr w:type="firstRow">
      <w:rPr>
        <w:b/>
        <w:bCs/>
      </w:rPr>
      <w:tblPr/>
      <w:tcPr>
        <w:shd w:val="clear" w:color="auto" w:fill="D3D3D3"/>
      </w:tcPr>
    </w:tblStylePr>
    <w:tblStylePr w:type="lastRow">
      <w:rPr>
        <w:b/>
        <w:bCs/>
        <w:color w:val="000000"/>
      </w:rPr>
      <w:tblPr/>
      <w:tcPr>
        <w:shd w:val="clear" w:color="auto" w:fill="D3D3D3"/>
      </w:tcPr>
    </w:tblStylePr>
    <w:tblStylePr w:type="firstCol">
      <w:rPr>
        <w:color w:val="FFFFFF"/>
      </w:rPr>
      <w:tblPr/>
      <w:tcPr>
        <w:shd w:val="clear" w:color="auto" w:fill="6E6E6E"/>
      </w:tcPr>
    </w:tblStylePr>
    <w:tblStylePr w:type="lastCol">
      <w:rPr>
        <w:color w:val="FFFFFF"/>
      </w:rPr>
      <w:tblPr/>
      <w:tcPr>
        <w:shd w:val="clear" w:color="auto" w:fill="6E6E6E"/>
      </w:tcPr>
    </w:tblStylePr>
    <w:tblStylePr w:type="band1Vert">
      <w:tblPr/>
      <w:tcPr>
        <w:shd w:val="clear" w:color="auto" w:fill="C8C8C8"/>
      </w:tcPr>
    </w:tblStylePr>
    <w:tblStylePr w:type="band1Horz">
      <w:tblPr/>
      <w:tcPr>
        <w:shd w:val="clear" w:color="auto" w:fill="C8C8C8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CDCDC"/>
      </w:tcPr>
    </w:tblStylePr>
    <w:tblStylePr w:type="lastRow">
      <w:rPr>
        <w:b/>
        <w:bCs/>
        <w:color w:val="000000"/>
      </w:rPr>
      <w:tblPr/>
      <w:tcPr>
        <w:shd w:val="clear" w:color="auto" w:fill="DCDCDC"/>
      </w:tcPr>
    </w:tblStylePr>
    <w:tblStylePr w:type="firstCol">
      <w:rPr>
        <w:color w:val="FFFFFF"/>
      </w:rPr>
      <w:tblPr/>
      <w:tcPr>
        <w:shd w:val="clear" w:color="auto" w:fill="848484"/>
      </w:tcPr>
    </w:tblStylePr>
    <w:tblStylePr w:type="lastCol">
      <w:rPr>
        <w:color w:val="FFFFFF"/>
      </w:rPr>
      <w:tblPr/>
      <w:tcPr>
        <w:shd w:val="clear" w:color="auto" w:fill="848484"/>
      </w:tcPr>
    </w:tblStylePr>
    <w:tblStylePr w:type="band1Vert">
      <w:tblPr/>
      <w:tcPr>
        <w:shd w:val="clear" w:color="auto" w:fill="D4D4D4"/>
      </w:tcPr>
    </w:tblStylePr>
    <w:tblStylePr w:type="band1Horz">
      <w:tblPr/>
      <w:tcPr>
        <w:shd w:val="clear" w:color="auto" w:fill="D4D4D4"/>
      </w:tcPr>
    </w:tblStylePr>
  </w:style>
  <w:style w:type="paragraph" w:customStyle="1" w:styleId="Code">
    <w:name w:val="Code"/>
    <w:pPr>
      <w:spacing w:after="0" w:line="210" w:lineRule="exact"/>
    </w:pPr>
    <w:rPr>
      <w:rFonts w:ascii="Courier New" w:eastAsia="Courier New" w:hAnsi="Courier New" w:cs="Courier New"/>
      <w:sz w:val="19"/>
    </w:rPr>
  </w:style>
  <w:style w:type="paragraph" w:customStyle="1" w:styleId="TOCMain">
    <w:name w:val="TOC Main"/>
    <w:pPr>
      <w:tabs>
        <w:tab w:val="right" w:leader="dot" w:pos="10138"/>
      </w:tabs>
      <w:spacing w:after="60" w:line="240" w:lineRule="auto"/>
    </w:pPr>
    <w:rPr>
      <w:b/>
      <w:sz w:val="21"/>
    </w:rPr>
  </w:style>
  <w:style w:type="paragraph" w:customStyle="1" w:styleId="TOCMethod">
    <w:name w:val="TOC Method"/>
    <w:pPr>
      <w:tabs>
        <w:tab w:val="right" w:leader="dot" w:pos="10138"/>
      </w:tabs>
      <w:spacing w:after="60" w:line="240" w:lineRule="auto"/>
      <w:ind w:left="259"/>
    </w:pPr>
    <w:rPr>
      <w:sz w:val="21"/>
    </w:rPr>
  </w:style>
  <w:style w:type="paragraph" w:customStyle="1" w:styleId="Metadata">
    <w:name w:val="Metadata"/>
    <w:pPr>
      <w:spacing w:after="60" w:line="240" w:lineRule="auto"/>
    </w:pPr>
    <w:rPr>
      <w:sz w:val="20"/>
    </w:rPr>
  </w:style>
  <w:style w:type="character" w:styleId="HTML">
    <w:name w:val="HTML Code"/>
    <w:basedOn w:val="a2"/>
    <w:uiPriority w:val="99"/>
    <w:semiHidden/>
    <w:unhideWhenUsed/>
    <w:rsid w:val="003E6369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ds-markdown-paragraph">
    <w:name w:val="ds-markdown-paragraph"/>
    <w:basedOn w:val="a1"/>
    <w:rsid w:val="000D5BCA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styleId="aff8">
    <w:name w:val="Hyperlink"/>
    <w:basedOn w:val="a2"/>
    <w:uiPriority w:val="99"/>
    <w:unhideWhenUsed/>
    <w:rsid w:val="000C1B82"/>
    <w:rPr>
      <w:color w:val="1D1D1D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24242"/>
      </a:dk2>
      <a:lt2>
        <a:srgbClr val="EBEBEB"/>
      </a:lt2>
      <a:accent1>
        <a:srgbClr val="797979"/>
      </a:accent1>
      <a:accent2>
        <a:srgbClr val="717171"/>
      </a:accent2>
      <a:accent3>
        <a:srgbClr val="A6A6A6"/>
      </a:accent3>
      <a:accent4>
        <a:srgbClr val="737373"/>
      </a:accent4>
      <a:accent5>
        <a:srgbClr val="929292"/>
      </a:accent5>
      <a:accent6>
        <a:srgbClr val="AAAAAA"/>
      </a:accent6>
      <a:hlink>
        <a:srgbClr val="1D1D1D"/>
      </a:hlink>
      <a:folHlink>
        <a:srgbClr val="35353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0DB5E5-78C1-47E8-AA9D-71550C4F2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79</Pages>
  <Words>30581</Words>
  <Characters>174316</Characters>
  <Application>Microsoft Office Word</Application>
  <DocSecurity>0</DocSecurity>
  <Lines>1452</Lines>
  <Paragraphs>408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API справочника избранных маршрутов</vt:lpstr>
      <vt:lpstr/>
    </vt:vector>
  </TitlesOfParts>
  <Manager/>
  <Company/>
  <LinksUpToDate>false</LinksUpToDate>
  <CharactersWithSpaces>204489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справочника избранных маршрутов</dc:title>
  <dc:subject>T01.2 — техническая спецификация для согласования</dc:subject>
  <dc:creator>Проект Избранные маршруты</dc:creator>
  <cp:keywords>FavoriteRoute; T01.2; Манжерок</cp:keywords>
  <dc:description/>
  <cp:lastModifiedBy>1</cp:lastModifiedBy>
  <cp:revision>7</cp:revision>
  <dcterms:created xsi:type="dcterms:W3CDTF">2026-10-20T14:56:00Z</dcterms:created>
  <dcterms:modified xsi:type="dcterms:W3CDTF">2026-10-30T13:00:00Z</dcterms:modified>
  <cp:category/>
</cp:coreProperties>
</file>