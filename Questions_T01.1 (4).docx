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31B" w:rsidRPr="002D566A" w:rsidRDefault="00CF297F">
      <w:pPr>
        <w:pStyle w:val="aa"/>
        <w:rPr>
          <w:lang w:val="ru-RU"/>
        </w:rPr>
      </w:pPr>
      <w:r w:rsidRPr="002D566A">
        <w:rPr>
          <w:lang w:val="ru-RU"/>
        </w:rPr>
        <w:t xml:space="preserve">Вопросы к </w:t>
      </w:r>
      <w:r>
        <w:t>T</w:t>
      </w:r>
      <w:r w:rsidRPr="002D566A">
        <w:rPr>
          <w:lang w:val="ru-RU"/>
        </w:rPr>
        <w:t>01.1</w:t>
      </w:r>
    </w:p>
    <w:p w:rsidR="00CA031B" w:rsidRPr="002D566A" w:rsidRDefault="00CF297F">
      <w:pPr>
        <w:pStyle w:val="ac"/>
        <w:rPr>
          <w:lang w:val="ru-RU"/>
        </w:rPr>
      </w:pPr>
      <w:r>
        <w:t>FavoriteRoute</w:t>
      </w:r>
      <w:r w:rsidRPr="002D566A">
        <w:rPr>
          <w:lang w:val="ru-RU"/>
        </w:rPr>
        <w:t xml:space="preserve"> • После встречи 24 сентября и получения спецификации адресов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>Обновление учитывает актуальную предыдущую редакцию вопросов, встречу 24.09.2026, адреса.</w:t>
      </w:r>
      <w:r>
        <w:t>yml</w:t>
      </w:r>
      <w:r w:rsidRPr="002D566A">
        <w:rPr>
          <w:lang w:val="ru-RU"/>
        </w:rPr>
        <w:t xml:space="preserve"> версии 3.16.0 и подтверждения Яны. Цель — отделить принятые решения от </w:t>
      </w:r>
      <w:r w:rsidRPr="002D566A">
        <w:rPr>
          <w:lang w:val="ru-RU"/>
        </w:rPr>
        <w:t xml:space="preserve">того, что ещё требуется для завершения модели данных. Документ </w:t>
      </w:r>
      <w:r>
        <w:t>T</w:t>
      </w:r>
      <w:r w:rsidRPr="002D566A">
        <w:rPr>
          <w:lang w:val="ru-RU"/>
        </w:rPr>
        <w:t xml:space="preserve">01.1 и его </w:t>
      </w:r>
      <w:r>
        <w:t>DDL</w:t>
      </w:r>
      <w:r w:rsidRPr="002D566A">
        <w:rPr>
          <w:lang w:val="ru-RU"/>
        </w:rPr>
        <w:t xml:space="preserve"> в рамках этой работы не изменяются.</w:t>
      </w:r>
    </w:p>
    <w:p w:rsidR="00CA031B" w:rsidRPr="002D566A" w:rsidRDefault="00CF297F">
      <w:pPr>
        <w:pStyle w:val="1"/>
        <w:rPr>
          <w:lang w:val="ru-RU"/>
        </w:rPr>
      </w:pPr>
      <w:r w:rsidRPr="002D566A">
        <w:rPr>
          <w:lang w:val="ru-RU"/>
        </w:rPr>
        <w:t>1 Что больше не требуется согласовывать заново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31"/>
        <w:gridCol w:w="8237"/>
      </w:tblGrid>
      <w:tr w:rsidR="00CA031B">
        <w:trPr>
          <w:cantSplit/>
          <w:tblHeader/>
        </w:trPr>
        <w:tc>
          <w:tcPr>
            <w:tcW w:w="21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</w:tcPr>
          <w:p w:rsidR="00CA031B" w:rsidRDefault="00CF297F">
            <w:pPr>
              <w:spacing w:before="60" w:after="60"/>
            </w:pPr>
            <w:r>
              <w:rPr>
                <w:b/>
                <w:sz w:val="18"/>
              </w:rPr>
              <w:t>Пункт</w:t>
            </w:r>
          </w:p>
        </w:tc>
        <w:tc>
          <w:tcPr>
            <w:tcW w:w="8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</w:tcPr>
          <w:p w:rsidR="00CA031B" w:rsidRDefault="00CF297F">
            <w:pPr>
              <w:spacing w:before="60" w:after="60"/>
            </w:pPr>
            <w:r>
              <w:rPr>
                <w:b/>
                <w:sz w:val="18"/>
              </w:rPr>
              <w:t>Полученное решение</w:t>
            </w:r>
          </w:p>
        </w:tc>
      </w:tr>
      <w:tr w:rsidR="00CA031B">
        <w:trPr>
          <w:cantSplit/>
        </w:trPr>
        <w:tc>
          <w:tcPr>
            <w:tcW w:w="21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Default="00CF297F">
            <w:pPr>
              <w:spacing w:before="60" w:after="60"/>
            </w:pPr>
            <w:r>
              <w:rPr>
                <w:sz w:val="18"/>
              </w:rPr>
              <w:t>D01 Контракт адресов</w:t>
            </w:r>
          </w:p>
        </w:tc>
        <w:tc>
          <w:tcPr>
            <w:tcW w:w="8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Default="00CF297F">
            <w:pPr>
              <w:spacing w:before="60" w:after="60"/>
            </w:pPr>
            <w:r>
              <w:rPr>
                <w:sz w:val="18"/>
              </w:rPr>
              <w:t xml:space="preserve">Спецификация получена. В Address и UserAddress </w:t>
            </w:r>
            <w:r>
              <w:rPr>
                <w:sz w:val="18"/>
              </w:rPr>
              <w:t>обязательны id, country, region, latitude, longitude. city, street, house, building, structure не входят в required. Остался маппинг в FavoriteRoute и проверка применимости версии API.</w:t>
            </w:r>
          </w:p>
        </w:tc>
      </w:tr>
      <w:tr w:rsidR="00CA031B" w:rsidRPr="002D566A">
        <w:trPr>
          <w:cantSplit/>
        </w:trPr>
        <w:tc>
          <w:tcPr>
            <w:tcW w:w="21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Default="00CF297F">
            <w:pPr>
              <w:spacing w:before="60" w:after="60"/>
            </w:pPr>
            <w:r>
              <w:rPr>
                <w:sz w:val="18"/>
              </w:rPr>
              <w:t>D09 Место ожидания</w:t>
            </w:r>
          </w:p>
        </w:tc>
        <w:tc>
          <w:tcPr>
            <w:tcW w:w="8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Pr="002D566A" w:rsidRDefault="00CF297F">
            <w:pPr>
              <w:spacing w:before="60" w:after="60"/>
              <w:rPr>
                <w:lang w:val="ru-RU"/>
              </w:rPr>
            </w:pPr>
            <w:r w:rsidRPr="002D566A">
              <w:rPr>
                <w:sz w:val="18"/>
                <w:lang w:val="ru-RU"/>
              </w:rPr>
              <w:t xml:space="preserve">Закрыто подтверждением Яны: ожидание храним внутри </w:t>
            </w:r>
            <w:r w:rsidRPr="002D566A">
              <w:rPr>
                <w:sz w:val="18"/>
                <w:lang w:val="ru-RU"/>
              </w:rPr>
              <w:t xml:space="preserve">элементов </w:t>
            </w:r>
            <w:r>
              <w:rPr>
                <w:sz w:val="18"/>
              </w:rPr>
              <w:t>waypoints</w:t>
            </w:r>
            <w:r w:rsidRPr="002D566A">
              <w:rPr>
                <w:sz w:val="18"/>
                <w:lang w:val="ru-RU"/>
              </w:rPr>
              <w:t xml:space="preserve">. Отдельный </w:t>
            </w:r>
            <w:r>
              <w:rPr>
                <w:sz w:val="18"/>
              </w:rPr>
              <w:t>wait</w:t>
            </w:r>
            <w:r w:rsidRPr="002D566A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times</w:t>
            </w:r>
            <w:r w:rsidRPr="002D566A">
              <w:rPr>
                <w:sz w:val="18"/>
                <w:lang w:val="ru-RU"/>
              </w:rPr>
              <w:t xml:space="preserve"> в целевой модели не нужен. Имя, единицы, </w:t>
            </w:r>
            <w:r>
              <w:rPr>
                <w:sz w:val="18"/>
              </w:rPr>
              <w:t>NULL</w:t>
            </w:r>
            <w:r w:rsidRPr="002D566A">
              <w:rPr>
                <w:sz w:val="18"/>
                <w:lang w:val="ru-RU"/>
              </w:rPr>
              <w:t xml:space="preserve">/0 и тип </w:t>
            </w:r>
            <w:r>
              <w:rPr>
                <w:sz w:val="18"/>
              </w:rPr>
              <w:t>JSON</w:t>
            </w:r>
            <w:r w:rsidRPr="002D566A">
              <w:rPr>
                <w:sz w:val="18"/>
                <w:lang w:val="ru-RU"/>
              </w:rPr>
              <w:t xml:space="preserve"> уточняются ниже; само место хранения больше не вопрос.</w:t>
            </w:r>
          </w:p>
        </w:tc>
      </w:tr>
      <w:tr w:rsidR="00CA031B" w:rsidRPr="002D566A">
        <w:trPr>
          <w:cantSplit/>
        </w:trPr>
        <w:tc>
          <w:tcPr>
            <w:tcW w:w="21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Default="00CF297F">
            <w:pPr>
              <w:spacing w:before="60" w:after="60"/>
            </w:pPr>
            <w:r>
              <w:rPr>
                <w:sz w:val="18"/>
              </w:rPr>
              <w:t>D02 Расположение ожидания</w:t>
            </w:r>
          </w:p>
        </w:tc>
        <w:tc>
          <w:tcPr>
            <w:tcW w:w="8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Pr="002D566A" w:rsidRDefault="00CF297F">
            <w:pPr>
              <w:spacing w:before="60" w:after="60"/>
              <w:rPr>
                <w:lang w:val="ru-RU"/>
              </w:rPr>
            </w:pPr>
            <w:r w:rsidRPr="002D566A">
              <w:rPr>
                <w:sz w:val="18"/>
                <w:lang w:val="ru-RU"/>
              </w:rPr>
              <w:t xml:space="preserve">По встрече ожидание задаётся на промежуточных точках при числе точек </w:t>
            </w:r>
            <w:r w:rsidRPr="002D566A">
              <w:rPr>
                <w:sz w:val="18"/>
                <w:lang w:val="ru-RU"/>
              </w:rPr>
              <w:t>более двух. На первой его не задают, на последней поездка завершается. Максимум и пустое значение не определены.</w:t>
            </w:r>
          </w:p>
        </w:tc>
      </w:tr>
      <w:tr w:rsidR="00CA031B">
        <w:trPr>
          <w:cantSplit/>
        </w:trPr>
        <w:tc>
          <w:tcPr>
            <w:tcW w:w="21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Default="00CF297F">
            <w:pPr>
              <w:spacing w:before="60" w:after="60"/>
            </w:pPr>
            <w:r>
              <w:rPr>
                <w:sz w:val="18"/>
              </w:rPr>
              <w:t>Границы маршрута</w:t>
            </w:r>
          </w:p>
        </w:tc>
        <w:tc>
          <w:tcPr>
            <w:tcW w:w="8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Default="00CF297F">
            <w:pPr>
              <w:spacing w:before="60" w:after="60"/>
            </w:pPr>
            <w:r w:rsidRPr="002D566A">
              <w:rPr>
                <w:sz w:val="18"/>
                <w:lang w:val="ru-RU"/>
              </w:rPr>
              <w:t xml:space="preserve">Яна подтвердила обязательность места выезда/гаража и возврата на базу для всех избранных маршрутов. </w:t>
            </w:r>
            <w:r>
              <w:rPr>
                <w:sz w:val="18"/>
              </w:rPr>
              <w:t>Последствия для минимальн</w:t>
            </w:r>
            <w:r>
              <w:rPr>
                <w:sz w:val="18"/>
              </w:rPr>
              <w:t>ого числа точек и проверки возврата — D10.</w:t>
            </w:r>
          </w:p>
        </w:tc>
      </w:tr>
      <w:tr w:rsidR="00CA031B">
        <w:trPr>
          <w:cantSplit/>
        </w:trPr>
        <w:tc>
          <w:tcPr>
            <w:tcW w:w="21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Default="00CF297F">
            <w:pPr>
              <w:spacing w:before="60" w:after="60"/>
            </w:pPr>
            <w:r>
              <w:rPr>
                <w:sz w:val="18"/>
              </w:rPr>
              <w:t>D03 Источник лимита</w:t>
            </w:r>
          </w:p>
        </w:tc>
        <w:tc>
          <w:tcPr>
            <w:tcW w:w="8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Default="00CF297F">
            <w:pPr>
              <w:spacing w:before="60" w:after="60"/>
            </w:pPr>
            <w:r w:rsidRPr="002D566A">
              <w:rPr>
                <w:sz w:val="18"/>
                <w:lang w:val="ru-RU"/>
              </w:rPr>
              <w:t xml:space="preserve">Бесплатное время ожидания берётся из тарифа и учитывается в предварительном расчёте. </w:t>
            </w:r>
            <w:r>
              <w:rPr>
                <w:sz w:val="18"/>
              </w:rPr>
              <w:t>Способ хранения free_wait_time остаётся открытым.</w:t>
            </w:r>
          </w:p>
        </w:tc>
      </w:tr>
      <w:tr w:rsidR="00CA031B">
        <w:trPr>
          <w:cantSplit/>
        </w:trPr>
        <w:tc>
          <w:tcPr>
            <w:tcW w:w="21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Default="00CF297F">
            <w:pPr>
              <w:spacing w:before="60" w:after="60"/>
            </w:pPr>
            <w:r>
              <w:rPr>
                <w:sz w:val="18"/>
              </w:rPr>
              <w:t>D05 Удаление</w:t>
            </w:r>
          </w:p>
        </w:tc>
        <w:tc>
          <w:tcPr>
            <w:tcW w:w="8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Default="00CF297F">
            <w:pPr>
              <w:spacing w:before="60" w:after="60"/>
            </w:pPr>
            <w:r w:rsidRPr="002D566A">
              <w:rPr>
                <w:sz w:val="18"/>
                <w:lang w:val="ru-RU"/>
              </w:rPr>
              <w:t>Ручное удаление — деактивация. При активной</w:t>
            </w:r>
            <w:r w:rsidRPr="002D566A">
              <w:rPr>
                <w:sz w:val="18"/>
                <w:lang w:val="ru-RU"/>
              </w:rPr>
              <w:t xml:space="preserve"> заявке запрещено; завершённые поездки не мешают. Удалённый маршрут не восстанавливается. </w:t>
            </w:r>
            <w:r>
              <w:rPr>
                <w:sz w:val="18"/>
              </w:rPr>
              <w:t>Возможность повторной активации истёкшего ожидает ответа заказчика.</w:t>
            </w:r>
          </w:p>
        </w:tc>
      </w:tr>
      <w:tr w:rsidR="00CA031B" w:rsidRPr="002D566A">
        <w:trPr>
          <w:cantSplit/>
        </w:trPr>
        <w:tc>
          <w:tcPr>
            <w:tcW w:w="21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Default="00CF297F">
            <w:pPr>
              <w:spacing w:before="60" w:after="60"/>
            </w:pPr>
            <w:r>
              <w:rPr>
                <w:sz w:val="18"/>
              </w:rPr>
              <w:t>D07 и D08</w:t>
            </w:r>
          </w:p>
        </w:tc>
        <w:tc>
          <w:tcPr>
            <w:tcW w:w="82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Pr="002D566A" w:rsidRDefault="00CF297F">
            <w:pPr>
              <w:spacing w:before="60" w:after="60"/>
              <w:rPr>
                <w:lang w:val="ru-RU"/>
              </w:rPr>
            </w:pPr>
            <w:r w:rsidRPr="002D566A">
              <w:rPr>
                <w:sz w:val="18"/>
                <w:lang w:val="ru-RU"/>
              </w:rPr>
              <w:t>Цель поездки относится к существующему справочнику, новое поле категории не обосновано.</w:t>
            </w:r>
            <w:r w:rsidRPr="002D566A">
              <w:rPr>
                <w:sz w:val="18"/>
                <w:lang w:val="ru-RU"/>
              </w:rPr>
              <w:t xml:space="preserve"> Перечни кодов классов такси и трансфера закрыты по обследованию стенда.</w:t>
            </w:r>
          </w:p>
        </w:tc>
      </w:tr>
    </w:tbl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>Источники решений встречи: ожидание и бесплатный лимит — 04:51–10:40; хранение внутри точки — 11:34–12:38 с последующим явным подтверждением Яны; удаление — 12:38–13:56. Исходное тре</w:t>
      </w:r>
      <w:r w:rsidRPr="002D566A">
        <w:rPr>
          <w:lang w:val="ru-RU"/>
        </w:rPr>
        <w:t>бование истории остаётся в силе, способ реализации ещё выбирает архитектор.</w:t>
      </w:r>
    </w:p>
    <w:p w:rsidR="00CA031B" w:rsidRPr="002D566A" w:rsidRDefault="00CF297F">
      <w:pPr>
        <w:pStyle w:val="1"/>
        <w:rPr>
          <w:lang w:val="ru-RU"/>
        </w:rPr>
      </w:pPr>
      <w:r w:rsidRPr="002D566A">
        <w:rPr>
          <w:lang w:val="ru-RU"/>
        </w:rPr>
        <w:t>2 Что именно подтверждает файл Максима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 xml:space="preserve">Спецификация </w:t>
      </w:r>
      <w:r>
        <w:t>OpenAPI</w:t>
      </w:r>
      <w:r w:rsidRPr="002D566A">
        <w:rPr>
          <w:lang w:val="ru-RU"/>
        </w:rPr>
        <w:t xml:space="preserve"> 3.0.3 «Платформа — Адреса», версия 3.16.0. </w:t>
      </w:r>
      <w:r>
        <w:t>GET</w:t>
      </w:r>
      <w:r w:rsidRPr="002D566A">
        <w:rPr>
          <w:lang w:val="ru-RU"/>
        </w:rPr>
        <w:t xml:space="preserve"> / относительно базового пути /</w:t>
      </w:r>
      <w:r>
        <w:t>api</w:t>
      </w:r>
      <w:r w:rsidRPr="002D566A">
        <w:rPr>
          <w:lang w:val="ru-RU"/>
        </w:rPr>
        <w:t>/</w:t>
      </w:r>
      <w:r>
        <w:t>v</w:t>
      </w:r>
      <w:r w:rsidRPr="002D566A">
        <w:rPr>
          <w:lang w:val="ru-RU"/>
        </w:rPr>
        <w:t>3.16/</w:t>
      </w:r>
      <w:r>
        <w:t>address</w:t>
      </w:r>
      <w:r w:rsidRPr="002D566A">
        <w:rPr>
          <w:lang w:val="ru-RU"/>
        </w:rPr>
        <w:t xml:space="preserve"> возвращает объект с масси</w:t>
      </w:r>
      <w:r w:rsidRPr="002D566A">
        <w:rPr>
          <w:lang w:val="ru-RU"/>
        </w:rPr>
        <w:t xml:space="preserve">вами </w:t>
      </w:r>
      <w:r>
        <w:t>Address</w:t>
      </w:r>
      <w:r w:rsidRPr="002D566A">
        <w:rPr>
          <w:lang w:val="ru-RU"/>
        </w:rPr>
        <w:t xml:space="preserve">. Названия ключей групп в схеме не перечислены. </w:t>
      </w:r>
      <w:r>
        <w:t>POST</w:t>
      </w:r>
      <w:r w:rsidRPr="002D566A">
        <w:rPr>
          <w:lang w:val="ru-RU"/>
        </w:rPr>
        <w:t xml:space="preserve"> /</w:t>
      </w:r>
      <w:r>
        <w:t>favorite</w:t>
      </w:r>
      <w:r w:rsidRPr="002D566A">
        <w:rPr>
          <w:lang w:val="ru-RU"/>
        </w:rPr>
        <w:t xml:space="preserve"> управляет избранными адресами пользователя, а не избранными маршрутами.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 xml:space="preserve">Границы координат: </w:t>
      </w:r>
      <w:r>
        <w:t>latitude</w:t>
      </w:r>
      <w:r w:rsidRPr="002D566A">
        <w:rPr>
          <w:lang w:val="ru-RU"/>
        </w:rPr>
        <w:t xml:space="preserve"> от −90 до 90; </w:t>
      </w:r>
      <w:r>
        <w:t>longitude</w:t>
      </w:r>
      <w:r w:rsidRPr="002D566A">
        <w:rPr>
          <w:lang w:val="ru-RU"/>
        </w:rPr>
        <w:t xml:space="preserve"> от −180 до 180; </w:t>
      </w:r>
      <w:r>
        <w:t>multipleOf</w:t>
      </w:r>
      <w:r w:rsidRPr="002D566A">
        <w:rPr>
          <w:lang w:val="ru-RU"/>
        </w:rPr>
        <w:t>: 0.000001. В контракте нет пол</w:t>
      </w:r>
      <w:r w:rsidRPr="002D566A">
        <w:rPr>
          <w:lang w:val="ru-RU"/>
        </w:rPr>
        <w:t xml:space="preserve">ей </w:t>
      </w:r>
      <w:r>
        <w:t>district</w:t>
      </w:r>
      <w:r w:rsidRPr="002D566A">
        <w:rPr>
          <w:lang w:val="ru-RU"/>
        </w:rPr>
        <w:t xml:space="preserve"> и ожидания. </w:t>
      </w:r>
      <w:r>
        <w:t>id</w:t>
      </w:r>
      <w:r w:rsidRPr="002D566A">
        <w:rPr>
          <w:lang w:val="ru-RU"/>
        </w:rPr>
        <w:t xml:space="preserve"> не описан как идентификатор 2ГИС — считать его таким нельзя.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br w:type="page"/>
      </w:r>
    </w:p>
    <w:p w:rsidR="00CA031B" w:rsidRPr="002D566A" w:rsidRDefault="00CF297F">
      <w:pPr>
        <w:pStyle w:val="1"/>
        <w:rPr>
          <w:lang w:val="ru-RU"/>
        </w:rPr>
      </w:pPr>
      <w:r w:rsidRPr="002D566A">
        <w:rPr>
          <w:lang w:val="ru-RU"/>
        </w:rPr>
        <w:lastRenderedPageBreak/>
        <w:t>3 Что осталось для завершения модели</w:t>
      </w:r>
    </w:p>
    <w:p w:rsidR="00CA031B" w:rsidRPr="002D566A" w:rsidRDefault="00CF297F">
      <w:pPr>
        <w:pStyle w:val="21"/>
        <w:rPr>
          <w:lang w:val="ru-RU"/>
        </w:rPr>
      </w:pPr>
      <w:r>
        <w:t>D</w:t>
      </w:r>
      <w:r w:rsidRPr="002D566A">
        <w:rPr>
          <w:lang w:val="ru-RU"/>
        </w:rPr>
        <w:t>01 Маппинг адреса в точку маршрута</w:t>
      </w:r>
    </w:p>
    <w:p w:rsidR="002D566A" w:rsidRPr="002D566A" w:rsidRDefault="002D566A">
      <w:pPr>
        <w:keepNext/>
        <w:rPr>
          <w:lang w:val="ru-RU"/>
        </w:rPr>
      </w:pPr>
      <w:r>
        <w:rPr>
          <w:lang w:val="ru-RU"/>
        </w:rPr>
        <w:t>Остается вопрос про обязательность полей. Мне нужна</w:t>
      </w:r>
      <w:r w:rsidRPr="002D566A">
        <w:rPr>
          <w:lang w:val="ru-RU"/>
        </w:rPr>
        <w:t xml:space="preserve"> утверждённую схему одного </w:t>
      </w:r>
      <w:r>
        <w:t>waypoint</w:t>
      </w:r>
      <w:r w:rsidRPr="002D566A">
        <w:rPr>
          <w:lang w:val="ru-RU"/>
        </w:rPr>
        <w:t xml:space="preserve"> с обязательностью</w:t>
      </w:r>
      <w:r w:rsidRPr="002D566A">
        <w:rPr>
          <w:lang w:val="ru-RU"/>
        </w:rPr>
        <w:t xml:space="preserve"> </w:t>
      </w:r>
      <w:r w:rsidRPr="002D566A">
        <w:rPr>
          <w:lang w:val="ru-RU"/>
        </w:rPr>
        <w:t>типами, отсутствующими значениями и примером.</w:t>
      </w:r>
    </w:p>
    <w:p w:rsidR="00CA031B" w:rsidRPr="002D566A" w:rsidRDefault="00CF297F">
      <w:pPr>
        <w:keepNext/>
        <w:rPr>
          <w:lang w:val="ru-RU"/>
        </w:rPr>
      </w:pPr>
      <w:r w:rsidRPr="002D566A">
        <w:rPr>
          <w:lang w:val="ru-RU"/>
        </w:rPr>
        <w:t xml:space="preserve">Утверждаем ли для </w:t>
      </w:r>
      <w:r>
        <w:t>waypoints</w:t>
      </w:r>
      <w:r w:rsidRPr="002D566A">
        <w:rPr>
          <w:lang w:val="ru-RU"/>
        </w:rPr>
        <w:t xml:space="preserve"> обязательные </w:t>
      </w:r>
      <w:r>
        <w:t>country</w:t>
      </w:r>
      <w:r w:rsidRPr="002D566A">
        <w:rPr>
          <w:lang w:val="ru-RU"/>
        </w:rPr>
        <w:t xml:space="preserve">, </w:t>
      </w:r>
      <w:r>
        <w:t>region</w:t>
      </w:r>
      <w:r w:rsidRPr="002D566A">
        <w:rPr>
          <w:lang w:val="ru-RU"/>
        </w:rPr>
        <w:t xml:space="preserve"> и координаты на основе </w:t>
      </w:r>
      <w:r>
        <w:t>Address</w:t>
      </w:r>
      <w:r w:rsidRPr="002D566A">
        <w:rPr>
          <w:lang w:val="ru-RU"/>
        </w:rPr>
        <w:t xml:space="preserve">? </w:t>
      </w:r>
      <w:r w:rsidRPr="002D566A">
        <w:rPr>
          <w:lang w:val="ru-RU"/>
        </w:rPr>
        <w:t xml:space="preserve">Сохраняем ли </w:t>
      </w:r>
      <w:r>
        <w:t>id</w:t>
      </w:r>
      <w:r w:rsidRPr="002D566A">
        <w:rPr>
          <w:lang w:val="ru-RU"/>
        </w:rPr>
        <w:t xml:space="preserve"> адресного сервиса; если да, под каким именем и с каким назначением? Как представляем отсутствующие </w:t>
      </w:r>
      <w:r>
        <w:t>city</w:t>
      </w:r>
      <w:r w:rsidRPr="002D566A">
        <w:rPr>
          <w:lang w:val="ru-RU"/>
        </w:rPr>
        <w:t>/</w:t>
      </w:r>
      <w:r>
        <w:t>street</w:t>
      </w:r>
      <w:r w:rsidRPr="002D566A">
        <w:rPr>
          <w:lang w:val="ru-RU"/>
        </w:rPr>
        <w:t>/</w:t>
      </w:r>
      <w:r>
        <w:t>house</w:t>
      </w:r>
      <w:r w:rsidRPr="002D566A">
        <w:rPr>
          <w:lang w:val="ru-RU"/>
        </w:rPr>
        <w:t>/</w:t>
      </w:r>
      <w:r>
        <w:t>building</w:t>
      </w:r>
      <w:r w:rsidRPr="002D566A">
        <w:rPr>
          <w:lang w:val="ru-RU"/>
        </w:rPr>
        <w:t>/</w:t>
      </w:r>
      <w:r>
        <w:t>structure</w:t>
      </w:r>
      <w:r w:rsidRPr="002D566A">
        <w:rPr>
          <w:lang w:val="ru-RU"/>
        </w:rPr>
        <w:t xml:space="preserve">: пропускаем ключ, записываем </w:t>
      </w:r>
      <w:r>
        <w:t>null</w:t>
      </w:r>
      <w:r w:rsidRPr="002D566A">
        <w:rPr>
          <w:lang w:val="ru-RU"/>
        </w:rPr>
        <w:t xml:space="preserve"> или пустую строку? Нужны ли </w:t>
      </w:r>
      <w:r>
        <w:t>label</w:t>
      </w:r>
      <w:r w:rsidRPr="002D566A">
        <w:rPr>
          <w:lang w:val="ru-RU"/>
        </w:rPr>
        <w:t xml:space="preserve"> и </w:t>
      </w:r>
      <w:r>
        <w:t>district</w:t>
      </w:r>
      <w:r w:rsidRPr="002D566A">
        <w:rPr>
          <w:lang w:val="ru-RU"/>
        </w:rPr>
        <w:t xml:space="preserve">? Подтверждаем ли </w:t>
      </w:r>
      <w:r>
        <w:t>jsonb</w:t>
      </w:r>
      <w:r w:rsidRPr="002D566A">
        <w:rPr>
          <w:lang w:val="ru-RU"/>
        </w:rPr>
        <w:t xml:space="preserve"> ка</w:t>
      </w:r>
      <w:r w:rsidRPr="002D566A">
        <w:rPr>
          <w:lang w:val="ru-RU"/>
        </w:rPr>
        <w:t>к физический тип хранения?</w:t>
      </w:r>
    </w:p>
    <w:p w:rsidR="00CA031B" w:rsidRPr="002D566A" w:rsidRDefault="00CF297F">
      <w:pPr>
        <w:keepNext/>
        <w:rPr>
          <w:lang w:val="ru-RU"/>
        </w:rPr>
      </w:pPr>
      <w:r w:rsidRPr="002D566A">
        <w:rPr>
          <w:lang w:val="ru-RU"/>
        </w:rPr>
        <w:t>Адресат: архитектор и разработчик; Максим подтверждает применимость контракта.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 xml:space="preserve">Основание: Обязательность </w:t>
      </w:r>
      <w:r>
        <w:t>Address</w:t>
      </w:r>
      <w:r w:rsidRPr="002D566A">
        <w:rPr>
          <w:lang w:val="ru-RU"/>
        </w:rPr>
        <w:t xml:space="preserve"> по </w:t>
      </w:r>
      <w:r>
        <w:t>API</w:t>
      </w:r>
      <w:r w:rsidRPr="002D566A">
        <w:rPr>
          <w:lang w:val="ru-RU"/>
        </w:rPr>
        <w:t xml:space="preserve"> теперь известна. Она не переносит автоматически все атрибуты в БД </w:t>
      </w:r>
      <w:r>
        <w:t>FavoriteRoute</w:t>
      </w:r>
      <w:r w:rsidRPr="002D566A">
        <w:rPr>
          <w:lang w:val="ru-RU"/>
        </w:rPr>
        <w:t xml:space="preserve">. В прежнем </w:t>
      </w:r>
      <w:r>
        <w:t>Waypoint</w:t>
      </w:r>
      <w:r w:rsidRPr="002D566A">
        <w:rPr>
          <w:lang w:val="ru-RU"/>
        </w:rPr>
        <w:t xml:space="preserve"> </w:t>
      </w:r>
      <w:r>
        <w:t>DTO</w:t>
      </w:r>
      <w:r w:rsidRPr="002D566A">
        <w:rPr>
          <w:lang w:val="ru-RU"/>
        </w:rPr>
        <w:t xml:space="preserve"> нет </w:t>
      </w:r>
      <w:r>
        <w:t>i</w:t>
      </w:r>
      <w:r>
        <w:t>d</w:t>
      </w:r>
      <w:r w:rsidRPr="002D566A">
        <w:rPr>
          <w:lang w:val="ru-RU"/>
        </w:rPr>
        <w:t xml:space="preserve"> и </w:t>
      </w:r>
      <w:r>
        <w:t>label</w:t>
      </w:r>
      <w:r w:rsidRPr="002D566A">
        <w:rPr>
          <w:lang w:val="ru-RU"/>
        </w:rPr>
        <w:t xml:space="preserve">, зато есть </w:t>
      </w:r>
      <w:r>
        <w:t>district</w:t>
      </w:r>
      <w:r w:rsidRPr="002D566A">
        <w:rPr>
          <w:lang w:val="ru-RU"/>
        </w:rPr>
        <w:t xml:space="preserve">. Требуется единая таблица преобразования </w:t>
      </w:r>
      <w:r>
        <w:t>Address</w:t>
      </w:r>
      <w:r w:rsidRPr="002D566A">
        <w:rPr>
          <w:lang w:val="ru-RU"/>
        </w:rPr>
        <w:t xml:space="preserve"> → </w:t>
      </w:r>
      <w:r>
        <w:t>waypoints</w:t>
      </w:r>
      <w:r w:rsidRPr="002D566A">
        <w:rPr>
          <w:lang w:val="ru-RU"/>
        </w:rPr>
        <w:t xml:space="preserve"> → </w:t>
      </w:r>
      <w:r>
        <w:t>DTO</w:t>
      </w:r>
      <w:r w:rsidRPr="002D566A">
        <w:rPr>
          <w:lang w:val="ru-RU"/>
        </w:rPr>
        <w:t xml:space="preserve"> расчёта/заявки.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 xml:space="preserve">Что нужно получить для закрытия: утверждённую схему одного </w:t>
      </w:r>
      <w:r>
        <w:t>waypoint</w:t>
      </w:r>
      <w:r w:rsidRPr="002D566A">
        <w:rPr>
          <w:lang w:val="ru-RU"/>
        </w:rPr>
        <w:t xml:space="preserve"> с обязательностью, типами, отсутствующими значениями и примером. Не смешива</w:t>
      </w:r>
      <w:r w:rsidRPr="002D566A">
        <w:rPr>
          <w:lang w:val="ru-RU"/>
        </w:rPr>
        <w:t xml:space="preserve">ть отсутствие ключа с </w:t>
      </w:r>
      <w:r>
        <w:t>null</w:t>
      </w:r>
      <w:r w:rsidRPr="002D566A">
        <w:rPr>
          <w:lang w:val="ru-RU"/>
        </w:rPr>
        <w:t xml:space="preserve">: у строк этой спецификации </w:t>
      </w:r>
      <w:r>
        <w:t>nullable</w:t>
      </w:r>
      <w:r w:rsidRPr="002D566A">
        <w:rPr>
          <w:lang w:val="ru-RU"/>
        </w:rPr>
        <w:t xml:space="preserve">: </w:t>
      </w:r>
      <w:r>
        <w:t>true</w:t>
      </w:r>
      <w:r w:rsidRPr="002D566A">
        <w:rPr>
          <w:lang w:val="ru-RU"/>
        </w:rPr>
        <w:t xml:space="preserve"> не задано; </w:t>
      </w:r>
      <w:r>
        <w:t>minLength</w:t>
      </w:r>
      <w:r w:rsidRPr="002D566A">
        <w:rPr>
          <w:lang w:val="ru-RU"/>
        </w:rPr>
        <w:t xml:space="preserve"> также не задан. Обязательное наличие </w:t>
      </w:r>
      <w:r>
        <w:t>country</w:t>
      </w:r>
      <w:r w:rsidRPr="002D566A">
        <w:rPr>
          <w:lang w:val="ru-RU"/>
        </w:rPr>
        <w:t>/</w:t>
      </w:r>
      <w:r>
        <w:t>region</w:t>
      </w:r>
      <w:r w:rsidRPr="002D566A">
        <w:rPr>
          <w:lang w:val="ru-RU"/>
        </w:rPr>
        <w:t xml:space="preserve"> не определяет запрет пустой строки.</w:t>
      </w:r>
    </w:p>
    <w:p w:rsidR="00CA031B" w:rsidRPr="002D566A" w:rsidRDefault="00CF297F">
      <w:pPr>
        <w:pStyle w:val="21"/>
        <w:rPr>
          <w:lang w:val="ru-RU"/>
        </w:rPr>
      </w:pPr>
      <w:r>
        <w:t>D</w:t>
      </w:r>
      <w:r w:rsidRPr="002D566A">
        <w:rPr>
          <w:lang w:val="ru-RU"/>
        </w:rPr>
        <w:t>02 Значение и пределы ожидания</w:t>
      </w:r>
    </w:p>
    <w:p w:rsidR="00CA031B" w:rsidRPr="002D566A" w:rsidRDefault="00CF297F">
      <w:pPr>
        <w:keepNext/>
        <w:rPr>
          <w:lang w:val="ru-RU"/>
        </w:rPr>
      </w:pPr>
      <w:r w:rsidRPr="002D566A">
        <w:rPr>
          <w:lang w:val="ru-RU"/>
        </w:rPr>
        <w:t>Каковы максимум и шаг задания ожидания? Пустой</w:t>
      </w:r>
      <w:r w:rsidRPr="002D566A">
        <w:rPr>
          <w:lang w:val="ru-RU"/>
        </w:rPr>
        <w:t xml:space="preserve"> ввод означает ноль или неизвестное/незаданное значение? Что сохраняем на первой и последней точках? Для внутреннего </w:t>
      </w:r>
      <w:r>
        <w:t>JSON</w:t>
      </w:r>
      <w:r w:rsidRPr="002D566A">
        <w:rPr>
          <w:lang w:val="ru-RU"/>
        </w:rPr>
        <w:t xml:space="preserve"> утверждаем </w:t>
      </w:r>
      <w:r>
        <w:t>waitTimeSeconds</w:t>
      </w:r>
      <w:r w:rsidRPr="002D566A">
        <w:rPr>
          <w:lang w:val="ru-RU"/>
        </w:rPr>
        <w:t xml:space="preserve"> и секунды либо другое явное соглашение?</w:t>
      </w:r>
    </w:p>
    <w:p w:rsidR="00CA031B" w:rsidRPr="002D566A" w:rsidRDefault="00CF297F">
      <w:pPr>
        <w:keepNext/>
        <w:rPr>
          <w:lang w:val="ru-RU"/>
        </w:rPr>
      </w:pPr>
      <w:r w:rsidRPr="002D566A">
        <w:rPr>
          <w:lang w:val="ru-RU"/>
        </w:rPr>
        <w:t>Адресат: заказчик определяет бизнес-смысл; разработчик и архитектор</w:t>
      </w:r>
      <w:r w:rsidRPr="002D566A">
        <w:rPr>
          <w:lang w:val="ru-RU"/>
        </w:rPr>
        <w:t xml:space="preserve"> — форму хранения.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 xml:space="preserve">Основание: Место хранения закрыто </w:t>
      </w:r>
      <w:r>
        <w:t>D</w:t>
      </w:r>
      <w:r w:rsidRPr="002D566A">
        <w:rPr>
          <w:lang w:val="ru-RU"/>
        </w:rPr>
        <w:t xml:space="preserve">09. </w:t>
      </w:r>
      <w:r>
        <w:t>gRPC</w:t>
      </w:r>
      <w:r w:rsidRPr="002D566A">
        <w:rPr>
          <w:lang w:val="ru-RU"/>
        </w:rPr>
        <w:t xml:space="preserve"> </w:t>
      </w:r>
      <w:r>
        <w:t>DTO</w:t>
      </w:r>
      <w:r w:rsidRPr="002D566A">
        <w:rPr>
          <w:lang w:val="ru-RU"/>
        </w:rPr>
        <w:t xml:space="preserve"> содержит </w:t>
      </w:r>
      <w:r>
        <w:t>waitTimeSeconds</w:t>
      </w:r>
      <w:r w:rsidRPr="002D566A">
        <w:rPr>
          <w:lang w:val="ru-RU"/>
        </w:rPr>
        <w:t xml:space="preserve">, а </w:t>
      </w:r>
      <w:r>
        <w:t>payload</w:t>
      </w:r>
      <w:r w:rsidRPr="002D566A">
        <w:rPr>
          <w:lang w:val="ru-RU"/>
        </w:rPr>
        <w:t xml:space="preserve"> заявки — </w:t>
      </w:r>
      <w:r>
        <w:t>waitTime</w:t>
      </w:r>
      <w:r w:rsidRPr="002D566A">
        <w:rPr>
          <w:lang w:val="ru-RU"/>
        </w:rPr>
        <w:t xml:space="preserve">. Нулевые значения в отклонённой заявке не устанавливают единицы </w:t>
      </w:r>
      <w:r>
        <w:t>waitTime</w:t>
      </w:r>
      <w:r w:rsidRPr="002D566A">
        <w:rPr>
          <w:lang w:val="ru-RU"/>
        </w:rPr>
        <w:t xml:space="preserve"> и не подтверждают успешную валидацию.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>Что нужно получить для з</w:t>
      </w:r>
      <w:r w:rsidRPr="002D566A">
        <w:rPr>
          <w:lang w:val="ru-RU"/>
        </w:rPr>
        <w:t xml:space="preserve">акрытия: одно имя и единицу внутреннего поля, допустимый диапазон, правило для пустого ввода и крайних точек. Предложение: неотрицательное целое число секунд, 0 при отсутствии ожидания; это пока предложение. Точное преобразование в </w:t>
      </w:r>
      <w:r>
        <w:t>API</w:t>
      </w:r>
      <w:r w:rsidRPr="002D566A">
        <w:rPr>
          <w:lang w:val="ru-RU"/>
        </w:rPr>
        <w:t xml:space="preserve"> заявки — </w:t>
      </w:r>
      <w:r>
        <w:t>T</w:t>
      </w:r>
      <w:r w:rsidRPr="002D566A">
        <w:rPr>
          <w:lang w:val="ru-RU"/>
        </w:rPr>
        <w:t>01.4.</w:t>
      </w:r>
    </w:p>
    <w:p w:rsidR="00CA031B" w:rsidRPr="002D566A" w:rsidRDefault="00CF297F">
      <w:pPr>
        <w:pStyle w:val="21"/>
        <w:rPr>
          <w:lang w:val="ru-RU"/>
        </w:rPr>
      </w:pPr>
      <w:r>
        <w:t>D</w:t>
      </w:r>
      <w:r w:rsidRPr="002D566A">
        <w:rPr>
          <w:lang w:val="ru-RU"/>
        </w:rPr>
        <w:t xml:space="preserve">03 </w:t>
      </w:r>
      <w:r w:rsidRPr="002D566A">
        <w:rPr>
          <w:lang w:val="ru-RU"/>
        </w:rPr>
        <w:t xml:space="preserve">Судьба </w:t>
      </w:r>
      <w:r>
        <w:t>free</w:t>
      </w:r>
      <w:r w:rsidRPr="002D566A">
        <w:rPr>
          <w:lang w:val="ru-RU"/>
        </w:rPr>
        <w:t>_</w:t>
      </w:r>
      <w:r>
        <w:t>wait</w:t>
      </w:r>
      <w:r w:rsidRPr="002D566A">
        <w:rPr>
          <w:lang w:val="ru-RU"/>
        </w:rPr>
        <w:t>_</w:t>
      </w:r>
      <w:r>
        <w:t>time</w:t>
      </w:r>
    </w:p>
    <w:p w:rsidR="00CA031B" w:rsidRPr="002D566A" w:rsidRDefault="00CF297F">
      <w:pPr>
        <w:keepNext/>
        <w:rPr>
          <w:lang w:val="ru-RU"/>
        </w:rPr>
      </w:pPr>
      <w:r w:rsidRPr="002D566A">
        <w:rPr>
          <w:lang w:val="ru-RU"/>
        </w:rPr>
        <w:t>Храним ли бесплатный лимит снимком на момент расчёта или получаем актуальное значение тарифа при чтении? Когда он обновляется после смены тарифа? Что означает «можно не включать»: отсутствующее значение, ноль или исключение из расчёта</w:t>
      </w:r>
      <w:r w:rsidRPr="002D566A">
        <w:rPr>
          <w:lang w:val="ru-RU"/>
        </w:rPr>
        <w:t>/отображения?</w:t>
      </w:r>
    </w:p>
    <w:p w:rsidR="00CA031B" w:rsidRPr="002D566A" w:rsidRDefault="00CF297F">
      <w:pPr>
        <w:keepNext/>
        <w:rPr>
          <w:lang w:val="ru-RU"/>
        </w:rPr>
      </w:pPr>
      <w:r w:rsidRPr="002D566A">
        <w:rPr>
          <w:lang w:val="ru-RU"/>
        </w:rPr>
        <w:t xml:space="preserve">Адресат: заказчик и владелец </w:t>
      </w:r>
      <w:r>
        <w:t>TariffService</w:t>
      </w:r>
      <w:r w:rsidRPr="002D566A">
        <w:rPr>
          <w:lang w:val="ru-RU"/>
        </w:rPr>
        <w:t>; способ хранения утверждает архитектор.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 xml:space="preserve">Основание: На встрече подтверждены источник и участие в предварительном расчёте, но не политика обновления. Бесплатный лимит из тарифа и ожидание на остановке </w:t>
      </w:r>
      <w:r w:rsidRPr="002D566A">
        <w:rPr>
          <w:lang w:val="ru-RU"/>
        </w:rPr>
        <w:t>— разные значения.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 xml:space="preserve">Что нужно получить для закрытия: необходимость поля </w:t>
      </w:r>
      <w:r>
        <w:t>free</w:t>
      </w:r>
      <w:r w:rsidRPr="002D566A">
        <w:rPr>
          <w:lang w:val="ru-RU"/>
        </w:rPr>
        <w:t>_</w:t>
      </w:r>
      <w:r>
        <w:t>wait</w:t>
      </w:r>
      <w:r w:rsidRPr="002D566A">
        <w:rPr>
          <w:lang w:val="ru-RU"/>
        </w:rPr>
        <w:t>_</w:t>
      </w:r>
      <w:r>
        <w:t>time</w:t>
      </w:r>
      <w:r w:rsidRPr="002D566A">
        <w:rPr>
          <w:lang w:val="ru-RU"/>
        </w:rPr>
        <w:t xml:space="preserve">, его обязательность, единицу, значения </w:t>
      </w:r>
      <w:r>
        <w:t>NULL</w:t>
      </w:r>
      <w:r w:rsidRPr="002D566A">
        <w:rPr>
          <w:lang w:val="ru-RU"/>
        </w:rPr>
        <w:t>/0 и правило обновления. Не удалять поле только потому, что лимит уже участвует в расчёте.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br w:type="page"/>
      </w:r>
    </w:p>
    <w:p w:rsidR="00CA031B" w:rsidRPr="002D566A" w:rsidRDefault="00CF297F">
      <w:pPr>
        <w:pStyle w:val="1"/>
        <w:rPr>
          <w:lang w:val="ru-RU"/>
        </w:rPr>
      </w:pPr>
      <w:r w:rsidRPr="002D566A">
        <w:rPr>
          <w:lang w:val="ru-RU"/>
        </w:rPr>
        <w:lastRenderedPageBreak/>
        <w:t>4 Архитектурные и бизнес решения</w:t>
      </w:r>
    </w:p>
    <w:p w:rsidR="00CA031B" w:rsidRPr="002D566A" w:rsidRDefault="00CF297F">
      <w:pPr>
        <w:pStyle w:val="21"/>
        <w:rPr>
          <w:lang w:val="ru-RU"/>
        </w:rPr>
      </w:pPr>
      <w:r>
        <w:t>D</w:t>
      </w:r>
      <w:r w:rsidRPr="002D566A">
        <w:rPr>
          <w:lang w:val="ru-RU"/>
        </w:rPr>
        <w:t>04 История значений маршрута</w:t>
      </w:r>
    </w:p>
    <w:p w:rsidR="00CA031B" w:rsidRPr="002D566A" w:rsidRDefault="00CF297F">
      <w:pPr>
        <w:keepNext/>
        <w:rPr>
          <w:lang w:val="ru-RU"/>
        </w:rPr>
      </w:pPr>
      <w:r w:rsidRPr="002D566A">
        <w:rPr>
          <w:lang w:val="ru-RU"/>
        </w:rPr>
        <w:t>Какой способ выбираем: полные версии/снимки маршрута, снимок нужных значений в заявке или построчную историю полей (</w:t>
      </w:r>
      <w:r>
        <w:t>EAV</w:t>
      </w:r>
      <w:r w:rsidRPr="002D566A">
        <w:rPr>
          <w:lang w:val="ru-RU"/>
        </w:rPr>
        <w:t>)? Если используем комбинацию, где источник для реестров? Совместима ли схема со штатным аудитом? Как однозн</w:t>
      </w:r>
      <w:r w:rsidRPr="002D566A">
        <w:rPr>
          <w:lang w:val="ru-RU"/>
        </w:rPr>
        <w:t>ачно идентифицировать версию и обрабатывать параллельные изменения?</w:t>
      </w:r>
    </w:p>
    <w:p w:rsidR="00CA031B" w:rsidRPr="002D566A" w:rsidRDefault="00CF297F">
      <w:pPr>
        <w:keepNext/>
        <w:rPr>
          <w:lang w:val="ru-RU"/>
        </w:rPr>
      </w:pPr>
      <w:r w:rsidRPr="002D566A">
        <w:rPr>
          <w:lang w:val="ru-RU"/>
        </w:rPr>
        <w:t>Адресат: архитектор.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>Основание: Требование получать данные, действовавшие на дату создания заявки, сохранено. Встреча 24.09 подтвердила обращение к истории после деактивации, но не выбрала</w:t>
      </w:r>
      <w:r w:rsidRPr="002D566A">
        <w:rPr>
          <w:lang w:val="ru-RU"/>
        </w:rPr>
        <w:t xml:space="preserve"> схему таблиц.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 xml:space="preserve">Что нужно получить для закрытия: выбранную архитектуру, состав таблиц/полей и ключей, правила начальной записи и изменений. Для </w:t>
      </w:r>
      <w:r>
        <w:t>EAV</w:t>
      </w:r>
      <w:r w:rsidRPr="002D566A">
        <w:rPr>
          <w:lang w:val="ru-RU"/>
        </w:rPr>
        <w:t xml:space="preserve"> при создании нужна строка каждого восстанавливаемого поля; одна общая строка недостаточна. Одного </w:t>
      </w:r>
      <w:r>
        <w:t>changed</w:t>
      </w:r>
      <w:r w:rsidRPr="002D566A">
        <w:rPr>
          <w:lang w:val="ru-RU"/>
        </w:rPr>
        <w:t>_</w:t>
      </w:r>
      <w:r>
        <w:t>at</w:t>
      </w:r>
      <w:r w:rsidRPr="002D566A">
        <w:rPr>
          <w:lang w:val="ru-RU"/>
        </w:rPr>
        <w:t xml:space="preserve"> </w:t>
      </w:r>
      <w:r w:rsidRPr="002D566A">
        <w:rPr>
          <w:lang w:val="ru-RU"/>
        </w:rPr>
        <w:t xml:space="preserve">без правила порядка недостаточно для однозначности версии. </w:t>
      </w:r>
      <w:r>
        <w:t>change</w:t>
      </w:r>
      <w:r w:rsidRPr="002D566A">
        <w:rPr>
          <w:lang w:val="ru-RU"/>
        </w:rPr>
        <w:t>_</w:t>
      </w:r>
      <w:r>
        <w:t>seq</w:t>
      </w:r>
      <w:r w:rsidRPr="002D566A">
        <w:rPr>
          <w:lang w:val="ru-RU"/>
        </w:rPr>
        <w:t xml:space="preserve"> не добавляем автоматически.</w:t>
      </w:r>
    </w:p>
    <w:p w:rsidR="00CA031B" w:rsidRPr="002D566A" w:rsidRDefault="00CF297F">
      <w:pPr>
        <w:pStyle w:val="21"/>
        <w:rPr>
          <w:lang w:val="ru-RU"/>
        </w:rPr>
      </w:pPr>
      <w:r>
        <w:t>D</w:t>
      </w:r>
      <w:r w:rsidRPr="002D566A">
        <w:rPr>
          <w:lang w:val="ru-RU"/>
        </w:rPr>
        <w:t>05 Истечение срока и запрет восстановления</w:t>
      </w:r>
    </w:p>
    <w:p w:rsidR="00CA031B" w:rsidRPr="002D566A" w:rsidRDefault="00CF297F">
      <w:pPr>
        <w:keepNext/>
        <w:rPr>
          <w:lang w:val="ru-RU"/>
        </w:rPr>
      </w:pPr>
      <w:r w:rsidRPr="002D566A">
        <w:rPr>
          <w:lang w:val="ru-RU"/>
        </w:rPr>
        <w:t xml:space="preserve">Можно ли продлить срок и вновь активировать истёкший маршрут? Если это разрешено, как отличаем его от вручную </w:t>
      </w:r>
      <w:r w:rsidRPr="002D566A">
        <w:rPr>
          <w:lang w:val="ru-RU"/>
        </w:rPr>
        <w:t>удалённого, восстановление которого запрещено? Какое состояние или поле фиксирует причину деактивации?</w:t>
      </w:r>
    </w:p>
    <w:p w:rsidR="00CA031B" w:rsidRPr="002D566A" w:rsidRDefault="00CF297F">
      <w:pPr>
        <w:keepNext/>
        <w:rPr>
          <w:lang w:val="ru-RU"/>
        </w:rPr>
      </w:pPr>
      <w:r w:rsidRPr="002D566A">
        <w:rPr>
          <w:lang w:val="ru-RU"/>
        </w:rPr>
        <w:t>Адресат: ответ заказчика ожидается; затем архитектор выбирает представление.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>Основание: Ручное удаление, запрет при активных заявках и сохранение истории</w:t>
      </w:r>
      <w:r w:rsidRPr="002D566A">
        <w:rPr>
          <w:lang w:val="ru-RU"/>
        </w:rPr>
        <w:t xml:space="preserve"> уже согласованы. Повторно эти вопросы не задаём. Если способы реактивации отличаются, одного </w:t>
      </w:r>
      <w:r>
        <w:t>is</w:t>
      </w:r>
      <w:r w:rsidRPr="002D566A">
        <w:rPr>
          <w:lang w:val="ru-RU"/>
        </w:rPr>
        <w:t>_</w:t>
      </w:r>
      <w:r>
        <w:t>active</w:t>
      </w:r>
      <w:r w:rsidRPr="002D566A">
        <w:rPr>
          <w:lang w:val="ru-RU"/>
        </w:rPr>
        <w:t xml:space="preserve"> для различения причин недостаточно.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>Что нужно получить для закрытия: правило реактивации истёкших и достаточные поля жизненного цикла. Какие статусы зая</w:t>
      </w:r>
      <w:r w:rsidRPr="002D566A">
        <w:rPr>
          <w:lang w:val="ru-RU"/>
        </w:rPr>
        <w:t xml:space="preserve">вки считаются активными и как исключить гонку между удалением и созданием заявки — отдельная проработка </w:t>
      </w:r>
      <w:r>
        <w:t>T</w:t>
      </w:r>
      <w:r w:rsidRPr="002D566A">
        <w:rPr>
          <w:lang w:val="ru-RU"/>
        </w:rPr>
        <w:t>01.2/</w:t>
      </w:r>
      <w:r>
        <w:t>T</w:t>
      </w:r>
      <w:r w:rsidRPr="002D566A">
        <w:rPr>
          <w:lang w:val="ru-RU"/>
        </w:rPr>
        <w:t>04.1, не повод заново обсуждать физическое удаление.</w:t>
      </w:r>
    </w:p>
    <w:p w:rsidR="00CA031B" w:rsidRPr="002D566A" w:rsidRDefault="00CF297F">
      <w:pPr>
        <w:pStyle w:val="21"/>
        <w:rPr>
          <w:lang w:val="ru-RU"/>
        </w:rPr>
      </w:pPr>
      <w:r>
        <w:t>D</w:t>
      </w:r>
      <w:r w:rsidRPr="002D566A">
        <w:rPr>
          <w:lang w:val="ru-RU"/>
        </w:rPr>
        <w:t>10 Минимум точек и возврат на базу</w:t>
      </w:r>
    </w:p>
    <w:p w:rsidR="00CA031B" w:rsidRPr="002D566A" w:rsidRDefault="00CF297F">
      <w:pPr>
        <w:keepNext/>
        <w:rPr>
          <w:lang w:val="ru-RU"/>
        </w:rPr>
      </w:pPr>
      <w:r w:rsidRPr="002D566A">
        <w:rPr>
          <w:lang w:val="ru-RU"/>
        </w:rPr>
        <w:t>Сохраняется ли минимум 2 точки после обязательного включ</w:t>
      </w:r>
      <w:r w:rsidRPr="002D566A">
        <w:rPr>
          <w:lang w:val="ru-RU"/>
        </w:rPr>
        <w:t>ения выезда и возврата? Или минимальный маршрут теперь база → остановка → база, то есть 3 точки? Первая и последняя точки должны совпадать, и если да, по какому признаку проверять возврат? База входит в общий лимит 10 точек?</w:t>
      </w:r>
    </w:p>
    <w:p w:rsidR="00CA031B" w:rsidRPr="002D566A" w:rsidRDefault="00CF297F">
      <w:pPr>
        <w:keepNext/>
        <w:rPr>
          <w:lang w:val="ru-RU"/>
        </w:rPr>
      </w:pPr>
      <w:r w:rsidRPr="002D566A">
        <w:rPr>
          <w:lang w:val="ru-RU"/>
        </w:rPr>
        <w:t xml:space="preserve">Адресат: заказчик подтверждает </w:t>
      </w:r>
      <w:r w:rsidRPr="002D566A">
        <w:rPr>
          <w:lang w:val="ru-RU"/>
        </w:rPr>
        <w:t>допустимые маршруты; разработчик задаёт проверку.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 xml:space="preserve">Основание: Правило выезда и возврата подтверждено Яной. Прежний диапазон 2–10 автоматически не изменён. Нельзя без решения вывести новый минимум из примера и молча переписать </w:t>
      </w:r>
      <w:r>
        <w:t>CHECK</w:t>
      </w:r>
      <w:r w:rsidRPr="002D566A">
        <w:rPr>
          <w:lang w:val="ru-RU"/>
        </w:rPr>
        <w:t>.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>Что нужно получить для з</w:t>
      </w:r>
      <w:r w:rsidRPr="002D566A">
        <w:rPr>
          <w:lang w:val="ru-RU"/>
        </w:rPr>
        <w:t xml:space="preserve">акрытия: допустимое количество элементов </w:t>
      </w:r>
      <w:r>
        <w:t>waypoints</w:t>
      </w:r>
      <w:r w:rsidRPr="002D566A">
        <w:rPr>
          <w:lang w:val="ru-RU"/>
        </w:rPr>
        <w:t>, учёт базовых точек и критерий возврата. Координаты могут отличаться из-за выбора входа/точки посадки; проверку равенства нужно определить, если она действительно требуется.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br w:type="page"/>
      </w:r>
    </w:p>
    <w:p w:rsidR="00CA031B" w:rsidRDefault="00CF297F">
      <w:pPr>
        <w:pStyle w:val="1"/>
      </w:pPr>
      <w:r>
        <w:lastRenderedPageBreak/>
        <w:t>5 Что передать в смежные зада</w:t>
      </w:r>
      <w:r>
        <w:t>чи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8280"/>
      </w:tblGrid>
      <w:tr w:rsidR="00CA031B">
        <w:trPr>
          <w:cantSplit/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</w:tcPr>
          <w:p w:rsidR="00CA031B" w:rsidRDefault="00CF297F">
            <w:pPr>
              <w:spacing w:before="60" w:after="60"/>
            </w:pPr>
            <w:r>
              <w:rPr>
                <w:b/>
                <w:sz w:val="18"/>
              </w:rPr>
              <w:t>Задача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</w:tcPr>
          <w:p w:rsidR="00CA031B" w:rsidRDefault="00CF297F">
            <w:pPr>
              <w:spacing w:before="60" w:after="60"/>
            </w:pPr>
            <w:r>
              <w:rPr>
                <w:b/>
                <w:sz w:val="18"/>
              </w:rPr>
              <w:t>Что проверить</w:t>
            </w:r>
          </w:p>
        </w:tc>
      </w:tr>
      <w:tr w:rsidR="00CA031B" w:rsidRPr="002D566A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Default="00CF297F">
            <w:pPr>
              <w:spacing w:before="60" w:after="60"/>
            </w:pPr>
            <w:r>
              <w:rPr>
                <w:sz w:val="18"/>
              </w:rPr>
              <w:t>T01.2 и T01.3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Pr="002D566A" w:rsidRDefault="00CF297F">
            <w:pPr>
              <w:spacing w:before="60" w:after="60"/>
              <w:rPr>
                <w:lang w:val="ru-RU"/>
              </w:rPr>
            </w:pPr>
            <w:r w:rsidRPr="002D566A">
              <w:rPr>
                <w:sz w:val="18"/>
                <w:lang w:val="ru-RU"/>
              </w:rPr>
              <w:t xml:space="preserve">Подтвердить фактически используемый адресный </w:t>
            </w:r>
            <w:r>
              <w:rPr>
                <w:sz w:val="18"/>
              </w:rPr>
              <w:t>endpoint</w:t>
            </w:r>
            <w:r w:rsidRPr="002D566A">
              <w:rPr>
                <w:sz w:val="18"/>
                <w:lang w:val="ru-RU"/>
              </w:rPr>
              <w:t xml:space="preserve">: в обследовании был </w:t>
            </w:r>
            <w:r>
              <w:rPr>
                <w:sz w:val="18"/>
              </w:rPr>
              <w:t>GET</w:t>
            </w:r>
            <w:r w:rsidRPr="002D566A">
              <w:rPr>
                <w:sz w:val="18"/>
                <w:lang w:val="ru-RU"/>
              </w:rPr>
              <w:t xml:space="preserve"> /</w:t>
            </w:r>
            <w:r>
              <w:rPr>
                <w:sz w:val="18"/>
              </w:rPr>
              <w:t>api</w:t>
            </w:r>
            <w:r w:rsidRPr="002D566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geo</w:t>
            </w:r>
            <w:r w:rsidRPr="002D566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address</w:t>
            </w:r>
            <w:r w:rsidRPr="002D566A">
              <w:rPr>
                <w:sz w:val="18"/>
                <w:lang w:val="ru-RU"/>
              </w:rPr>
              <w:t>, а в файле — /</w:t>
            </w:r>
            <w:r>
              <w:rPr>
                <w:sz w:val="18"/>
              </w:rPr>
              <w:t>api</w:t>
            </w:r>
            <w:r w:rsidRPr="002D566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v</w:t>
            </w:r>
            <w:r w:rsidRPr="002D566A">
              <w:rPr>
                <w:sz w:val="18"/>
                <w:lang w:val="ru-RU"/>
              </w:rPr>
              <w:t>3.16/</w:t>
            </w:r>
            <w:r>
              <w:rPr>
                <w:sz w:val="18"/>
              </w:rPr>
              <w:t>address</w:t>
            </w:r>
            <w:r w:rsidRPr="002D566A">
              <w:rPr>
                <w:sz w:val="18"/>
                <w:lang w:val="ru-RU"/>
              </w:rPr>
              <w:t xml:space="preserve">. Уточнить ошибки, ключи групп выдачи и поведение адресного поиска. Наличие </w:t>
            </w:r>
            <w:r>
              <w:rPr>
                <w:sz w:val="18"/>
              </w:rPr>
              <w:t>query</w:t>
            </w:r>
            <w:r w:rsidRPr="002D566A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latitude</w:t>
            </w:r>
            <w:r w:rsidRPr="002D566A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longitude</w:t>
            </w:r>
            <w:r w:rsidRPr="002D566A">
              <w:rPr>
                <w:sz w:val="18"/>
                <w:lang w:val="ru-RU"/>
              </w:rPr>
              <w:t xml:space="preserve"> не доказывает поддержку ввода координат пользователем или обратного геокодирования.</w:t>
            </w:r>
          </w:p>
        </w:tc>
      </w:tr>
      <w:tr w:rsidR="00CA031B" w:rsidRPr="002D566A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Default="00CF297F">
            <w:pPr>
              <w:spacing w:before="60" w:after="60"/>
            </w:pPr>
            <w:r>
              <w:rPr>
                <w:sz w:val="18"/>
              </w:rPr>
              <w:t>T01.2 и T04.1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Pr="002D566A" w:rsidRDefault="00CF297F">
            <w:pPr>
              <w:spacing w:before="60" w:after="60"/>
              <w:rPr>
                <w:lang w:val="ru-RU"/>
              </w:rPr>
            </w:pPr>
            <w:r w:rsidRPr="002D566A">
              <w:rPr>
                <w:sz w:val="18"/>
                <w:lang w:val="ru-RU"/>
              </w:rPr>
              <w:t>Определить набор активных статусов заявки для запрета деактивации, источник проверки и защиту от одновременного создания заявки. Уточнить поведение</w:t>
            </w:r>
            <w:r w:rsidRPr="002D566A">
              <w:rPr>
                <w:sz w:val="18"/>
                <w:lang w:val="ru-RU"/>
              </w:rPr>
              <w:t xml:space="preserve"> уже активной заявки при естественном истечении маршрута/тарифа.</w:t>
            </w:r>
          </w:p>
        </w:tc>
      </w:tr>
      <w:tr w:rsidR="00CA031B" w:rsidRPr="002D566A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Default="00CF297F">
            <w:pPr>
              <w:spacing w:before="60" w:after="60"/>
            </w:pPr>
            <w:r>
              <w:rPr>
                <w:sz w:val="18"/>
              </w:rPr>
              <w:t>T01.4 и D06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Pr="002D566A" w:rsidRDefault="00CF297F">
            <w:pPr>
              <w:spacing w:before="60" w:after="60"/>
              <w:rPr>
                <w:lang w:val="ru-RU"/>
              </w:rPr>
            </w:pPr>
            <w:r>
              <w:rPr>
                <w:sz w:val="18"/>
              </w:rPr>
              <w:t xml:space="preserve">Проверить применимость CalculateRequest, единицы cost/time/distance и waitTime, округление и защиту преобразования int64 → int4. </w:t>
            </w:r>
            <w:r w:rsidRPr="002D566A">
              <w:rPr>
                <w:sz w:val="18"/>
                <w:lang w:val="ru-RU"/>
              </w:rPr>
              <w:t xml:space="preserve">Если фактический диапазон не помещается, вернуть </w:t>
            </w:r>
            <w:r w:rsidRPr="002D566A">
              <w:rPr>
                <w:sz w:val="18"/>
                <w:lang w:val="ru-RU"/>
              </w:rPr>
              <w:t xml:space="preserve">конкретное изменение типов в </w:t>
            </w:r>
            <w:r>
              <w:rPr>
                <w:sz w:val="18"/>
              </w:rPr>
              <w:t>T</w:t>
            </w:r>
            <w:r w:rsidRPr="002D566A">
              <w:rPr>
                <w:sz w:val="18"/>
                <w:lang w:val="ru-RU"/>
              </w:rPr>
              <w:t>01.1.</w:t>
            </w:r>
          </w:p>
        </w:tc>
      </w:tr>
      <w:tr w:rsidR="00CA031B" w:rsidRPr="002D566A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Default="00CF297F">
            <w:pPr>
              <w:spacing w:before="60" w:after="60"/>
            </w:pPr>
            <w:r>
              <w:rPr>
                <w:sz w:val="18"/>
              </w:rPr>
              <w:t>T01.3 и D07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Pr="002D566A" w:rsidRDefault="00CF297F">
            <w:pPr>
              <w:spacing w:before="60" w:after="60"/>
              <w:rPr>
                <w:lang w:val="ru-RU"/>
              </w:rPr>
            </w:pPr>
            <w:r w:rsidRPr="002D566A">
              <w:rPr>
                <w:sz w:val="18"/>
                <w:lang w:val="ru-RU"/>
              </w:rPr>
              <w:t xml:space="preserve">Уточнить отображение цели поездки и выбор адресов/базы. </w:t>
            </w:r>
            <w:r>
              <w:rPr>
                <w:sz w:val="18"/>
              </w:rPr>
              <w:t>API</w:t>
            </w:r>
            <w:r w:rsidRPr="002D566A">
              <w:rPr>
                <w:sz w:val="18"/>
                <w:lang w:val="ru-RU"/>
              </w:rPr>
              <w:t xml:space="preserve"> избранных адресов пользователя не заменяет справочник </w:t>
            </w:r>
            <w:r>
              <w:rPr>
                <w:sz w:val="18"/>
              </w:rPr>
              <w:t>FavoriteRoute</w:t>
            </w:r>
            <w:r w:rsidRPr="002D566A">
              <w:rPr>
                <w:sz w:val="18"/>
                <w:lang w:val="ru-RU"/>
              </w:rPr>
              <w:t>.</w:t>
            </w:r>
          </w:p>
        </w:tc>
      </w:tr>
      <w:tr w:rsidR="00CA031B" w:rsidRPr="002D566A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Default="00CF297F">
            <w:pPr>
              <w:spacing w:before="60" w:after="60"/>
            </w:pPr>
            <w:r>
              <w:rPr>
                <w:sz w:val="18"/>
              </w:rPr>
              <w:t>T01.2</w:t>
            </w:r>
          </w:p>
        </w:tc>
        <w:tc>
          <w:tcPr>
            <w:tcW w:w="82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CA031B" w:rsidRPr="002D566A" w:rsidRDefault="00CF297F">
            <w:pPr>
              <w:spacing w:before="60" w:after="60"/>
              <w:rPr>
                <w:lang w:val="ru-RU"/>
              </w:rPr>
            </w:pPr>
            <w:r w:rsidRPr="002D566A">
              <w:rPr>
                <w:sz w:val="18"/>
                <w:lang w:val="ru-RU"/>
              </w:rPr>
              <w:t xml:space="preserve">Подобрать индексы по фактическим запросам и планам. Согласовать дубли, </w:t>
            </w:r>
            <w:r w:rsidRPr="002D566A">
              <w:rPr>
                <w:sz w:val="18"/>
                <w:lang w:val="ru-RU"/>
              </w:rPr>
              <w:t>генерацию номера, пагинацию и контроль параллельных изменений — с разработчиком и архитектором.</w:t>
            </w:r>
          </w:p>
        </w:tc>
      </w:tr>
    </w:tbl>
    <w:p w:rsidR="00CA031B" w:rsidRPr="002D566A" w:rsidRDefault="00CF297F">
      <w:pPr>
        <w:pStyle w:val="21"/>
        <w:rPr>
          <w:lang w:val="ru-RU"/>
        </w:rPr>
      </w:pPr>
      <w:r w:rsidRPr="002D566A">
        <w:rPr>
          <w:lang w:val="ru-RU"/>
        </w:rPr>
        <w:t>Замечания к спецификации для Максима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 xml:space="preserve">В </w:t>
      </w:r>
      <w:r>
        <w:t>NewAddress</w:t>
      </w:r>
      <w:r w:rsidRPr="002D566A">
        <w:rPr>
          <w:lang w:val="ru-RU"/>
        </w:rPr>
        <w:t xml:space="preserve"> поле </w:t>
      </w:r>
      <w:r>
        <w:t>label</w:t>
      </w:r>
      <w:r w:rsidRPr="002D566A">
        <w:rPr>
          <w:lang w:val="ru-RU"/>
        </w:rPr>
        <w:t xml:space="preserve"> указано в </w:t>
      </w:r>
      <w:r>
        <w:t>required</w:t>
      </w:r>
      <w:r w:rsidRPr="002D566A">
        <w:rPr>
          <w:lang w:val="ru-RU"/>
        </w:rPr>
        <w:t xml:space="preserve">, но не описано в </w:t>
      </w:r>
      <w:r>
        <w:t>properties</w:t>
      </w:r>
      <w:r w:rsidRPr="002D566A">
        <w:rPr>
          <w:lang w:val="ru-RU"/>
        </w:rPr>
        <w:t xml:space="preserve">; координаты не входят в </w:t>
      </w:r>
      <w:r>
        <w:t>required</w:t>
      </w:r>
      <w:r w:rsidRPr="002D566A">
        <w:rPr>
          <w:lang w:val="ru-RU"/>
        </w:rPr>
        <w:t xml:space="preserve"> этой схемы. Это от</w:t>
      </w:r>
      <w:r w:rsidRPr="002D566A">
        <w:rPr>
          <w:lang w:val="ru-RU"/>
        </w:rPr>
        <w:t xml:space="preserve">личие от </w:t>
      </w:r>
      <w:r>
        <w:t>Address</w:t>
      </w:r>
      <w:r w:rsidRPr="002D566A">
        <w:rPr>
          <w:lang w:val="ru-RU"/>
        </w:rPr>
        <w:t xml:space="preserve"> и </w:t>
      </w:r>
      <w:r>
        <w:t>NewFavoriteAddress</w:t>
      </w:r>
      <w:r w:rsidRPr="002D566A">
        <w:rPr>
          <w:lang w:val="ru-RU"/>
        </w:rPr>
        <w:t xml:space="preserve">. Не используем </w:t>
      </w:r>
      <w:r>
        <w:t>NewAddress</w:t>
      </w:r>
      <w:r w:rsidRPr="002D566A">
        <w:rPr>
          <w:lang w:val="ru-RU"/>
        </w:rPr>
        <w:t xml:space="preserve"> как общий эталон для точки маршрута без уточнения. Внешние ссылки </w:t>
      </w:r>
      <w:r>
        <w:t>shared</w:t>
      </w:r>
      <w:r w:rsidRPr="002D566A">
        <w:rPr>
          <w:lang w:val="ru-RU"/>
        </w:rPr>
        <w:t>/</w:t>
      </w:r>
      <w:r>
        <w:t>system</w:t>
      </w:r>
      <w:r w:rsidRPr="002D566A">
        <w:rPr>
          <w:lang w:val="ru-RU"/>
        </w:rPr>
        <w:t>/</w:t>
      </w:r>
      <w:r>
        <w:t>UUID</w:t>
      </w:r>
      <w:r w:rsidRPr="002D566A">
        <w:rPr>
          <w:lang w:val="ru-RU"/>
        </w:rPr>
        <w:t xml:space="preserve"> и </w:t>
      </w:r>
      <w:r>
        <w:t>shared</w:t>
      </w:r>
      <w:r w:rsidRPr="002D566A">
        <w:rPr>
          <w:lang w:val="ru-RU"/>
        </w:rPr>
        <w:t>/</w:t>
      </w:r>
      <w:r>
        <w:t>responses</w:t>
      </w:r>
      <w:r w:rsidRPr="002D566A">
        <w:rPr>
          <w:lang w:val="ru-RU"/>
        </w:rPr>
        <w:t xml:space="preserve"> в приложенный файл не включены. Для описания полей </w:t>
      </w:r>
      <w:r>
        <w:t>Address</w:t>
      </w:r>
      <w:r w:rsidRPr="002D566A">
        <w:rPr>
          <w:lang w:val="ru-RU"/>
        </w:rPr>
        <w:t xml:space="preserve"> данных достаточно; для полног</w:t>
      </w:r>
      <w:r w:rsidRPr="002D566A">
        <w:rPr>
          <w:lang w:val="ru-RU"/>
        </w:rPr>
        <w:t>о разрешения спецификации нужны зависимости.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 xml:space="preserve">У </w:t>
      </w:r>
      <w:r>
        <w:t>NewFavoriteAddress</w:t>
      </w:r>
      <w:r w:rsidRPr="002D566A">
        <w:rPr>
          <w:lang w:val="ru-RU"/>
        </w:rPr>
        <w:t xml:space="preserve"> </w:t>
      </w:r>
      <w:r>
        <w:t>label</w:t>
      </w:r>
      <w:r w:rsidRPr="002D566A">
        <w:rPr>
          <w:lang w:val="ru-RU"/>
        </w:rPr>
        <w:t xml:space="preserve"> обязателен, но это запрос создания личного избранного адреса. Он не делает </w:t>
      </w:r>
      <w:r>
        <w:t>label</w:t>
      </w:r>
      <w:r w:rsidRPr="002D566A">
        <w:rPr>
          <w:lang w:val="ru-RU"/>
        </w:rPr>
        <w:t xml:space="preserve"> обязательным в </w:t>
      </w:r>
      <w:r>
        <w:t>FavoriteRoute</w:t>
      </w:r>
      <w:r w:rsidRPr="002D566A">
        <w:rPr>
          <w:lang w:val="ru-RU"/>
        </w:rPr>
        <w:t xml:space="preserve">. В </w:t>
      </w:r>
      <w:r>
        <w:t>Address</w:t>
      </w:r>
      <w:r w:rsidRPr="002D566A">
        <w:rPr>
          <w:lang w:val="ru-RU"/>
        </w:rPr>
        <w:t>/</w:t>
      </w:r>
      <w:r>
        <w:t>UserAddress</w:t>
      </w:r>
      <w:r w:rsidRPr="002D566A">
        <w:rPr>
          <w:lang w:val="ru-RU"/>
        </w:rPr>
        <w:t xml:space="preserve"> </w:t>
      </w:r>
      <w:r>
        <w:t>label</w:t>
      </w:r>
      <w:r w:rsidRPr="002D566A">
        <w:rPr>
          <w:lang w:val="ru-RU"/>
        </w:rPr>
        <w:t xml:space="preserve"> необязателен; </w:t>
      </w:r>
      <w:r>
        <w:t>count</w:t>
      </w:r>
      <w:r w:rsidRPr="002D566A">
        <w:rPr>
          <w:lang w:val="ru-RU"/>
        </w:rPr>
        <w:t xml:space="preserve">, </w:t>
      </w:r>
      <w:r>
        <w:t>usages</w:t>
      </w:r>
      <w:r w:rsidRPr="002D566A">
        <w:rPr>
          <w:lang w:val="ru-RU"/>
        </w:rPr>
        <w:t xml:space="preserve"> и </w:t>
      </w:r>
      <w:r>
        <w:t>first</w:t>
      </w:r>
      <w:r w:rsidRPr="002D566A">
        <w:rPr>
          <w:lang w:val="ru-RU"/>
        </w:rPr>
        <w:t xml:space="preserve"> описывают</w:t>
      </w:r>
      <w:r w:rsidRPr="002D566A">
        <w:rPr>
          <w:lang w:val="ru-RU"/>
        </w:rPr>
        <w:t xml:space="preserve"> использование адресов и не требуют переноса в справочник маршрутов.</w:t>
      </w:r>
    </w:p>
    <w:p w:rsidR="00CA031B" w:rsidRPr="002D566A" w:rsidRDefault="00CF297F">
      <w:pPr>
        <w:pStyle w:val="21"/>
        <w:rPr>
          <w:lang w:val="ru-RU"/>
        </w:rPr>
      </w:pPr>
      <w:r w:rsidRPr="002D566A">
        <w:rPr>
          <w:lang w:val="ru-RU"/>
        </w:rPr>
        <w:t xml:space="preserve">Критерий готовности </w:t>
      </w:r>
      <w:r>
        <w:t>T</w:t>
      </w:r>
      <w:r w:rsidRPr="002D566A">
        <w:rPr>
          <w:lang w:val="ru-RU"/>
        </w:rPr>
        <w:t>01.1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 xml:space="preserve">Для завершения модели нужны решения по шести группам: </w:t>
      </w:r>
      <w:r>
        <w:t>D</w:t>
      </w:r>
      <w:r w:rsidRPr="002D566A">
        <w:rPr>
          <w:lang w:val="ru-RU"/>
        </w:rPr>
        <w:t xml:space="preserve">01 — схема </w:t>
      </w:r>
      <w:r>
        <w:t>waypoint</w:t>
      </w:r>
      <w:r w:rsidRPr="002D566A">
        <w:rPr>
          <w:lang w:val="ru-RU"/>
        </w:rPr>
        <w:t xml:space="preserve">; </w:t>
      </w:r>
      <w:r>
        <w:t>D</w:t>
      </w:r>
      <w:r w:rsidRPr="002D566A">
        <w:rPr>
          <w:lang w:val="ru-RU"/>
        </w:rPr>
        <w:t xml:space="preserve">02 — значения ожидания; </w:t>
      </w:r>
      <w:r>
        <w:t>D</w:t>
      </w:r>
      <w:r w:rsidRPr="002D566A">
        <w:rPr>
          <w:lang w:val="ru-RU"/>
        </w:rPr>
        <w:t xml:space="preserve">03 — бесплатный лимит; </w:t>
      </w:r>
      <w:r>
        <w:t>D</w:t>
      </w:r>
      <w:r w:rsidRPr="002D566A">
        <w:rPr>
          <w:lang w:val="ru-RU"/>
        </w:rPr>
        <w:t xml:space="preserve">04 — история; </w:t>
      </w:r>
      <w:r>
        <w:t>D</w:t>
      </w:r>
      <w:r w:rsidRPr="002D566A">
        <w:rPr>
          <w:lang w:val="ru-RU"/>
        </w:rPr>
        <w:t>05 — жизненный цикл;</w:t>
      </w:r>
      <w:r w:rsidRPr="002D566A">
        <w:rPr>
          <w:lang w:val="ru-RU"/>
        </w:rPr>
        <w:t xml:space="preserve"> </w:t>
      </w:r>
      <w:r>
        <w:t>D</w:t>
      </w:r>
      <w:r w:rsidRPr="002D566A">
        <w:rPr>
          <w:lang w:val="ru-RU"/>
        </w:rPr>
        <w:t xml:space="preserve">10 — число точек и возврат. </w:t>
      </w:r>
      <w:r>
        <w:t>D</w:t>
      </w:r>
      <w:r w:rsidRPr="002D566A">
        <w:rPr>
          <w:lang w:val="ru-RU"/>
        </w:rPr>
        <w:t xml:space="preserve">09 закрыт по месту хранения; </w:t>
      </w:r>
      <w:r>
        <w:t>D</w:t>
      </w:r>
      <w:r w:rsidRPr="002D566A">
        <w:rPr>
          <w:lang w:val="ru-RU"/>
        </w:rPr>
        <w:t xml:space="preserve">08 закрыт; </w:t>
      </w:r>
      <w:r>
        <w:t>D</w:t>
      </w:r>
      <w:r w:rsidRPr="002D566A">
        <w:rPr>
          <w:lang w:val="ru-RU"/>
        </w:rPr>
        <w:t xml:space="preserve">07 и </w:t>
      </w:r>
      <w:r>
        <w:t>D</w:t>
      </w:r>
      <w:r w:rsidRPr="002D566A">
        <w:rPr>
          <w:lang w:val="ru-RU"/>
        </w:rPr>
        <w:t xml:space="preserve">06 переданы в профильные задачи. Затем согласованно обновляются таблица полей, ограничения, </w:t>
      </w:r>
      <w:r>
        <w:t>ER</w:t>
      </w:r>
      <w:r w:rsidRPr="002D566A">
        <w:rPr>
          <w:lang w:val="ru-RU"/>
        </w:rPr>
        <w:t xml:space="preserve">-схема, примеры </w:t>
      </w:r>
      <w:r>
        <w:t>JSON</w:t>
      </w:r>
      <w:r w:rsidRPr="002D566A">
        <w:rPr>
          <w:lang w:val="ru-RU"/>
        </w:rPr>
        <w:t xml:space="preserve"> и </w:t>
      </w:r>
      <w:r>
        <w:t>DDL</w:t>
      </w:r>
      <w:r w:rsidRPr="002D566A">
        <w:rPr>
          <w:lang w:val="ru-RU"/>
        </w:rPr>
        <w:t>.</w:t>
      </w:r>
    </w:p>
    <w:p w:rsidR="00CA031B" w:rsidRPr="002D566A" w:rsidRDefault="00CF297F">
      <w:pPr>
        <w:pStyle w:val="21"/>
        <w:rPr>
          <w:lang w:val="ru-RU"/>
        </w:rPr>
      </w:pPr>
      <w:r w:rsidRPr="002D566A">
        <w:rPr>
          <w:lang w:val="ru-RU"/>
        </w:rPr>
        <w:t>Источники и сохранённые наблюдения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>адреса.</w:t>
      </w:r>
      <w:r>
        <w:t>yml</w:t>
      </w:r>
      <w:r w:rsidRPr="002D566A">
        <w:rPr>
          <w:lang w:val="ru-RU"/>
        </w:rPr>
        <w:t xml:space="preserve">: </w:t>
      </w:r>
      <w:r>
        <w:t>OpenAPI</w:t>
      </w:r>
      <w:r w:rsidRPr="002D566A">
        <w:rPr>
          <w:lang w:val="ru-RU"/>
        </w:rPr>
        <w:t xml:space="preserve"> </w:t>
      </w:r>
      <w:r w:rsidRPr="002D566A">
        <w:rPr>
          <w:lang w:val="ru-RU"/>
        </w:rPr>
        <w:t xml:space="preserve">3.0.3, версия </w:t>
      </w:r>
      <w:r>
        <w:t>API</w:t>
      </w:r>
      <w:r w:rsidRPr="002D566A">
        <w:rPr>
          <w:lang w:val="ru-RU"/>
        </w:rPr>
        <w:t xml:space="preserve"> 3.16.0; встреча 24.09.2026; явные подтверждения Яны о </w:t>
      </w:r>
      <w:r>
        <w:t>waypoints</w:t>
      </w:r>
      <w:r w:rsidRPr="002D566A">
        <w:rPr>
          <w:lang w:val="ru-RU"/>
        </w:rPr>
        <w:t xml:space="preserve"> и базе; актуальная предыдущая редакция </w:t>
      </w:r>
      <w:r>
        <w:t>Questions</w:t>
      </w:r>
      <w:r w:rsidRPr="002D566A">
        <w:rPr>
          <w:lang w:val="ru-RU"/>
        </w:rPr>
        <w:t>_</w:t>
      </w:r>
      <w:r>
        <w:t>T</w:t>
      </w:r>
      <w:r w:rsidRPr="002D566A">
        <w:rPr>
          <w:lang w:val="ru-RU"/>
        </w:rPr>
        <w:t xml:space="preserve">01.1. Требования к адресному сервису Максим пока не нашёл. Проверка работы описанного </w:t>
      </w:r>
      <w:r>
        <w:t>API</w:t>
      </w:r>
      <w:r w:rsidRPr="002D566A">
        <w:rPr>
          <w:lang w:val="ru-RU"/>
        </w:rPr>
        <w:t xml:space="preserve"> на стенде в рамках этого анализа н</w:t>
      </w:r>
      <w:r w:rsidRPr="002D566A">
        <w:rPr>
          <w:lang w:val="ru-RU"/>
        </w:rPr>
        <w:t>е выполнялась.</w:t>
      </w:r>
    </w:p>
    <w:p w:rsidR="00CA031B" w:rsidRPr="002D566A" w:rsidRDefault="00CF297F">
      <w:pPr>
        <w:rPr>
          <w:lang w:val="ru-RU"/>
        </w:rPr>
      </w:pPr>
      <w:r w:rsidRPr="002D566A">
        <w:rPr>
          <w:lang w:val="ru-RU"/>
        </w:rPr>
        <w:t xml:space="preserve">Из обследования 23.09 сохранено: </w:t>
      </w:r>
      <w:r>
        <w:t>GET</w:t>
      </w:r>
      <w:r w:rsidRPr="002D566A">
        <w:rPr>
          <w:lang w:val="ru-RU"/>
        </w:rPr>
        <w:t xml:space="preserve"> /</w:t>
      </w:r>
      <w:r>
        <w:t>api</w:t>
      </w:r>
      <w:r w:rsidRPr="002D566A">
        <w:rPr>
          <w:lang w:val="ru-RU"/>
        </w:rPr>
        <w:t>/</w:t>
      </w:r>
      <w:r>
        <w:t>organizations</w:t>
      </w:r>
      <w:r w:rsidRPr="002D566A">
        <w:rPr>
          <w:lang w:val="ru-RU"/>
        </w:rPr>
        <w:t>/</w:t>
      </w:r>
      <w:r>
        <w:t>self</w:t>
      </w:r>
      <w:r w:rsidRPr="002D566A">
        <w:rPr>
          <w:lang w:val="ru-RU"/>
        </w:rPr>
        <w:t>/</w:t>
      </w:r>
      <w:r>
        <w:t>addresses</w:t>
      </w:r>
      <w:r w:rsidRPr="002D566A">
        <w:rPr>
          <w:lang w:val="ru-RU"/>
        </w:rPr>
        <w:t>/</w:t>
      </w:r>
      <w:r>
        <w:t>favorite</w:t>
      </w:r>
      <w:r w:rsidRPr="002D566A">
        <w:rPr>
          <w:lang w:val="ru-RU"/>
        </w:rPr>
        <w:t xml:space="preserve"> — 200 и пустой список; </w:t>
      </w:r>
      <w:r>
        <w:t>GET</w:t>
      </w:r>
      <w:r w:rsidRPr="002D566A">
        <w:rPr>
          <w:lang w:val="ru-RU"/>
        </w:rPr>
        <w:t xml:space="preserve"> /</w:t>
      </w:r>
      <w:r>
        <w:t>api</w:t>
      </w:r>
      <w:r w:rsidRPr="002D566A">
        <w:rPr>
          <w:lang w:val="ru-RU"/>
        </w:rPr>
        <w:t>/</w:t>
      </w:r>
      <w:r>
        <w:t>geo</w:t>
      </w:r>
      <w:r w:rsidRPr="002D566A">
        <w:rPr>
          <w:lang w:val="ru-RU"/>
        </w:rPr>
        <w:t>/</w:t>
      </w:r>
      <w:r>
        <w:t>address</w:t>
      </w:r>
      <w:r w:rsidRPr="002D566A">
        <w:rPr>
          <w:lang w:val="ru-RU"/>
        </w:rPr>
        <w:t xml:space="preserve"> — 417 для одной точки; </w:t>
      </w:r>
      <w:r>
        <w:t>POST</w:t>
      </w:r>
      <w:r w:rsidRPr="002D566A">
        <w:rPr>
          <w:lang w:val="ru-RU"/>
        </w:rPr>
        <w:t xml:space="preserve"> /</w:t>
      </w:r>
      <w:r>
        <w:t>api</w:t>
      </w:r>
      <w:r w:rsidRPr="002D566A">
        <w:rPr>
          <w:lang w:val="ru-RU"/>
        </w:rPr>
        <w:t>/</w:t>
      </w:r>
      <w:r>
        <w:t>requests</w:t>
      </w:r>
      <w:r w:rsidRPr="002D566A">
        <w:rPr>
          <w:lang w:val="ru-RU"/>
        </w:rPr>
        <w:t xml:space="preserve">/ — 400 из-за желаемой даты. </w:t>
      </w:r>
      <w:r>
        <w:t>В его payload три точки с waitTime: 0 и expecte</w:t>
      </w:r>
      <w:r>
        <w:t xml:space="preserve">d.cost/distance/time = 40000/0.886/203000. </w:t>
      </w:r>
      <w:r w:rsidRPr="002D566A">
        <w:rPr>
          <w:lang w:val="ru-RU"/>
        </w:rPr>
        <w:t>Отклонённый запрос не подтверждает успешное сохранение и единицы полей. Полный перечень закрытых кодов классов сохранён по ранее переданным данным со стенда.</w:t>
      </w:r>
    </w:p>
    <w:p w:rsidR="00CA031B" w:rsidRDefault="00CF297F">
      <w:r>
        <w:t>TAXI: ECONOMY, COMFORT, COMFORT_PLUS, BUSINESS, OFFICIA</w:t>
      </w:r>
      <w:r>
        <w:t>L. GROUP_TRANSFER: TRANSFER, TRANSFER_COMFORT, TRANSFER_COMFORT_PLUS, TRANSFER_BUSINESS, TRANSFER_VIP, TRANSFER_CAR_CHOICE.</w:t>
      </w:r>
    </w:p>
    <w:p w:rsidR="000E0F91" w:rsidRDefault="000E0F91"/>
    <w:p w:rsidR="000E0F91" w:rsidRDefault="000E0F91"/>
    <w:p w:rsidR="000E0F91" w:rsidRDefault="000E0F91"/>
    <w:p w:rsidR="000E0F91" w:rsidRDefault="000E0F91"/>
    <w:p w:rsidR="000E0F91" w:rsidRPr="0018721D" w:rsidRDefault="000E0F91" w:rsidP="000E0F91">
      <w:pPr>
        <w:pStyle w:val="ae"/>
        <w:numPr>
          <w:ilvl w:val="0"/>
          <w:numId w:val="10"/>
        </w:numPr>
        <w:spacing w:after="160" w:line="259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E0F91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Ожидание на промежуточной точке (</w:t>
      </w:r>
      <w:r w:rsidRPr="0018721D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D</w:t>
      </w:r>
      <w:r w:rsidRPr="000E0F91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02).</w:t>
      </w:r>
      <w:r w:rsidRPr="000E0F91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Можно ли оставить ожидание незаполненным и что это означает: ожидания нет или маршрут нельзя сохранить? </w:t>
      </w:r>
      <w:r w:rsidRPr="0018721D">
        <w:rPr>
          <w:rFonts w:ascii="Times New Roman" w:hAnsi="Times New Roman" w:cs="Times New Roman"/>
          <w:sz w:val="24"/>
          <w:szCs w:val="24"/>
          <w:lang w:eastAsia="ru-RU"/>
        </w:rPr>
        <w:t xml:space="preserve">Есть ли максимальная допустимая продолжительность ожидания? </w:t>
      </w:r>
    </w:p>
    <w:p w:rsidR="000E0F91" w:rsidRPr="0018721D" w:rsidRDefault="000E0F91" w:rsidP="000E0F91">
      <w:pPr>
        <w:ind w:firstLine="36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0E0F91" w:rsidRPr="000E0F91" w:rsidRDefault="000E0F91" w:rsidP="000E0F91">
      <w:pPr>
        <w:pStyle w:val="ae"/>
        <w:numPr>
          <w:ilvl w:val="0"/>
          <w:numId w:val="10"/>
        </w:numPr>
        <w:spacing w:after="160" w:line="259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0E0F91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Бесплатное время ожидания (</w:t>
      </w:r>
      <w:r w:rsidRPr="0018721D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D</w:t>
      </w:r>
      <w:r w:rsidRPr="000E0F91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03).</w:t>
      </w:r>
      <w:r w:rsidRPr="000E0F91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Если значение в тарифе изменится, должен ли ранее сохранённый избранный маршрут сохранить прежний лимит или использовать новый при следующем расчёте? Время ожидание в тарифе и время ожидание в избранном никак не связаны. Все время ожидание проставляется авторизованным пользователем в ручную при создании маршрута</w:t>
      </w:r>
    </w:p>
    <w:p w:rsidR="000E0F91" w:rsidRPr="000E0F91" w:rsidRDefault="000E0F91" w:rsidP="000E0F91">
      <w:pPr>
        <w:ind w:firstLine="36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:rsidR="000E0F91" w:rsidRPr="000E0F91" w:rsidRDefault="000E0F91" w:rsidP="000E0F91">
      <w:pPr>
        <w:pStyle w:val="ae"/>
        <w:numPr>
          <w:ilvl w:val="0"/>
          <w:numId w:val="10"/>
        </w:numPr>
        <w:spacing w:after="160" w:line="259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highlight w:val="yellow"/>
          <w:lang w:val="ru-RU" w:eastAsia="ru-RU"/>
        </w:rPr>
      </w:pPr>
      <w:r w:rsidRPr="000E0F91">
        <w:rPr>
          <w:rFonts w:ascii="Times New Roman" w:hAnsi="Times New Roman" w:cs="Times New Roman"/>
          <w:b/>
          <w:bCs/>
          <w:sz w:val="24"/>
          <w:szCs w:val="24"/>
          <w:highlight w:val="yellow"/>
          <w:lang w:val="ru-RU" w:eastAsia="ru-RU"/>
        </w:rPr>
        <w:t>Истёкший маршрут (</w:t>
      </w:r>
      <w:r w:rsidRPr="0018721D">
        <w:rPr>
          <w:rFonts w:ascii="Times New Roman" w:hAnsi="Times New Roman" w:cs="Times New Roman"/>
          <w:b/>
          <w:bCs/>
          <w:sz w:val="24"/>
          <w:szCs w:val="24"/>
          <w:highlight w:val="yellow"/>
          <w:lang w:eastAsia="ru-RU"/>
        </w:rPr>
        <w:t>D</w:t>
      </w:r>
      <w:r w:rsidRPr="000E0F91">
        <w:rPr>
          <w:rFonts w:ascii="Times New Roman" w:hAnsi="Times New Roman" w:cs="Times New Roman"/>
          <w:b/>
          <w:bCs/>
          <w:sz w:val="24"/>
          <w:szCs w:val="24"/>
          <w:highlight w:val="yellow"/>
          <w:lang w:val="ru-RU" w:eastAsia="ru-RU"/>
        </w:rPr>
        <w:t>05).</w:t>
      </w:r>
      <w:r w:rsidRPr="000E0F91">
        <w:rPr>
          <w:rFonts w:ascii="Times New Roman" w:hAnsi="Times New Roman" w:cs="Times New Roman"/>
          <w:sz w:val="24"/>
          <w:szCs w:val="24"/>
          <w:highlight w:val="yellow"/>
          <w:lang w:val="ru-RU" w:eastAsia="ru-RU"/>
        </w:rPr>
        <w:t xml:space="preserve"> Можно ли повторно активировать маршрут после окончания срока его действия? Для маршрута, вручную удалённого из справочника, восстановление уже запрещено — его повторно не спрашиваем. </w:t>
      </w:r>
    </w:p>
    <w:p w:rsidR="000E0F91" w:rsidRPr="000E0F91" w:rsidRDefault="000E0F91" w:rsidP="000E0F91">
      <w:pPr>
        <w:ind w:firstLine="360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:rsidR="000E0F91" w:rsidRPr="000E0F91" w:rsidRDefault="000E0F91" w:rsidP="000E0F91">
      <w:pPr>
        <w:pStyle w:val="ae"/>
        <w:numPr>
          <w:ilvl w:val="0"/>
          <w:numId w:val="10"/>
        </w:numPr>
        <w:spacing w:after="160" w:line="259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highlight w:val="yellow"/>
          <w:lang w:val="ru-RU" w:eastAsia="ru-RU"/>
        </w:rPr>
      </w:pPr>
      <w:r w:rsidRPr="000E0F91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Состав маршрута (</w:t>
      </w:r>
      <w:r w:rsidRPr="0018721D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D</w:t>
      </w:r>
      <w:r w:rsidRPr="000E0F91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10).</w:t>
      </w:r>
      <w:r w:rsidRPr="000E0F91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Допустим ли маршрут только из точки выезда и точки возврата на базу, без промежуточных адресов? Какое максимальное количество точек должно поддерживаться? </w:t>
      </w:r>
      <w:r w:rsidRPr="000E0F91">
        <w:rPr>
          <w:rFonts w:ascii="Times New Roman" w:hAnsi="Times New Roman" w:cs="Times New Roman"/>
          <w:sz w:val="24"/>
          <w:szCs w:val="24"/>
          <w:highlight w:val="yellow"/>
          <w:lang w:val="ru-RU" w:eastAsia="ru-RU"/>
        </w:rPr>
        <w:t>Минимум четыре точки в маршруте?</w:t>
      </w:r>
    </w:p>
    <w:p w:rsidR="000E0F91" w:rsidRPr="000E0F91" w:rsidRDefault="000E0F91" w:rsidP="000E0F91">
      <w:pPr>
        <w:pStyle w:val="ae"/>
        <w:numPr>
          <w:ilvl w:val="0"/>
          <w:numId w:val="10"/>
        </w:numPr>
        <w:spacing w:after="160" w:line="259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highlight w:val="yellow"/>
          <w:lang w:val="ru-RU" w:eastAsia="ru-RU"/>
        </w:rPr>
      </w:pPr>
      <w:r w:rsidRPr="000E0F91"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  <w:t>Можно ли продлить период истекшего маршрута и снова сделать его доступным?</w:t>
      </w:r>
    </w:p>
    <w:p w:rsidR="000E0F91" w:rsidRPr="000E0F91" w:rsidRDefault="000E0F91">
      <w:pPr>
        <w:rPr>
          <w:lang w:val="ru-RU"/>
        </w:rPr>
      </w:pPr>
      <w:bookmarkStart w:id="0" w:name="_GoBack"/>
      <w:bookmarkEnd w:id="0"/>
    </w:p>
    <w:sectPr w:rsidR="000E0F91" w:rsidRPr="000E0F91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297F" w:rsidRDefault="00CF297F">
      <w:pPr>
        <w:spacing w:after="0" w:line="240" w:lineRule="auto"/>
      </w:pPr>
      <w:r>
        <w:separator/>
      </w:r>
    </w:p>
  </w:endnote>
  <w:endnote w:type="continuationSeparator" w:id="0">
    <w:p w:rsidR="00CF297F" w:rsidRDefault="00CF2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031B" w:rsidRDefault="00CF297F">
    <w:pPr>
      <w:pStyle w:val="a7"/>
      <w:jc w:val="right"/>
    </w:pPr>
    <w:r>
      <w:t xml:space="preserve">T01.1 • 24.09.2026 • </w:t>
    </w:r>
    <w:r>
      <w:fldChar w:fldCharType="begin"/>
    </w:r>
    <w:r>
      <w:instrText>PAGE</w:instrText>
    </w:r>
    <w:r>
      <w:fldChar w:fldCharType="separate"/>
    </w:r>
    <w:r w:rsidR="000E0F91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297F" w:rsidRDefault="00CF297F">
      <w:pPr>
        <w:spacing w:after="0" w:line="240" w:lineRule="auto"/>
      </w:pPr>
      <w:r>
        <w:separator/>
      </w:r>
    </w:p>
  </w:footnote>
  <w:footnote w:type="continuationSeparator" w:id="0">
    <w:p w:rsidR="00CF297F" w:rsidRDefault="00CF29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411A44"/>
    <w:multiLevelType w:val="hybridMultilevel"/>
    <w:tmpl w:val="C52CC3E2"/>
    <w:lvl w:ilvl="0" w:tplc="0419000F">
      <w:start w:val="1"/>
      <w:numFmt w:val="decimal"/>
      <w:lvlText w:val="%1."/>
      <w:lvlJc w:val="left"/>
      <w:pPr>
        <w:ind w:left="570" w:hanging="57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0F91"/>
    <w:rsid w:val="0015074B"/>
    <w:rsid w:val="0029639D"/>
    <w:rsid w:val="002D566A"/>
    <w:rsid w:val="00326F90"/>
    <w:rsid w:val="00AA1D8D"/>
    <w:rsid w:val="00B47730"/>
    <w:rsid w:val="00CA031B"/>
    <w:rsid w:val="00CB0664"/>
    <w:rsid w:val="00CF29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C2BA1F"/>
  <w14:defaultImageDpi w14:val="300"/>
  <w15:docId w15:val="{74044302-8384-4A3C-80AD-EF22A0D24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A64A2F-21CD-4982-8039-A261B2E30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1839</Words>
  <Characters>10484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</cp:lastModifiedBy>
  <cp:revision>2</cp:revision>
  <dcterms:created xsi:type="dcterms:W3CDTF">2013-12-23T23:15:00Z</dcterms:created>
  <dcterms:modified xsi:type="dcterms:W3CDTF">2026-09-25T09:16:00Z</dcterms:modified>
  <cp:category/>
</cp:coreProperties>
</file>