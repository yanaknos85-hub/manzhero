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1.10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1.10 от 13.10.2026 (разбор замечаний к редакции 1.9). Переход маршрута на тариф-преемник исключён: доступность маршрута проверяется по связанному tariff_id, появление другого тарифа само по себе доступность не восстанавливает; согласованно исправлены D07, D14, разделы 4 и 5 и обоснование хранения договора и подразделения тарифа. Отказ при отсутствии автомобиля в ответе расчёта объяснён отсутствием расчёта, а не тарифа. Пересчёт после изменения тарифа под прежним идентификатором привязан к параметрам, запускающим пересчёт по D12. Для TRANSFER_CAR_CHOICE место отбора тарифов без дополнительных условий передано в T01.4. Критерий нулевого маршрута уточнён и изложен одинаково в сводке, разделе 6 и D12. В сводку добавлены четыре открытых решения по расчёту. Исправлены пример округления через double, пример дробного ожидания, ссылка в updated_by и комментарий DDL к снимку привязки. Предыдущая редакция 1.9 от 13.10.2026: находки по коду и стенду 13.10, ответ заказчика от 10.09 и решения владелицы задачи 13.10.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/>
      <w: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Обязательность страны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Договор и подразделение - для проверки связанного тарифа; обновление при явной смене тарифа 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Снимок автомобиля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Изменение тарифа под прежним идентификатором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Город точек и ставки группового трансфера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Ручная точка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Нулевой маршрут из geo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Рекомендуемая стоимость без временных коэффициентов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Ограничение списка автомобилей первым перевозчиком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Соответствие выбранного автомобиля, тарифа и цены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Отбор тарифов без дополнительных условий в расчёте по автомобилям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[ПОДТВЕРЖДЕНО]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 (встреча 10.09). Поэтому рекомендуемая стоимость рассчитывается для поездки без этих условий: тарифы группового трансфера с признаками детского кресла, багажа, животных или VIP к маршруту не подбираются (решение от 08.10). 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[КОД] Такие тарифы отсекает только общий расчёт платформы (CalculateServiceImpl.processGroupTransferTariffs); маршрут им не считается (решение от 08.10), а расчёт по tariffId и расчёт по автомобилям для TRANSFER_CAR_CHOICE признаки не проверяют. [T01.4] Где выполняется отбор, определяет T01.4: для остальных классов - при формировании списка тарифов для выбора, для TRANSFER_CAR_CHOICE - на пути расчёта по автомобилям (D15); фильтр общего расчёта эту задачу не закрывает.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VIP у трансфера - также отдельный класс услуги TRANSFER_VIP.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Наблюдения [СТЕНД] сделаны 08.10.2026 и 13.10.2026 (ответ построения маршрута, поиск и обратное геокодирование, карточки тарифов трансфера, договоров и автомобиля) на тестовой организации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отключение прежних тарифов и правка под прежним id, подбор по ветке и подразделению, фильтр опций трансфера, расчёт по автомобилям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BaseRestClient, ControllerExceptionHandler, GeoServiceClientImpl; ответы поиска, обратного геокодирования и маршрута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ошибки и пустые ответы, корпус и строение в house, район (D01, D12)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сервис corporate: топики service.organization*, gRPC organizations.proto (All, One, Refresh), конфигурация хранения сообщений; дочитывание в сервисе согласований (OrganizationsImpl)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 перевозчиков (contractor)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ContractorController, ContractorControllerServiceImpl: список машин перевозчика, занятость машины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Источник данных автомобиля и занятости, снимок transport_info (D15)</w:t>
            </w:r>
            <w:proofErr w:type="spellEnd"/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Клиент пассажира (client-passengers)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Выбор автомобиля трансфера (AvailableCars), геокодирование по клику на карте (DIGeo)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Список автомобилей для выбора, ручная точка, нулевое ожидание (D01, D15)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Входит в route_key (D09): записи для разных машин имеют разные ключи, смена автомобиля меняет ключ.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 (БТ §6.2), в истории смена автомобиля видна по номеру, а не по идентификатору; [КОД] запроса автомобиля по идентификатору у сервиса перевозчиков нет (ContractorController). Выбор автомобиля снимок не заменяет: список для выбора каждый раз запрашивается у сервиса тарифов, который обращается к сервису перевозчиков (D15).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 (решение владелицы задачи 13.10):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Автомобиля нет в ответе - сохранение отклоняется: не удалось получить расчёт для выбранного автомобиля. Отсутствие в ответе не доказывает, что у автомобиля нет тарифа: в ответ попадают только машины перевозчика первого найденного тарифа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TRANSFER_CAR_CHOICE он необязателен. Способ вызова - T01.4. Для остальных классов снимок пуст, это закреплено проверкой chk_transport_by_class, и не заполняется никогда: обращения к сервису перевозчиков по ним нет.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2.343, 0.589 и 17.016 км дают три знака; [КОД] geo отдаёт метры провайдера, делённые на 1000. [СТЕНД] Сумма участков того же ответа в double даёт 17.016000000000002, поэтому к трём знакам значение приводится через его десятичную запись.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значение округляется half-up до 0,001 км; значение вне диапазона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На стенде time приходит в миллисекундах: 380000 мс для 2,343 км, 118000 мс для 0,589 км, 1963000 мс для 17,016 км (32,7 мин). [КОД] Провайдер отдаёт целые секунды, значения кратны 1000.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time / 60000 с округлением half-up до 0,1 минуты; деление выполняется в десятичной арифметике от целого числа миллисекунд. Половина разряда встречается у каждого шестого значения: 123000 мс = 2,05 мин → 2,1,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Значение вне диапазона numeric(6,1)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 суммирования, а не по каждому слагаемому; сумма считается от целых миллисекунд.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 ожидании целыми минутами результат от момента округления не зависит.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автомобиль и явная смена тарифа.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[КОД] Кратность рублю зависит от пути расчёта: расчёт по tariffId округляет до целого рубля (CalculateServiceImpl.java:727), расчёт TRANSFER_CAR_CHOICE по автомобилям не округляет (D15). Для группового трансфера на значение влияет и город точек (раздел 5, строка city).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 и как по нему проверяется доступность маршрута -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[КОД] У такси после загрузки нового прайса прежний тариф отключается (active = false) и перестаёт приниматься расчётом по tariffId (CalculateServiceImpl.java:83-86). У группового трансфера, включая TRANSFER_CAR_CHOICE, прежний тариф не отключается (ветка отключения в TariffServiceImpl.disableOldTariff закомментирована): его действие ограничивает период. Расчёт по tariffId проверяет только активность тарифа, даты и зону не проверяет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правилу доступности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Загрузка второго тарифа трансфера с теми же параметрами не проверялась.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Предложение: чтение тарифа по tariff_id даёт его текущее состояние, а под прежним идентификатором тариф меняется. [СТЕНД] В форме правки договор и контрагент заблокированы; [КОД] сервер принимает договор и подразделение из запроса правки (TariffControllerServiceImpl.editEntity), поэтому через API и импорт они могут смениться. Поэтому исходные параметры привязки хранятся отдельно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Территория тарифа в записи не хранится: у тарифа группового трансфера территорий несколько,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а зона подбора в ответе расчёта не возвращается; при проверке тарифа ветка зон определяется заново от первой точки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записи истории не создаёт (D04, D11).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Хеш ключа дубля (SHA-256, 64 символа в шестнадцатеричной записи): организация, точки маршрута по порядку (координаты), вид транспорта, класс услуги,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ночной признак и для TRANSFER_CAR_CHOICE - автомобиль (transport_id); у остальных классов этот компонент пуст (D09).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Формирует сервер, пересчитывает при изменении входящих в него полей, с клиента не принимается; производное поле, в историю не пишется.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Состав ключа, нормализация координат и вид пустого компонента автомобиля - T01.2.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>Снимок привязки - это поля tariff_id, tariff_number, tariff_contract_id и tariff_department_id.</w:t>
      </w:r>
      <w:r>
        <w:t xml:space="preserve"> Доступность маршрута проверяется по связанному тарифу tariff_id; появление другого тарифа само по себе доступность маршрута не восстанавливает, тариф-преемник не ищется (D07). Договор и подразделение входят в снимок потому, что</w:t>
      </w:r>
      <w:r>
        <w:t xml:space="preserve"> чтение тарифа по идентификатору </w:t>
      </w:r>
      <w:r>
        <w:t xml:space="preserve">даёт его текущее состояние, а под прежним идентификатором тариф меняется. [СТЕНД] В форме правки тарифа договор и контрагент заблокированы, поля подразделения в форме трансфера нет; меняются территория, период, цены, а у тарифов «Эконом» и «Комфорт+» и класс услуги. [КОД] Сервер принимает договор и подразделение из запроса правки (TariffControllerServiceImpl.editEntity), поэтому через API и импорт меняются и они. </w:t>
      </w:r>
      <w:r>
        <w:t xml:space="preserve">Договор и подразделение фиксирует снимок: при проверке тарифа они сверяются с текущими значениями тарифа.</w:t>
      </w:r>
      <w:r>
        <w:t xml:space="preserve">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</w:t>
      </w:r>
      <w:r>
        <w:t xml:space="preserve">территория - по ветке зон от первой точки</w:t>
      </w:r>
      <w:r>
        <w:t>, потому что расчёт по tariff_id ни зону, ни даты не проверяет (D07).</w:t>
      </w:r>
      <w:r/>
    </w:p>
    <w:p>
      <w:pPr/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  <w:r>
        <w:t xml:space="preserve">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t xml:space="preserve">- она пересчитывается при следующем изменении параметров маршрута, запускающих пересчёт по D12;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 (D07).</w:t>
      </w:r>
      <w:r/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region обязателен у первой точки и непустой; country необязателен у всех точек: если получен - сохраняется.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передаётся, и null там не принимается (RegionDataResolverImpl): отсутствующая страна передаётся пустой строкой только в адаптере вызова, в хранимый адрес пустая строка не добавляется. [СТЕНД] Поиск адреса возвращает и объекты без страны. [КОД] Маршрут строится по координатам: адресные части остальных точек в запрос построения маршрута не попадают. [СОГЛАСОВАТЬ С АРХИТЕКТОРОМ] Необязательность страны (решение владелицы задачи 13.10).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Полученное значение сохраняется как пришло, ограничений на заполнение нет. [КОД] Для определения территории тарифа город не требуется: поиск зоны идёт от частного к общему (дом, улица, город, район, регион) и доходит до региона. [КОД]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 (CalculateServiceImpl.calculateGroupTransfer); строки сравниваются буквально. [СТЕНД] geo может записать один город по-разному («Москва», «Москва город федерального значения»). Пустая строка в вызове расчёта устраняет техническую ошибку (null сервис тарифов не принимает), но правильного выбора ставок не гарантирует - это отдельные задачи. Утверждённую fixed_cost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Название точки. Поле должно быть, но не обязательно (встреча 05.10). Название вводит или явно подтверждает пользователь (решение владелицы задачи 13.10):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name опускается. [СТЕНД] name в ответе geo - название объекта у провайдера: полезное название («ГЭС-2, дом культуры»), адрес целиком или заглушка «Объект». В адресном API аналогичное поле называется label. В заявку не передаётся: WaypointDTO названия не содержит (T04.1).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[КОД] geo отдаёт корпус и строение внутри house («15 к1», «6/14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[СТЕНД]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 (T01.2).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Нет ожидания - ключ опускается, null не записывается; значение 0 означает отсутствие ожидания, принимается и не записывается. [СТЕНД] Клиент передаёт waitTime: 0 у всех точек, включая первую и последнюю, поэтому у крайних точек отклоняется только положительное значение.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ветка зон каждый раз определяется заново от первой точки, поэтому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[КОД] В вызов расчёта отсутствующие страна и город первой точки передаются пустой строкой - только в адаптере вызова: сервис тарифов не принимает null в стране, регионе и городе первой точки и отвечает 417 (RegionDataResolverImpl, RegionResolvingFailedException).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строка устраняет техническую ошибку вызова, но выбор ставок группового трансфера не определяет (строка city).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Ручная точка - объект без адреса в адресном сервисе (река, лес, трасса; запись встречи 23.09):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[СТЕНД] В текущем интерфейсе пассажира клик по карте вне здания даёт ответ geo 417, и точка не задаётся: ручной ввод - новая работа интерфейса (T01.3). [СОГЛАСОВАТЬ С АРХИТЕКТОРОМ] Состав ручной точки.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[КОД] [СТЕНД] 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 (RouteServiceImpl.copyWaypoint), название, корпус и строение в нём не возвращаются.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положительного ожидания у первой и последней точек (0 принимается и не записывается), обязательность региона у первой точки, отказ при нулевом маршруте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Нулевой маршрут: если провайдер не вернул маршрута,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geo отвечает успешно: /route - с нулевыми расстоянием и временем и пустыми списками точек и участков (GeoControllerImpl.getRoute, RouteDto.empty), /routes - пустым списком; если маршрут не построен только для части пар соседних точек, geo отвечает 500 (RouteServiceImpl).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CHECK «не меньше нуля» нулевой маршрут пропускает, поэтому приложение отклоняет его как непостроенный.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[СТЕНД] у корректного маршрута длиной 17,016 км первый и последний участки нулевые. Ограничения базы данных не меняются: условие «больше нуля» не вводится, потому что база видит только округлённые значения.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Среди оставшихся дубль есть, если периоды действия пересекаются; автомобиль класса TRANSFER_CAR_CHOICE входит в route_key, поэтому отдельного условия по нему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любом изменении route_key: точки маршрута, вид транспорта, класс услуги, ночной признак и автомобиль.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route_key, блокировки не требуют.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оно вычисляется из waypoints, transport_type, service_class, is_night_tariff и transport_id,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на момент последней привязки (требует согласования):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'Снимок данных автомобиля для отображения: номер, марка, модель; берётся из ответа расчёта по автомобилям при установке и смене transport_id';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ночной признак, автомобиль для TRANSFER_CAR_CHOICE); формирует сервер';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[КОД] geo отдаёт корпус и строение внутри house («15 к1», «6/14 к1», «вл7 ст9») и отдельные building и structure не заполняет (GeoAddressActionReplierImpl): они приходят только из адресного сервиса.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вводит или явно подтверждает пользователь: сервер сохраняет переданный name и сам из geo его не заполняет (решение владелицы задачи 13.10). [СТЕНД] name в ответе geo - название объекта у провайдера: полезное название, адрес целиком или заглушка «Объект».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Состав ручной точки - раздел 5. [СТЕНД] В текущем интерфейсе пассажира клик по карте вне здания даёт 417, и точка не задаётся.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Страна необязательна у всех точек (решение владелицы задачи 13.10): [СТЕНД] поиск отдаёт объекты без страны, [КОД] в поиске зоны она не участвует; пустая строка подставляется только в вызове расчёта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Для московских адресов поля района (district) нет ни в ответе адресного сервиса, ни в запросе построения маршрута, а для точек в областях поиск адреса его возвращает (например, «Пушкинский городской округ», 13.10); приходят также страна, регион, город, улица, дом, координаты и название объекта;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Район в составе точки не хранится: для поиска зоны он не обязателен, а заявка его в поиск зоны не передаёт.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ни при первоначальном определении зоны, ни при повторном: иначе первоначальное и повторное определение получили бы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2.343, 0.589 и 17.016 км).</w:t>
      </w:r>
      <w:r w:rsidRPr="00961A81">
        <w:rPr>
          <w:rFonts w:ascii="Times New Roman" w:hAnsi="Times New Roman" w:cs="Times New Roman"/>
          <w:color w:val="auto"/>
          <w:szCs w:val="20"/>
        </w:rPr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Время считается от целого числа миллисекунд в десятичной арифметике: провайдер отдаёт целые секунды, поэтому половина разряда встречается у каждого шестого значения (123000 мс = 2,05 мин → 2,1), и способ округления на практике меняет результат. Диапазон проверяется после округления.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tariff_id хранится как снимок: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какому тарифу рассчитана плановая рекомендуемая стоимость (нужно для реестров).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При загрузке нового тарифа такси старый отключается, а новый получает другой id. У группового трансфера, включая TRANSFER_CAR_CHOICE, старый тариф не отключается: ветка отключения закомментирована (TariffServiceImpl.disableOldTariff), его действие ограничивает период тарифа, а пересечение тарифов «Выбора автомобиля» по датам только показывается проверкой конфликтов. [СТЕНД] Загрузка второго тарифа трансфера с теми же параметрами не проверялась.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Маршрут действует, пока действует тариф (протокол 17.09, п. 10: «Избранный маршрут мониторит жизнь тарифа. Он без тарифа жить не может»; встреча 05.10).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Доступность маршрута проверяется по связанному тарифу tariff_id: тариф активен, действует на дату (D14) и по-прежнему соответствует маршруту - договор и подразделение совпадают со снимком привязки, класс тарифа совпадает с классом маршрута, территория тарифа пересекается с веткой зон первой точки. Если условие не выполнено, маршрут недоступен. Появление другого тарифа, в том числе после загрузки нового прайса, само по себе доступность маршрута не восстанавливает: тариф-преемник не ищется, перехода маршрута на другой тариф в источниках нет (решение владелицы задачи 13.10).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[СТЕНД] Исходные параметры привязки читать по tariff_id нельзя: под прежним идентификатором тариф меняется. В форме правки меняются территория, период, цены и у части классов класс услуги, а договор и контрагент заблокированы; сервер же принимает из запроса и договор с подразделением (TariffControllerServiceImpl.editEntity), поэтому через API и импорт меняются и они. Поэтому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чтение по id даёт текущее состояние тарифа, а не то, по которому маршрут заводили.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Класс тарифа сверяется с классом маршрута, территория - по ветке зон первой точки: расчёт по tariffId проверяет только активность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(CalculateServiceImpl.java:83-86).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ним проверка доступности обнаруживает, что связанный тариф под прежним идентификатором перешёл на другой договор или подразделение: такой тариф маршруту больше не соответствует.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маршрут, связанный с погашенным тарифом подразделения, становится недоступным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расчёте платформы тариф подразделения вытесняет общий тариф организации, даже если найден на более общем уровне ветки; на одном уровне остаётся тариф более частной зоны (CalculateServiceImpl.findAllTariffs). У TRANSFER_CAR_CHOICE подразделение тарифа при подборе не учитывается (GroupTransferTariffRepository.findAllTariff).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Получение списка тарифов для выбора, проверка связанного тарифа при сохранении маршрута и при оформлении заявки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 при явной смене тарифа - заполняется заново по выбранному тарифу;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Изменение карточки тарифа под прежним идентификатором: цены и период - снимок не меняется,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рекомендуемая стоимость пересчитывается при следующем изменении параметров маршрута, запускающих пересчёт по D12; договор, подразделение, класс и территория - тариф может перестать подходить маршруту, это выявляет проверка доступности, и маршрут становится недоступным.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проверки связанного тарифа сохранённая зона не нужна: ветка зон определяется заново от первой точки, и с ней сверяются территории тарифа.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Механизм: ключ хранится в поле route_key (раздел 4); для TRANSFER_CAR_CHOICE в ключ входит автомобиль (решение владелицы задачи 13.10). На время транзакции приложение берёт блокировку по route_key, отбирает по нему активные записи-кандидаты и сравнивает периоды.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Отдельное условие по автомобилю осталось от варианта с набором автомобилей (09.10): набор в хеш не включить. После уточнения 11.10 (одна запись - один автомобиль) автомобиль включён в ключ: ключ совпадает с определением дубля, блокировка охватывает только записи того же автомобиля, а перечень изменений под блокировкой совпадает с изменениями ключа.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Пересчёт запускают только параметры, входящие в расчёт: точки, вид транспорта, класс услуги, ночной признак, автомобиль и явная смена тарифа; название, фиксированная цена и деактивация его не запускают (раздел 4, строка recommended_cost). Изменение тарифа под прежним идентификатором само по себе пересчёта не вызывает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Для такси платформа не позволяет отключить временные коэффициенты: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 формуле группового трансфера временных коэффициентов нет (calculateGroupTransfer).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Пустой ответ провайдера на построение маршрута geo отдаёт успешным ответом с нулевыми расстоянием и временем (/route) или пустым списком (/routes),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а маршрут, не построенный только для части пар соседних точек, даёт 500; нулевой маршрут отклоняется по критерию раздела 6: по суммарным расстоянию и времени исходного ответа, а не по отдельным участкам и не по округлённым значениям.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Для группового трансфера на рекомендуемую стоимость влияет город точек: при разных значениях city, в том числе при отсутствии города у части точек, применяются загородные ставки (calculateGroupTransfer); пустая строка в вызове устраняет техническую ошибку, но выбор ставок не определяет. Утверждённую fixed_cost это не меняет. [СОГЛАСОВАТЬ С АРХИТЕКТОРОМ] Сравнение строк или иное определение принадлежности точек одному городу; расчёт маршрута без города (раздел 5, строка city).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значение берётся из локальной копии организации. [КОД] Предлагаемая схема: начальная загрузка через gRPC Organizations.All сервиса corporate, обновления - из топика service.organization (полное состояние, digitId, признак удаления), при отсутствии записи - дочитывание Organizations.One, как в сервисе согласований; сообщения топика хранятся 7 суток (исходная конфигурация), поэтому начальная загрузка из топика невозможна. [СОГЛАСОВАТЬ С АРХИТЕКТОРОМ] Схема получения данных организации.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период маршрута (если задан) покрывает дату и на эту дату действует связанный тариф tariff_id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 (решение владелицы задачи 13.10,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Поэтому действие связанного тарифа такси на дату проверяется так: тариф активен, договор активен и его срок покрывает нужную дату.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Способ вызова расчёта и обеспечение соответствия выбранного автомобиля, клиентского тарифа и цены - T01.4; открытые вопросы перечислены ниже.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Список автомобилей для выбора отдаёт расчёт по автомобилям сервиса тарифов: по ветке зон он находит действующие тарифы класса, запрашивает у сервиса перевозчиков машины перевозчика первого найденного тарифа вместе с поездками в окне расчёта, считает цену каждой машины и отбрасывает машины без тарифа; признак «свободна» означает отсутствие поездок в окне. Для каждой машины ответ содержит идентификатор, номер, марку, модель, тариф и цену. Расчёт по одной машине номер, марку и модель не возвращает. Цена по автомобилю до рубля не округляется. [СОГЛАСОВАТЬ С АРХИТЕКТОРОМ] Избранный маршрут запрашивает список без отбора свободных: маршрут - шаблон, занятость на дату создания к нему не относится. При сохранении сервер находит выбранный автомобиль в ответе и берёт из него цену, тариф и снимок transport_info; при сбое зависимости маршрут не сохраняется, пустые номер, марка или модель снимок не блокируют.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Ограничение платформы - в списке только машины перевозчика первого найденного тарифа - решения пока не имеет: выбранного автомобиля может не оказаться в ответе и при действующем тарифе. Если автомобиля в ответе нет, сохранение отклоняется: не удалось получить расчёт для выбранного автомобиля; отсутствие в ответе не доказывает отсутствия тарифа. Если у автомобиля нет тарифа на дату расчёта, расчёта нет и маршрут не сохраняется. [СОГЛАСОВАТЬ С АРХИТЕКТОРОМ] [T01.4] Открыто, решает архитектор в T01.4: как получить расчёт для выбранной машины, если она не попала в ответ; как проверить, что тариф из ответа соответствует тарифу, выбранному пользователем; где исключаются тарифы с признаками детского кресла, багажа, животных и VIP - расчёт по автомобилям их не проверяет, а фильтр общего расчёта (processGroupTransferTariffs) на этом пути не действует (раздел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