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t>T01.1 • TRANSPORT-45585 • Версия 1.3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33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2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[СОГЛАСОВАТЬ С АРХИТЕКТОРОМ] Точное имя поля остаётся проектным: закреплён только принцип «имя с указанием сущности».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текущую дату создания маршрута.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пуст; проверка chk_transport_by_class требует пустых transport_id и transport_info у остальных классов. [СОГЛАСОВАТЬ С АРХИТЕКТОРОМ] Состав снимка, момент обновления и то,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Период истёкшего маршрута не продлевается. Круглогодичные маршруты без периода действия допускаются: valid_from и valid_to могут быть пустыми. Маршрут доступен на дату, если период (при наличии) покрывает дату и на эту дату есть действующий тариф.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(снимок), без межсервисного внешнего ключа.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 Межсервисного внешнего ключа нет.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договор, подразделение и регион перезаписываются под прежним идентификатором, поэтому исходные параметры привязки хранятся отдельно. Межсервисного внешнего ключа нет.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tariff_region_id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зоны из ветки первой точки, по которой выбран тариф при установлении привязки маршрута. Полный набор территорий тарифа поле не хранит: у тарифа группового трансфера территорий несколько. Смысл поля отличается от зоны первой точки, но значения могут совпадать. [СОГЛАСОВАТЬ С АРХИТЕКТОРОМ] Контракт заполнения: откуда берётся выбранная зона (в ответе расчёта её нет) и как она выбирается, если в ветку первой точки входит несколько территорий тарифа. Межсервисного внешнего ключа нет.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организации внешнего сервиса, без межсервисного внешнего ключа.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автомобилю, продление маршрута и любое изменение срока действия активной записи (они route_key не меняют). То же относится к массовой загрузке и импорту - по каждой записи. Изменения, не влияющие на вердикт (название, фиксированная цена и прочие), блокировки не требуют. Истёкшая запись не продлевается: она доступна только для чтения.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основной источник адреса его не возвращает, для определения территории тарифа он не обязателен, и заявка его в поиск зоны не передаёт.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tariff_contract_id, tariff_department_id и tariff_region_id.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использовать ли при следующей проверке сохранённый tariff_region_id или определять зону заново, определяется контрактом привязки к тарифу.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При формировании запроса расчёта отсутствующие country, region и city заменяются пустой строкой на стороне сервиса: резолвер территории подставляет пустую строку только для street и house, а country, region и city передаёт как есть, и null роняет вызов. Правило касается первой точки: только она участвует в определении территории.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tariff_region_id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favorite_route.favorite_route.tariff_region_id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'Зона из ветки первой точки, по которой выбран тариф при установлении привязки; полный набор территорий тарифа не хранится';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'tariff_department_id', 'tariff_region_id'))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