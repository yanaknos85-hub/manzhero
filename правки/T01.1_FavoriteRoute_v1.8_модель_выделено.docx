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rPr>
          <w:color w:val="C00000"/>
        </w:rPr>
        <w:t>T01.1 • TRANSPORT-45585 • Версия 1.8 от 13 октября 2026 года, для согласования</w:t>
      </w:r>
    </w:p>
    <w:p>
      <w:r>
        <w:rPr>
          <w:color w:val="C00000"/>
        </w:rPr>
        <w:t>Проект модели для согласования с заказчиком,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rPr>
          <w:color w:val="C00000"/>
        </w:rPr>
        <w:t>Сводка решений для встречи</w:t>
      </w:r>
    </w:p>
    <w:p>
      <w:r>
        <w:rPr>
          <w:color w:val="C00000"/>
        </w:rPr>
        <w:t>Сводка открытых решений модели. Последняя колонка заполняется на встрече.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3628"/>
        <w:gridCol w:w="1814"/>
      </w:tblGrid>
      <w:tr>
        <w:trPr>
          <w:tblHeader w:val="true"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3628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Продление истёкшего маршрута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numeric(7,3) и numeric(6,1), half-up; полное время округляется один раз после суммирования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Тип стоимостей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Обязательность страны у первой точки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Обязательна; допустим вариант не требовать нигде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Состав точки: адрес и район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Ключ дубля route_key и протокол проверки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varchar(64), неуникальный индекс; проверка приложением под блокировкой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Договор и подразделение; обновление при смене тарифа и параметров выбора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Привязка к автомобилю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Снимок автомобиля при сбое зависимости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Различать отсутствие данных для отображения и сбой сервиса перевозчиков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Определение истечения срока действия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Часовой пояс границ периода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Источник digitId для нового сервиса</w:t>
            </w:r>
          </w:p>
        </w:tc>
        <w:tc>
          <w:tcPr>
            <w:tcW w:type="dxa" w:w="1361"/>
          </w:tcPr>
          <w:p>
            <w:r/>
            <w:r>
              <w:rPr>
                <w:color w:val="C00000"/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Локальная копия организации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4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Номер маршрута FR-XXXX-XXXXXXXX, уникален. XXXX - digitId организации (13 → 0013), не organizationCode; соответствие закреплено. Счётчик ведётся в служебной таблице company_sq (см. ниже). Имя поля закреплено и используется в контракте API. [СОГЛАСОВАТЬ С АРХИТЕКТОРОМ] Источник digitId для нового сервиса: в токене доступа организации и digitId нет, значение берётся из локальной копии организации.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безопасна; при пересчёте во время редактирования для группового трансфера используется дата пересчёта - текущая на момент сохранения. Для такси дата расчёта определяется отдельно, чтобы не срабатывали временные надбавки, и это правило применяется и при создании, и при редактировании.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не заполняется никогда - к сервису перевозчиков по ним обращения нет; это закреплено проверкой chk_transport_by_class, которая требует пустых transport_id и transport_info.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Протяжённость, км. Заполняется расчётом маршрута. [СОГЛАСОВАТЬ С АРХИТЕКТОРОМ] Точность и округление: три знака после запятой,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 [СОГЛАСОВАТЬ С АРХИТЕКТОРОМ] Точность и правило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суммирования, а не по каждому слагаемому; значение вне диапазона numeric(6,1) отклоняется. [СОГЛАСОВАТЬ С АРХИТЕКТОРОМ] Точность и момент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Деактивированный маршрут не восстанавливается. Деактивация запрещена, пока по маршруту есть заявки в нетерминальном статусе; завершённые поездки деактивации не препятствуют.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Договор сохранённого тарифа на момент последней привязки к тарифу; правила обновления снимка - ниже. [СОГЛАСОВАТЬ С АРХИТЕКТОРОМ] Чтение тарифа по tariff_id даёт его текущее состояние: при правке карточки тарифа договор и подразделение перезаписываются под прежним идентификатором, поэтому исходные параметры привязки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rPr>
          <w:color w:val="C00000"/>
        </w:rPr>
        <w:t>[СОГЛАСОВАТЬ С АРХИТЕКТОРОМ] Протокол ниже - предложение; согласуются и само поле route_key с его типом и индексом, и порядок проверки.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 (route_key она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>
      <w:pPr>
        <w:pStyle w:val="Heading3"/>
      </w:pPr>
      <w:r>
        <w:rPr>
          <w:color w:val="C00000"/>
        </w:rPr>
        <w:t>Граница проверок базы данных и приложения</w:t>
      </w:r>
    </w:p>
    <w:p>
      <w:r>
        <w:rPr>
          <w:color w:val="C00000"/>
        </w:rPr>
        <w:t>База данных контролирует уникальность номера, число точек от 2 до 26, положительную фиксированную цену, неотрицательность расчётных показателей и то, что полное время не меньше времени в пути, привязку к автомобилю только у класса TRANSFER_CAR_CHOICE, календарный порядок границ периода, связь истории с маршрутом, перечень имён полей в истории и уникальность строки истории. Проверка числа точек смотрит только на то, что waypoints - массив, и на его длину.</w:t>
      </w:r>
    </w:p>
    <w:p>
      <w:r>
        <w:rPr>
          <w:color w:val="C00000"/>
        </w:rPr>
        <w:t>Приложение проверяет всё остальное: внутренние поля каждой точки, наличие координат, отсутствие ожидания у первой и последней точек, обязательность адресных полей первой точки, совместимость класса услуги с видом транспорта, соответствие ночного признака тарифу такси, принадлежность организации, доступность тарифа, правило дубля и версию записи при сохранении. Правило дубля ограничением базы данных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>
      <w:r>
        <w:rPr>
          <w:color w:val="C00000"/>
        </w:rP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деактивацию.</w:t>
      </w:r>
    </w:p>
    <w:p>
      <w:r>
        <w:rPr>
          <w:color w:val="C00000"/>
        </w:rP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поля.</w:t>
      </w:r>
    </w:p>
    <w:p/>
    <w:p>
      <w:pPr>
        <w:pStyle w:val="Heading2"/>
      </w:pPr>
      <w:r>
        <w:rPr>
          <w:color w:val="C00000"/>
        </w:rPr>
        <w:t>Снимок привязки к тарифу и правила его обновления</w:t>
      </w:r>
    </w:p>
    <w:p>
      <w:r>
        <w:rPr>
          <w:color w:val="C00000"/>
        </w:rPr>
        <w:t>Снимок привязки - это поля tariff_id, tariff_number, tariff_contract_id и tariff_department_id. Он нужен потому, что чтение тарифа по идентификатору даёт его текущее состояние: при правке карточки тарифа договор и подразделение перезаписываются под прежним идентификатором.</w:t>
      </w:r>
    </w:p>
    <w:p>
      <w:r>
        <w:rPr>
          <w:color w:val="C00000"/>
        </w:rPr>
        <w:t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снимок заполняется заново по новому тарифу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меняется.</w:t>
      </w:r>
    </w:p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на стенде он не возвращается ни в ответе адресного сервиса, ни в запросе построения маршрута, для определения территории тарифа он не обязателен, и заявка его в поиск зоны не передаёт.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Для street и house пустую строку подставляет сам резолвер территории.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134"/>
        <w:gridCol w:w="1757"/>
        <w:gridCol w:w="4876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'Договор сохранённого тарифа на момент последней привязки к тарифу';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'Подразделение сохранённого тарифа на момент последней привязки;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