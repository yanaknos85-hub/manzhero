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Сверка полной и сокращённой версий T01.1 1.10</w:t>
      </w:r>
    </w:p>
    <w:p>
      <w:r>
        <w:t>Избранные маршруты • TRANSPORT-45585 • 13 октября 2026 года</w:t>
      </w:r>
    </w:p>
    <w:p>
      <w:r>
        <w:t>Сравнивались файлы T01.1_FavoriteRoute_v1.10_полная.docx и T01.1_FavoriteRoute_v1.10_модель.docx. Проверка выполнена программно по тексту и структуре документов; отрисовка страниц не проверялась.</w:t>
      </w:r>
    </w:p>
    <w:p>
      <w:pPr>
        <w:pStyle w:val="Heading1"/>
      </w:pPr>
      <w:r>
        <w:t>Итог</w:t>
      </w:r>
    </w:p>
    <w:p>
      <w:r>
        <w:t>Совпадений: 75. Расхождений: 0. К проверкам редакции 1.9 добавлены 13 правил редакции 1.10: доступность по связанному tariff_id без тарифа-преемника, назначение договора и подразделения в снимке, недоступность маршрута при смене договора, подразделения, класса или территории тарифа, пересчёт после изменения тарифа под прежним идентификатором, судьба маршрута после загрузки прайса, отказ при отсутствии автомобиля в ответе, открытые вопросы архитектору по расчёту по автомобилям, место отбора тарифов без дополнительных условий, неприменимость фильтра общего расчёта, повторное определение зоны при проверке тарифа, расчёт без временных коэффициентов, округление через double, комментарий DDL к снимку. Два правила редакции 1.9 заменены, потому что изменилось само правило: «смена тарифа запускает пересчёт» (теперь явная смена тарифа) и «нулевой маршрут отклоняется приложением» (теперь с критерием по исходному ответу). Добавлена проверка восьми исключённых формулировок: в обеих версиях их нет.</w:t>
      </w:r>
    </w:p>
    <w:p>
      <w:pPr>
        <w:pStyle w:val="Heading1"/>
      </w:pPr>
      <w:r>
        <w:t>Что сверено</w:t>
      </w:r>
    </w:p>
    <w:p>
      <w:pPr>
        <w:pStyle w:val="ListBullet"/>
      </w:pPr>
      <w:r>
        <w:t>favorite_route: 27 полей, типы и обязательность сверены</w:t>
      </w:r>
    </w:p>
    <w:p>
      <w:pPr>
        <w:pStyle w:val="ListBullet"/>
      </w:pPr>
      <w:r>
        <w:t>history: 8 полей, типы и обязательность сверены</w:t>
      </w:r>
    </w:p>
    <w:p>
      <w:pPr>
        <w:pStyle w:val="ListBullet"/>
      </w:pPr>
      <w:r>
        <w:t>company_sq: 6 полей, типы и обязательность сверены</w:t>
      </w:r>
    </w:p>
    <w:p>
      <w:pPr>
        <w:pStyle w:val="ListBullet"/>
      </w:pPr>
      <w:r>
        <w:t>DDL: исполняемая часть совпадает пословно (649 лексем)</w:t>
      </w:r>
    </w:p>
    <w:p>
      <w:pPr>
        <w:pStyle w:val="ListBullet"/>
      </w:pPr>
      <w:r>
        <w:t>DDL: комментарии заведены к одним и тем же объектам (45)</w:t>
      </w:r>
    </w:p>
    <w:p>
      <w:pPr>
        <w:pStyle w:val="ListBullet"/>
      </w:pPr>
      <w:r>
        <w:t>Сводка решений для встречи: 21 строк, совпадает</w:t>
      </w:r>
    </w:p>
    <w:p>
      <w:pPr>
        <w:pStyle w:val="ListBullet"/>
      </w:pPr>
      <w:r>
        <w:t>правило: период не редактируется, нужна верификация заказчика</w:t>
      </w:r>
    </w:p>
    <w:p>
      <w:pPr>
        <w:pStyle w:val="ListBullet"/>
      </w:pPr>
      <w:r>
        <w:t>правило: истёкший маршрут не продлевается (частный случай запрета)</w:t>
      </w:r>
    </w:p>
    <w:p>
      <w:pPr>
        <w:pStyle w:val="ListBullet"/>
      </w:pPr>
      <w:r>
        <w:t>правило: исключение периода из оснований проверки дубля зависит от подтверждения</w:t>
      </w:r>
    </w:p>
    <w:p>
      <w:pPr>
        <w:pStyle w:val="ListBullet"/>
      </w:pPr>
      <w:r>
        <w:t>правило: пересечение периодов остаётся критерием дубля</w:t>
      </w:r>
    </w:p>
    <w:p>
      <w:pPr>
        <w:pStyle w:val="ListBullet"/>
      </w:pPr>
      <w:r>
        <w:t>правило: запрет восстановления маршрута</w:t>
      </w:r>
    </w:p>
    <w:p>
      <w:pPr>
        <w:pStyle w:val="ListBullet"/>
      </w:pPr>
      <w:r>
        <w:t>правило: деактивация запрещена при активных заявках</w:t>
      </w:r>
    </w:p>
    <w:p>
      <w:pPr>
        <w:pStyle w:val="ListBullet"/>
      </w:pPr>
      <w:r>
        <w:t>правило: истечение по valid_to при чтении, is_active не меняется (предложение)</w:t>
      </w:r>
    </w:p>
    <w:p>
      <w:pPr>
        <w:pStyle w:val="ListBullet"/>
      </w:pPr>
      <w:r>
        <w:t>правило: строки версии 0 для каждого восстанавливаемого поля</w:t>
      </w:r>
    </w:p>
    <w:p>
      <w:pPr>
        <w:pStyle w:val="ListBullet"/>
      </w:pPr>
      <w:r>
        <w:t>правило: восстановление по route_version не большей версии из заявки</w:t>
      </w:r>
    </w:p>
    <w:p>
      <w:pPr>
        <w:pStyle w:val="ListBullet"/>
      </w:pPr>
      <w:r>
        <w:t>правило: правила обновления снимка привязки</w:t>
      </w:r>
    </w:p>
    <w:p>
      <w:pPr>
        <w:pStyle w:val="ListBullet"/>
      </w:pPr>
      <w:r>
        <w:t>правило: снимок на момент последней привязки</w:t>
      </w:r>
    </w:p>
    <w:p>
      <w:pPr>
        <w:pStyle w:val="ListBullet"/>
      </w:pPr>
      <w:r>
        <w:t>правило: явная смена тарифа запускает пересчёт</w:t>
      </w:r>
    </w:p>
    <w:p>
      <w:pPr>
        <w:pStyle w:val="ListBullet"/>
      </w:pPr>
      <w:r>
        <w:t>правило: цена и снимок в одной транзакции</w:t>
      </w:r>
    </w:p>
    <w:p>
      <w:pPr>
        <w:pStyle w:val="ListBullet"/>
      </w:pPr>
      <w:r>
        <w:t>правило: район не передаётся в поиск зоны</w:t>
      </w:r>
    </w:p>
    <w:p>
      <w:pPr>
        <w:pStyle w:val="ListBullet"/>
      </w:pPr>
      <w:r>
        <w:t>правило: обязательные поля первой точки отклоняются до расчёта</w:t>
      </w:r>
    </w:p>
    <w:p>
      <w:pPr>
        <w:pStyle w:val="ListBullet"/>
      </w:pPr>
      <w:r>
        <w:t>правило: пустая строка только в адаптере вызова, в хранимый адрес не добавляется</w:t>
      </w:r>
    </w:p>
    <w:p>
      <w:pPr>
        <w:pStyle w:val="ListBullet"/>
      </w:pPr>
      <w:r>
        <w:t>правило: дата: подтверждено для TRANSFER_CAR_CHOICE, расширение проектное</w:t>
      </w:r>
    </w:p>
    <w:p>
      <w:pPr>
        <w:pStyle w:val="ListBullet"/>
      </w:pPr>
      <w:r>
        <w:t>правило: дата пересчёта для трансфера</w:t>
      </w:r>
    </w:p>
    <w:p>
      <w:pPr>
        <w:pStyle w:val="ListBullet"/>
      </w:pPr>
      <w:r>
        <w:t>правило: такси: условная дата и при создании, и при редактировании</w:t>
      </w:r>
    </w:p>
    <w:p>
      <w:pPr>
        <w:pStyle w:val="ListBullet"/>
      </w:pPr>
      <w:r>
        <w:t>правило: протокол дубля: исключения из кандидатов</w:t>
      </w:r>
    </w:p>
    <w:p>
      <w:pPr>
        <w:pStyle w:val="ListBullet"/>
      </w:pPr>
      <w:r>
        <w:t>правило: протокол дубля: порядок блокировок по возрастанию ключа</w:t>
      </w:r>
    </w:p>
    <w:p>
      <w:pPr>
        <w:pStyle w:val="ListBullet"/>
      </w:pPr>
      <w:r>
        <w:t>правило: автомобиль TRANSFER_CAR_CHOICE входит в route_key</w:t>
      </w:r>
    </w:p>
    <w:p>
      <w:pPr>
        <w:pStyle w:val="ListBullet"/>
      </w:pPr>
      <w:r>
        <w:t>правило: страна и город необязательны у всех точек</w:t>
      </w:r>
    </w:p>
    <w:p>
      <w:pPr>
        <w:pStyle w:val="ListBullet"/>
      </w:pPr>
      <w:r>
        <w:t>правило: название задаёт пользователь, сервер из geo не заполняет</w:t>
      </w:r>
    </w:p>
    <w:p>
      <w:pPr>
        <w:pStyle w:val="ListBullet"/>
      </w:pPr>
      <w:r>
        <w:t>правило: город влияет на ставки трансфера, контрольные случаи</w:t>
      </w:r>
    </w:p>
    <w:p>
      <w:pPr>
        <w:pStyle w:val="ListBullet"/>
      </w:pPr>
      <w:r>
        <w:t>правило: ручная точка: первой - только с регионом</w:t>
      </w:r>
    </w:p>
    <w:p>
      <w:pPr>
        <w:pStyle w:val="ListBullet"/>
      </w:pPr>
      <w:r>
        <w:t>правило: точки берутся из ввода клиента, а не из ответа маршрута</w:t>
      </w:r>
    </w:p>
    <w:p>
      <w:pPr>
        <w:pStyle w:val="ListBullet"/>
      </w:pPr>
      <w:r>
        <w:t>правило: нулевое ожидание принимается и не записывается</w:t>
      </w:r>
    </w:p>
    <w:p>
      <w:pPr>
        <w:pStyle w:val="ListBullet"/>
      </w:pPr>
      <w:r>
        <w:t>правило: нулевой маршрут: отказ приложением по исходному ответу, крайние нулевые участки допустимы, база не меняется</w:t>
      </w:r>
    </w:p>
    <w:p>
      <w:pPr>
        <w:pStyle w:val="ListBullet"/>
      </w:pPr>
      <w:r>
        <w:t>правило: время от целых миллисекунд, диапазон после округления</w:t>
      </w:r>
    </w:p>
    <w:p>
      <w:pPr>
        <w:pStyle w:val="ListBullet"/>
      </w:pPr>
      <w:r>
        <w:t>правило: кратность рублю зависит от пути расчёта</w:t>
      </w:r>
    </w:p>
    <w:p>
      <w:pPr>
        <w:pStyle w:val="ListBullet"/>
      </w:pPr>
      <w:r>
        <w:t>правило: у группового трансфера прежний тариф не отключается</w:t>
      </w:r>
    </w:p>
    <w:p>
      <w:pPr>
        <w:pStyle w:val="ListBullet"/>
      </w:pPr>
      <w:r>
        <w:t>правило: класс тарифа сверяется с классом маршрута</w:t>
      </w:r>
    </w:p>
    <w:p>
      <w:pPr>
        <w:pStyle w:val="ListBullet"/>
      </w:pPr>
      <w:r>
        <w:t>правило: изменение тарифа под прежним идентификатором в правилах снимка</w:t>
      </w:r>
    </w:p>
    <w:p>
      <w:pPr>
        <w:pStyle w:val="ListBullet"/>
      </w:pPr>
      <w:r>
        <w:t>правило: transport_info: источник и поведение при сбое</w:t>
      </w:r>
    </w:p>
    <w:p>
      <w:pPr>
        <w:pStyle w:val="ListBullet"/>
      </w:pPr>
      <w:r>
        <w:t>правило: опции поездки - поля заявки</w:t>
      </w:r>
    </w:p>
    <w:p>
      <w:pPr>
        <w:pStyle w:val="ListBullet"/>
      </w:pPr>
      <w:r>
        <w:t>правило: корпус и строение из geo - внутри house</w:t>
      </w:r>
    </w:p>
    <w:p>
      <w:pPr>
        <w:pStyle w:val="ListBullet"/>
      </w:pPr>
      <w:r>
        <w:t>правило: район приходит только у точек в областях</w:t>
      </w:r>
    </w:p>
    <w:p>
      <w:pPr>
        <w:pStyle w:val="ListBullet"/>
      </w:pPr>
      <w:r>
        <w:t>правило: источник данных организации: gRPC и топик</w:t>
      </w:r>
    </w:p>
    <w:p>
      <w:pPr>
        <w:pStyle w:val="ListBullet"/>
      </w:pPr>
      <w:r>
        <w:t>правило: координаты как получены, нормализация только в route_key</w:t>
      </w:r>
    </w:p>
    <w:p>
      <w:pPr>
        <w:pStyle w:val="ListBullet"/>
      </w:pPr>
      <w:r>
        <w:t>правило: transport_info у остальных классов не заполняется никогда</w:t>
      </w:r>
    </w:p>
    <w:p>
      <w:pPr>
        <w:pStyle w:val="ListBullet"/>
      </w:pPr>
      <w:r>
        <w:t>правило: служебные таблицы urls и roles</w:t>
      </w:r>
    </w:p>
    <w:p>
      <w:pPr>
        <w:pStyle w:val="ListBullet"/>
      </w:pPr>
      <w:r>
        <w:t>правило: граница проверок: CHECK смотрит только на массив и длину</w:t>
      </w:r>
    </w:p>
    <w:p>
      <w:pPr>
        <w:pStyle w:val="ListBullet"/>
      </w:pPr>
      <w:r>
        <w:t>правило: free_wait_time не хранится</w:t>
      </w:r>
    </w:p>
    <w:p>
      <w:pPr>
        <w:pStyle w:val="ListBullet"/>
      </w:pPr>
      <w:r>
        <w:t>правило: не хранится: цель, режим заказа, должность</w:t>
      </w:r>
    </w:p>
    <w:p>
      <w:pPr>
        <w:pStyle w:val="ListBullet"/>
      </w:pPr>
      <w:r>
        <w:t>правило: воспроизводимость: зона не хранится</w:t>
      </w:r>
    </w:p>
    <w:p>
      <w:pPr>
        <w:pStyle w:val="ListBullet"/>
      </w:pPr>
      <w:r>
        <w:t>правило: доступность по связанному tariff_id, другой тариф её не восстанавливает</w:t>
      </w:r>
    </w:p>
    <w:p>
      <w:pPr>
        <w:pStyle w:val="ListBullet"/>
      </w:pPr>
      <w:r>
        <w:t>правило: договор и подразделение в снимке - чтобы обнаружить переход связанного тарифа</w:t>
      </w:r>
    </w:p>
    <w:p>
      <w:pPr>
        <w:pStyle w:val="ListBullet"/>
      </w:pPr>
      <w:r>
        <w:t>правило: изменение договора, подразделения, класса или территории делает маршрут недоступным</w:t>
      </w:r>
    </w:p>
    <w:p>
      <w:pPr>
        <w:pStyle w:val="ListBullet"/>
      </w:pPr>
      <w:r>
        <w:t>правило: пересчёт после изменения тарифа под прежним id - при изменении параметров, запускающих пересчёт</w:t>
      </w:r>
    </w:p>
    <w:p>
      <w:pPr>
        <w:pStyle w:val="ListBullet"/>
      </w:pPr>
      <w:r>
        <w:t>правило: после загрузки прайса маршрут остаётся на связанном тарифе</w:t>
      </w:r>
    </w:p>
    <w:p>
      <w:pPr>
        <w:pStyle w:val="ListBullet"/>
      </w:pPr>
      <w:r>
        <w:t>правило: нет автомобиля в ответе - нет расчёта, а не тарифа</w:t>
      </w:r>
    </w:p>
    <w:p>
      <w:pPr>
        <w:pStyle w:val="ListBullet"/>
      </w:pPr>
      <w:r>
        <w:t>правило: архитектору: расчёт для машины вне ответа и соответствие тарифа выбранному</w:t>
      </w:r>
    </w:p>
    <w:p>
      <w:pPr>
        <w:pStyle w:val="ListBullet"/>
      </w:pPr>
      <w:r>
        <w:t>правило: место отбора тарифов без признаков: список и путь расчёта по автомобилям</w:t>
      </w:r>
    </w:p>
    <w:p>
      <w:pPr>
        <w:pStyle w:val="ListBullet"/>
      </w:pPr>
      <w:r>
        <w:t>правило: фильтр общего расчёта для маршрута не используется</w:t>
      </w:r>
    </w:p>
    <w:p>
      <w:pPr>
        <w:pStyle w:val="ListBullet"/>
      </w:pPr>
      <w:r>
        <w:t>правило: зона определяется заново при проверке тарифа</w:t>
      </w:r>
    </w:p>
    <w:p>
      <w:pPr>
        <w:pStyle w:val="ListBullet"/>
      </w:pPr>
      <w:r>
        <w:t>правило: без временных коэффициентов: условная дата для такси (предложение)</w:t>
      </w:r>
    </w:p>
    <w:p>
      <w:pPr>
        <w:pStyle w:val="ListBullet"/>
      </w:pPr>
      <w:r>
        <w:t>правило: double: результат зависит от способа вычисления</w:t>
      </w:r>
    </w:p>
    <w:p>
      <w:pPr>
        <w:pStyle w:val="ListBullet"/>
      </w:pPr>
      <w:r>
        <w:t>правило: снимок на момент последней привязки в комментарии DDL</w:t>
      </w:r>
    </w:p>
    <w:p>
      <w:pPr>
        <w:pStyle w:val="ListBullet"/>
      </w:pPr>
      <w:r>
        <w:t>tariff_region_id отсутствует в DDL: полная нет, сокращённая нет</w:t>
      </w:r>
    </w:p>
    <w:p>
      <w:pPr>
        <w:pStyle w:val="ListBullet"/>
      </w:pPr>
      <w:r>
        <w:t>исключено: переход на тариф-преемник и смена договора - полная нет, сокращённая нет</w:t>
      </w:r>
    </w:p>
    <w:p>
      <w:pPr>
        <w:pStyle w:val="ListBullet"/>
      </w:pPr>
      <w:r>
        <w:t>исключено: пересчёт «при редактировании маршрута» после изменения тарифа - полная нет, сокращённая нет</w:t>
      </w:r>
    </w:p>
    <w:p>
      <w:pPr>
        <w:pStyle w:val="ListBullet"/>
      </w:pPr>
      <w:r>
        <w:t>исключено: отказ «нет действующего тарифа» при отсутствии автомобиля в ответе - полная нет, сокращённая нет</w:t>
      </w:r>
    </w:p>
    <w:p>
      <w:pPr>
        <w:pStyle w:val="ListBullet"/>
      </w:pPr>
      <w:r>
        <w:t>исключено: утверждение, что double даёт 2,0 - полная нет, сокращённая нет</w:t>
      </w:r>
    </w:p>
    <w:p>
      <w:pPr>
        <w:pStyle w:val="ListBullet"/>
      </w:pPr>
      <w:r>
        <w:t>исключено: пример дробного ожидания при импорте - полная нет, сокращённая нет</w:t>
      </w:r>
    </w:p>
    <w:p>
      <w:pPr>
        <w:pStyle w:val="ListBullet"/>
      </w:pPr>
      <w:r>
        <w:t>исключено: ссылка M05 - полная нет, сокращённая нет</w:t>
      </w:r>
    </w:p>
    <w:p>
      <w:pPr>
        <w:pStyle w:val="ListBullet"/>
      </w:pPr>
      <w:r>
        <w:t>исключено: снимок «на момент создания» в DDL - полная нет, сокращённая нет</w:t>
      </w:r>
    </w:p>
    <w:p>
      <w:pPr>
        <w:pStyle w:val="ListBullet"/>
      </w:pPr>
      <w:r>
        <w:t>исключено: выбор «отказ в приложении или ограничение БД» по нулевому маршруту - полная нет, сокращённая нет</w:t>
      </w:r>
    </w:p>
    <w:p>
      <w:pPr>
        <w:pStyle w:val="ListBullet"/>
      </w:pPr>
      <w:r>
        <w:t>сокращённая без меток источников и номеров решений: найдено 0</w:t>
      </w:r>
    </w:p>
    <w:p>
      <w:pPr>
        <w:pStyle w:val="Heading1"/>
      </w:pPr>
      <w:r>
        <w:t>Намеренные различия</w:t>
      </w:r>
    </w:p>
    <w:p>
      <w:pPr>
        <w:pStyle w:val="ListBullet"/>
      </w:pPr>
      <w:r>
        <w:t>Только в полной версии: раздел 2 «Источники требований и связанные материалы», раздел 6 «Правила целостности и история», раздел 8 «Решения для согласования» (D01-D15), таблица источников.</w:t>
      </w:r>
    </w:p>
    <w:p>
      <w:pPr>
        <w:pStyle w:val="ListBullet"/>
      </w:pPr>
      <w:r>
        <w:t>Только в полной версии: метки происхождения сведений ([КОД], [СТЕНД], [ПОДТВЕРЖДЕНО], [ЗАКРЫТО]), ссылки на встречи, записи, файлы кода и номера решений.</w:t>
      </w:r>
    </w:p>
    <w:p>
      <w:pPr>
        <w:pStyle w:val="ListBullet"/>
      </w:pPr>
      <w:r>
        <w:t>В сокращённой версии протокол проверки дубля, граница проверок базы и приложения и правило нулевого маршрута вынесены подразделами в раздел о составе полей; в полной версии те же правила изложены в разделе 6. Содержание правил совпадает - сверено по ключевым формулировкам.</w:t>
      </w:r>
    </w:p>
    <w:p>
      <w:pPr>
        <w:pStyle w:val="ListBullet"/>
      </w:pPr>
      <w:r>
        <w:t>В полной версии таблица точки маршрута имеет три колонки, в сокращённой - четыре, с отдельной колонкой обязательности. Обязательность по позициям точек совпадает: регион и координаты у первой точки, координаты у каждой точки, остальное необязательно.</w:t>
      </w:r>
    </w:p>
    <w:p>
      <w:pPr>
        <w:pStyle w:val="Heading1"/>
      </w:pPr>
      <w:r>
        <w:t>Не проверено</w:t>
      </w:r>
    </w:p>
    <w:p>
      <w:r>
        <w:t>Выполнение DDL в PostgreSQL: синтаксис выверен чтением, запуск на СУБД не выполнялся. Отрисовка документов в Word: проверка выполнена только по тексту и структуре.</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