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[ПОДТВЕРЖДЕНО], [ЗАКРЫТО]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решение получено.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В рамках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отдельно в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04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.1.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 на точку.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[СОГЛАСОВАТЬ С ЗАКАЗЧИКОМ] Предложение: плановое ожидание избранного маршрута нарушением не считать и для заявок, связанных с маршрутом, проверку TAXI_WAITING_TIME пропускать; после снятия связи она применяется как обычно. Правило согласует владелец бизнес-правила fraud-мониторинга, реализация - T04.1.</w:t>
            </w:r>
            <w:r w:rsidR="00717619" w:rsidRPr="00717619">
              <w:rPr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[СОГЛАСОВАТЬ С ЗАКАЗЧИКОМ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Ожидание необязательно.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Состав активных статусов и защита от одновременного создания заявки прорабатываются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[СОГЛАСОВАТЬ С ЗАКАЗЧИКОМ] Ручной ввод координат для неразмеченных объектов пока не добавляется; потребность заказчик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уточнит (встреча 24.09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Исключение — recommended_cost и tariff_id для класса TRANSFER_CAR_CHOICE при варианте Б (D15).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проверку удобнее привязать к желаемой дате заказа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(вопрос архитектору 3)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(вопрос архитектору 29).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[КОД] В POST search фильтра по подразделению нет; влияние подразделений на тарифы уточняется (вопросы архитектору 26, заказчику 14).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Какой tariffId подставляется в заявку при заказе по маршруту — вопрос архитектору 15 (T04.1).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Открыто: выбор тарифа при нескольких тарифах одного класса (вопросы архитектору 26, заказчику 14); права доступа к POST search и списку тарифов (вопрос архитектору 27); фильтр списка по должности сотрудника (вопросы архитектору 28, заказчику 15).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(вопрос заказчику 6)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 В БТ остаётся 10 адресов (критерии приёмки, негативный тест «11 адресов») - БТ нужно обновить.</w:t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Контракт предварительного расчёта для кнопок формы — вопрос архитектору 21 (T01.2).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C00000"/>
          <w:lang w:val="ru-RU"/>
        </w:rPr>
        <w:t>): время фиксированными значениями в настройках сервиса (день - 12:00, ночь - 23:00), часовой пояс региона первой точки, для трансфера - текущая дата; учитывать ли выходной и вечерний коэффициенты - вопрос заказчику 13.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второе остаётся предложением (вопрос архитектору 10).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Схема: POST search, затем расчёт по найденному tariffId; результат не зависит от должности и подразделения, расчёт ведётся от имени автора маршрута.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digitId определяется на сервере по организации из токена и с клиента не принимается; источник (сервис, ключ) уточняется.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как показывать такой маршрут в справочнике управляющего — вопрос заказчику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10</w:t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 - исключить класс из избранных маршрутов (только если заказчик откажется от него).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Вариант нужно выбрать до утверждения модели и синхронизировать с ним таблицу полей, DDL и ER-диаграмму.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Варианты обсуждаются в вопросе архитектору 5 и вопросе заказчику 1.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Вариант Б поддержан в ответах архитектора (08.10);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исключение для класса нужно явно согласовать с заказчиком (вопрос заказчику 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