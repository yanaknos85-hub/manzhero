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Исключение — recommended_cost и tariff_id для класса TRANSFER_CAR_CHOICE при варианте Б (D15).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АРХИТЕКТОРОМ] Наличие действующего тарифа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3)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при заказе по маршруту — вопрос архитектору 15 (T04.1).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(вопрос заказчику 6)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вопрос архитектору 21 (T01.2).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(вопрос архитектору 10).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как показывать такой маршрут в справочнике управляющего — вопрос заказчику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10</w:t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 - исключить класс из избранных маршрутов (только если заказчик откажется от него).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 нужно выбрать до утверждения модели и синхронизировать с ним таблицу полей, DDL и ER-диаграмму.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Варианты обсуждаются в вопросе архитектору 5 и вопросе заказчику 1.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