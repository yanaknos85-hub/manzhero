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редакция от 9 октября 2026 года,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Изменения редакции 12.10.2026 (по отчёту о расхождениях T01.1 и T01.2 от 12.10 и проверкам по коду). Привязка к автомобилю для TRANSFER_CAR_CHOICE стала одиночной: вместо набора transports - поля transport_id и transport_info (D15, M06). Ограничение исключения по периодам и расширение btree_gist убраны: правило дубля проверяет приложение под блокировкой по route_key, само поле сохранено (D09, M01). Добавлен снимок привязки к тарифу - договор, подразделение и территория тарифа (D07, M10): чтение по tariff_id даёт текущее состояние тарифа, а не исходное. Снято требование города у первой точки (раздел 5, D01, M07). Назначение рекомендуемой стоимости переписано: ориентир при создании и снимок на момент создания для реестров (M12). Ошибки geo: любой ответ 417 считается сбоем зависимости (D12). Уточнены ключ действующего тарифа и приоритет общего тарифа (D07, M03), проверка срока договора (D14, M11), формулировка требования о коэффициентах (D12, M08), правило сохранения без изменений (M05) и статусы согласования (M09). Предыдущая редакция 09.10.2026: поля tariff_number и route_key, привязка к автомобилю, правила пересчёта и восстановления по истории, вынос из документа положений, не относящихся к модели данных.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</w:t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>)</w:t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. </w:t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Для класса TRANSFER_CAR_CHOICE в маршруте хранится один конкретный автомобиль (D15); для остальных классов автомобиль в маршруте не хранится и выбирается при оформлении заявки (протокол 17.09, п. 4).</w:t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C00000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тарифом, организацией, пользователем,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автомобилем перевозчика (для TRANSFER_CAR_CHOICE)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702.43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(для TRANSFER_CAR_CHOICE - автомобиль перевозчика)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с организацией, пользователем, тарифом и автомобилем - по UUID без внешних ключей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[СОГЛАСОВАТЬ С АРХИТЕКТОРОМ] Точное имя поля остаётся проектным: протокол 17.09 фиксирует только принцип «имя с указанием сущности». Использование имени в проекте таблицы или в контракте API закрытым решением не делает.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Класс TRANSFER_CAR_CHOICE: рекомендуемая цена берётся на текущую дату создания маршрута (встреча 08.10).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[СОГЛАСОВАТЬ С ЗАКАЗЧИКОМ] Маршрут этого класса привязывается к одному автомобилю перевозчика (поле transport_id, D15): позиция заказчика (встреча 09.10), уточнена 11.10 - одна запись соответствует одной машине.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 (уточнение 11.10). Участвует в проверке дубля отдельным условием, в route_key не входит (D09). [СОГЛАСОВАТЬ С АРХИТЕКТОРОМ] Имя поля и тип ссылки.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Снимок данных автомобиля для отображения: государственный номер, марка, модель (поля TransportDTO сервиса перевозчиков). Заполняет сервер при сохранении, клиент не задаёт; пустые значения не записываются. Для остальных классов пусто. [СОГЛАСОВАТЬ С АРХИТЕКТОРОМ] Состав снимка и необходимость его хранения.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Заполняется системой результатом штатного calculate (D12); вручную не вводится.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Назначение: ориентир при создании маршрута и снимок на момент создания - какая рекомендуемая цена по тарифу была, когда маршрут заводили. В этом виде значение нужно реестрам и выгрузкам (встреча 08.10, уточнение 10.10). Сравнение с fixed_cost не вызывает предупреждения, блокировки и автоматической замены: фиксированную цену задаёт прайс. [СОГЛАСОВАТЬ С ЗАКАЗЧИКОМ] Обновляется ли рекомендуемая стоимость при редактировании маршрута, не решено: при пересчёте значение отражает текущие параметры, без пересчёта остаётся снимком на момент создания (D12).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[СОГЛАСОВАТЬ С АРХИТЕКТОРОМ]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Границы периода трактуются в часовом поясе региона первой точки, последний день включается целиком (D14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)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При истечении периода is_active не меняется (D14).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Договор сохранённого тарифа на момент привязки. [СОГЛАСОВАТЬ С АРХИТЕКТОРОМ] Предложение: чтение тарифа по tariff_id даёт его текущее состояние - при правке карточки тарифа договор, подразделение и регион перезаписываются под прежним идентификатором. Поэтому исходные параметры привязки хранятся отдельно (D07).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 и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tariff_region_id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Территория (зона) сохранённого тарифа на момент привязки. Не совпадает с зоной первой точки: зона точки определяется при расчёте и в записи не хранится. [СОГЛАСОВАТЬ С АРХИТЕКТОРОМ] См. tariff_contract_id и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 (M05).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route_key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varchar(64)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 (D09). Формирует сервер, пересчитывает при изменении входящих в него полей, с клиента не принимается; производное поле, в историю не пишется. Состав и нормализация координат в ключе - T01.2. Поле используется приложением: по нему берётся блокировка на время транзакции и отбираются записи-кандидаты для проверки дубля. Ограничением базы данных правило дубля не выражается (D09). [СОГЛАСОВАТЬ С АРХИТЕКТОРОМ] Поле, его тип и неуникальный индекс по нему.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Обязателен регион (край, область, республика); населённого пункта может не быть. В адресном контракте country и region обязательны, city - нет. [КОД] Город для определения территории тарифа не требуется: поиск зоны идёт от частного к общему (дом, улица, город, район, регион) и доходит до региона; country в поиске не участвует. Жёсткое ограничение одно: в запрос к сервису геозон нельзя передавать null в country, region и city - подставляется пустая строка (D01).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Нет ожидания - ключ опускается, null не записывается.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привязку к автомобилю только у класса TRANSFER_CAR_CHOICE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Правило дубля база данных не проверяет: оно зависит от текущей даты (истёкшие записи не сравниваются), поэтому проверку выполняет приложение (D09).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Дубли: записи с одинаковыми адресами, видом транспорта, классом услуги и ночным признаком считаются дублем; для TRANSFER_CAR_CHOICE дополнительно сравнивается автомобиль. Полное равенство waypoints с этим ключом не совпадает: в него входят ожидания и координаты. Хранимый ключ сравнения - поле route_key (раздел 4), автомобиль проверяется отдельным условием. Учёт периода действия и порядок проверки - D09; контракт ответа - T01.2.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is_active, tariff_id, tariff_number, transport_id, transport_info, tariff_contract_id, tariff_department_id, tariff_region_id.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Производное поле route_key в истории не фиксируется: оно вычисляется из waypoints, transport_type, service_class и is_night_tariff, которые в истории есть.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ни восстановление, ни продление не допускаются. Оба доступны только для чтения: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привязка к автомобилю для TRANSFER_CAR_CHOICE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ключ дубля route_key (требует согласования)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автомобиль, к которому привязан маршрут; только для TRANSFER_CAR_CHOICE, иначе NULL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(id автомобиля в сервисе перевозчиков без FK; transport_info - снимок stateNumber, brand, model для отображения)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transport_id       uuid,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transport_info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recommended_cost, tariff_id и tariff_number обязательны, как для остальных классов (расчёт по автомобилю набора с минимальной ценой на текущую дату создания маршрута)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D07: снимок привязки к тарифу на момент создания (требует согласования):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чтение тарифа по id даёт его текущее состояние, а не исходное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tariff_contract_id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tariff_department_id uuid,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tariff_region_id  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-- D15: привязка к автомобилю обязательна только для TRANSFER_CAR_CHOICE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chk_transport_by_class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THEN transport_id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ELSE transport_id IS NULL END)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city, street, house, building, structure, name необязательны</w:t>
      </w: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comment on column favorite_route.favorite_route.transport_id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'Автомобиль маршрута для класса TRANSFER_CAR_CHOICE; для остальных классов NULL';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favorite_route.favorite_route.transport_info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'Снимок данных автомобиля для отображения: номер, марка, модель';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favorite_route.favorite_route.tariff_contract_id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'Договор сохранённого тарифа на момент привязки';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favorite_route.favorite_route.tariff_department_id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'Подразделение сохранённого тарифа; NULL - общий тариф организации';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favorite_route.favorite_route.tariff_region_id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'Территория сохранённого тарифа на момент привязки';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comment on column favorite_route.favorite_route.route_key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'Хеш ключа дубля (организация, точки, вид транспорта, класс, ночной признак); формирует сервер, автомобиль в ключ не входит';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D09: обычный неуникальный индекс для поиска записей-кандидатов при проверке дубля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INDEX idx_favorite_route_route_key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ON favorite_route.favorite_route (route_key);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'is_active', 'tariff_id', 'tariff_number', 'transport_id',
                              'transport_info', 'tariff_contract_id',
                              'tariff_department_id', 'tariff_region_id'))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Для проверки дубля предлагается обычный неуникальный индекс по route_key: по нему отбираются записи-кандидаты (D09).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).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[КОД] Город у первой точки не обязателен: территория тарифа определяется поиском зоны от частного к общему с переходом к региону. [СТЕНД] В ответе адресного сервиса и в запросе построения маршрута поля района (district) нет: приходят страна, регион, город, улица, дом, координаты и название объекта; у точки, выбранной по названию объекта, улицы и дома может не быть. [СОГЛАСОВАТЬ С АРХИТЕКТОРОМ] Район в составе точки не хранится: основной источник адреса его не возвращает, а для поиска зоны он не обязателен. Если сервис geo вернёт район при ручном вводе координат, он передаётся в поиск зоны и не сохраняется.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[СТЕНД] В запросах расчёта на стенде ожидание нулевое (waitTime = 0), единица по ненулевому значению не проверялась: её задаёт WaypointDTO.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включая waypoints целиком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Для необязательных полей без значения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(valid_from, valid_to, transport_id, transport_info, tariff_department_id)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C00000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C00000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Точность числовых полей (numeric(7,3), numeric(6,1), int4) архитектором не подтверждалась: 08.10 подтверждены jsonb, int8 и единица ожидания. Статус остаётся проектным, по реестру API типы не меняются.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снимок: по какому тарифу рассчитана плановая рекомендуемая стоимость (нужно для реестров).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для класса TRANSFER_CAR_CHOICE тариф относится к автомобилю маршрута (D15)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 Выбранный тариф сохраняется в tariff_id (встреча 08.10).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[СОГЛАСОВАТЬ С АРХИТЕКТОРОМ] Наличие действующего тарифа определяется по ключу сохранённого тарифа. Для TAXI ключ: организация, договор, подразделение, территория тарифа, класс услуги, ночной признак. Для GROUP_TRANSFER ночной признак в ключ не входит: у тарифов трансфера его нет. [КОД] Исходные параметры привязки читать по tariff_id нельзя: при правке карточки тарифа договор, подразделение и регион перезаписываются данными формы под прежним идентификатором (TariffControllerServiceImpl.editEntity), поэтому чтение по id даёт текущее состояние тарифа, а не то, по которому маршрут заводили. Поле cloneId в сообщении тарифа историческую версию тоже не задаёт: в пассажирском сервисе оно равно id. [СОГЛАСОВАТЬ С АРХИТЕКТОРОМ] Поэтому исходные параметры хранятся в записи маршрута: tariff_contract_id, tariff_department_id, tariff_region_id (раздел 4). [КОД] Пустое подразделение означает отсутствие ограничения по подразделению: тариф организации доступен всем её подразделениям. Обратная сторона - при загрузке общий тариф гасит и тарифы подразделений с тем же остальным ключом: условие подразделения добавляется в отбор, только когда оно задано (TariffServiceImpl.disableOldTariff). [СОГЛАСОВАТЬ С АРХИТЕКТОРОМ] Поиск преемника ведётся по тому же ключу; приоритет общего тарифа организации над тарифом подразделения и переход на другой договор согласуются отдельно (переход между договорами - решение заказчика). [КОД] Территория проверяется пересечением территорий тарифа с зоной первой точки и её родителями; потомки в ветку не входят, поэтому тариф города не находится для точки, определённой только до района. Спуск к потомкам не вводится: он расширил бы территорию обслуживания тарифа. Реальные привязки тарифов к зонам проверяются на стенде (T01.4).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Действие тарифа такси определяют флаг тарифа и договор; срок договора платформа проверяет фоновой задачей, поэтому флаг договора может отставать от фактического срока (D14).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Получение списка тарифов, подбор тарифа при оформлении заявки и проверка тарифа при сохранении - T01.2, T01.4,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Матрица обновления снимка привязки (предложение): при создании и при импорте снимок заполняется по выбранному тарифу; при изменении параметров, влияющих на выбор тарифа (точки, класс, вид транспорта, ночной признак, автомобиль), и при явной смене тарифа - заполняется заново по новому тарифу; при изменении только названия, периода, фиксированной цены и при деактивации - не меняется. Обычная правка записи снимок не заменяет. Снимок входит в восстанавливаемые поля истории (D04) и в route_key не входит (D09).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08.10); записи с непересекающимися сезонными периодами допускаются, истёкшие и удалённые не сравниваются. [ПОДТВЕРЖДЕНО] Для TRANSFER_CAR_CHOICE сравнивается ещё и автомобиль: при одинаковых остальных условиях записи для разных машин допускаются, дубль - совпадение автомобиля (уточнение 11.10). [СОГЛАСОВАТЬ С АРХИТЕКТОРОМ] Механизм: ключ хранится в поле route_key (раздел 4), автомобиль проверяется отдельным условием. На время транзакции приложение берёт блокировку по route_key, отбирает по нему активные записи-кандидаты и сравнивает периоды, а для TRANSFER_CAR_CHOICE - и автомобиль. Ограничением базы данных это правило не выражается: условие «истёкшие не сравниваются» зависит от текущей даты, а выражение и предикат индекса обязаны быть неизменяемыми. Ограничение исключения по пересечению периодов отклонило бы разрешённый случай - новый маршрут с открытым периодом при живой, но истёкшей записи, - поэтому оно и расширение btree_gist из схемы убраны. Следствие: уникальность правила обеспечивает приложение, а не база; блокировку обязаны брать все пути создания и изменения ключа, включая импорт. Способ блокировки, приведение хеша к типу ключа блокировки и предел ожидания определяются в T01.2. Усиление правила (запрет и при истёкшей записи) - решение заказчика.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Расчётные показатели маршрута (total_km, travel_time, total_time) пересчитываются при создании и при изменении точек и ожиданий: иначе сохранённые значения перестают соответствовать маршруту. При изменении только route_name, valid_from, valid_to, fixed_cost и при деактивации они не пересчитываются. [СОГЛАСОВАТЬ С ЗАКАЗЧИКОМ] Пересчёт рекомендуемой стоимости при редактировании не решён: при пересчёте значение отражает текущие параметры, без пересчёта остаётся снимком на момент создания (назначение поля - раздел 4). Вопрос касается только сохраняемого значения; показ расчёта в форме редактирования относится к T01.3. [СОГЛАСОВАТЬ С АРХИТЕКТОРОМ] Снимок привязки к тарифу (tariff_id, tariff_number, tariff_contract_id, tariff_department_id, tariff_region_id) обновляется по матрице D07, а не при каждом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Надбавки за время суток и день недели в рекомендуемую цену не входят: цена только ориентир по тарифу (встреча 08.10). Требование подтверждено, заказчику повторно не задаётся; открыт способ его выполнения (T01.4).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[КОД] Платформа не позволяет отключить временные коэффициенты: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 </w:t>
      </w:r>
      <w:r w:rsidRPr="00961A81">
        <w:rPr>
          <w:rFonts w:ascii="Times New Roman" w:hAnsi="Times New Roman" w:cs="Times New Roman"/>
          <w:color w:val="C00000"/>
          <w:lang w:val="ru-RU"/>
        </w:rPr>
        <w:t>[СОГЛАСОВАТЬ С АРХИТЕКТОРОМ] Предложение: расчёт на условную дату, при которой не срабатывают надбавки выходного дня и вечера: для такси - ближайший будний день, 12:00 (полоса «день»), для ночного тарифа - 23:00 (полоса «ночь»), часовой пояс региона первой точки; для трансфера - текущая дата расчёта (ответ заказчика, встреча 08.10).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[ПОДТВЕРЖДЕНО] Служебное поле calculated_at не добавляется.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Ошибки обращения к geo: ответ 417 не различает «адрес не найден» и сбой провайдера, а в теле ответа признака причины нет - код провайдера остаётся во внутреннем журнале geo. Поэтому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любой 417 считается сбоем зависимости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и отдаётся как 502, таймаут - 504, а отказ по данным точки (422) остаётся для успешного ответа с пустым списком адресов (решение 12.10). Механизм вызовов geo и сервиса тарифов, предрасчёт и контракт ошибок - T01.2 и T01.4.</w:t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значение берётся из локальной копии организации (источник - вопрос архитектору 2).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 Период истёкшего маршрута не продлевается.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[КОД] У тарифа такси собственных дат действия нет: действие определяют флаг тарифа и договор. Срок договора платформа проверяет фоновой задачей (ContractCheckerScheduler, по умолчанию раз в сутки): договоры с датой окончания раньше текущей переводятся в неактивные, при этом тарифы не меняются и событие о тарифе не отправляется. Между истечением срока и запуском задачи флаг договора может быть устаревшим. [СОГЛАСОВАТЬ С АРХИТЕКТОРОМ] Поэтому доступность маршрута проверяется так: тариф активен, договор активен и его срок покрывает нужную дату. Прямая проверка срока выполнима: договоры отдаются с датами начала и окончания, но это дополнительный вызов - источник данных договора, часовой пояс и границы определяет архитектор. У тарифов группового трансфера есть собственные даты действия (tariffStartDate, tariffEndDate), они проверяются включительно.</w:t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TRANSFER_CAR_CHOICE входит в согласованный объём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: раздел 1 и строка service_class описывают его как поддерживаемый класс. recommended_cost, tariff_id и tariff_number обязательны, как для остальных классов. [ПОДТВЕРЖДЕНО] Рекомендуемая цена для TRANSFER_CAR_CHOICE берётся на текущую дату создания маршрута (ответ заказчика, встреча 08.10)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и обновляется по правилу D12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Маршрут этого класса привязывается к одному автомобилю перевозчика: при одинаковых точках, классе и прочих условиях для другой машины создаётся отдельная запись (позиция заказчика на встрече 09.10, уточнение 11.10). Без привязки не хватало бы градаций цены: в одном классе разные автомобили стоят по-разному.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Автомобиль хранится в поле transport_id (идентификатор в сервисе перевозчиков, без внешнего ключа), данные для отображения - в transport_info (номер, марка, модель). Для TRANSFER_CAR_CHOICE поле обязательно, для остальных классов пусто (CHECK chk_transport_by_class); оба поля входят в историю (D04). Правило набора автомобилей и выбор минимальной цены по набору отменены уточнением 11.10. [КОД] Тариф класса ищется без автомобиля, а цена считается по автомобилям (CalculateServiceImpl.java:124-196), поэтому цена без автомобиля не существует. [СОГЛАСОВАТЬ С АРХИТЕКТОРОМ] recommended_cost, tariff_id и tariff_number относятся к автомобилю записи. Соответствие выбранного автомобиля, клиентского тарифа и цены, а также способ вызова расчёта определяются в T01.4. [КОД] Занятость автомобиля при создании маршрута не учитывается: параметр отбора свободных машин расчёту не передаётся, поэтому занятость создание не блокирует. Если у автомобиля нет тарифа на дату расчёта, расчёта нет и маршрут не сохраняется.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