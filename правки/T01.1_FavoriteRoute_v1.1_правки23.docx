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route_key (ключ дубля, D09; 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уточнены правила обновления расчётных полей и снимка тарифа (D12), восстановление условий по версии истории (D04), защита номера от гонки (D13); из документа убраны положения, не относящиеся к модели данных (поведение API, интерфейса, заявки и интеграций ведут T01.2, T01.3, T01.4, T04.1; перечень вынесенного - в файле «Вынесено из T01.1»);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. Для класса TRANSFER_CAR_CHOICE в маршруте хранятся конкретные автомобили - набор transports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65.28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recommended_cost, tariff_id и tariff_number считаются по автомобилю набора с минимальной ценой на дату расчёта (D12, D15); изменения набора пишутся в историю. [СОГЛАСОВАТЬ С ЗАКАЗЧИКОМ] Привязка к набору автомобилей - позиция заказчика (встреча 09.10), принята в работу; подтверждение бизнеса ожидается 12.10. [СОГЛАСОВАТЬ С АРХИТЕКТОРОМ] Состав элемента набора и хранение снимка.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Нужна для реестров и выгрузок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для поиска дублей (SHA-256, 64 символа в шестнадцатеричной записи): организация, точки маршрута по порядку (координаты), вид транспорта, класс услуги, ночной признак. Набор автомобилей TRANSFER_CAR_CHOICE в ключ не входит.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Поле нужно ограничению исключения (D09): две активные записи с одинаковым route_key не могут иметь пересекающиеся периоды. [СОГЛАСОВАТЬ С АРХИТЕКТОРОМ] Требует согласования: поле, ограничение и расширение btree_gist - решение архитектора и DBA.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отсутствие пересекающихся периодов у активных записей с одинаковым route_key, кроме TRANSFER_CAR_CHOICE (требует согласования, D09)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Хранимый ключ сравнения - поле route_key (раздел 4).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и ограничение исключения периодов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для ограничения исключения нужно расширение btree_gist (требует согласования).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EXTENSION IF NOT EXISTS btree_gist;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transports IS NULL END)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D09: у активных записей с одинаковым route_key периоды не пересекаются (требует согласования);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NULL в границе периода - открытая граница; TRANSFER_CAR_CHOICE исключён: пересечение наборов проверяет приложение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ex_favorite_route_period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EXCLUDE USING gist (route_key WITH =,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daterange(valid_from, valid_to, '[]') WITH &amp;&amp;)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WHERE (is_active AND service_class &lt;&gt; 'TRANSFER_CAR_CHOICE')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favorite_route.favorite_route.route_key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'Хеш ключа дубля (организация, точки, вид транспорта, класс, ночной признак); формирует сервер';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auto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Ограничение исключения ex_favorite_route_period создаёт индекс gist по (route_key, период действия).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для класса TRANSFER_CAR_CHOICE тариф определяется по автомобилю набора (D15). Выбранный тариф сохраняется в tariff_id (встреча 08.10). [СОГЛАСОВАТЬ С АРХИТЕКТОРОМ] Наличие действующего тарифа определяется по ключу сохранённого тарифа: тот же договор, подразделение (если задано), регион, класс и ночной признак. Договор, подразделение и регион читаются из сохранённого тарифа по tariff_id (запрос по id активность не фильтрует, поэтому читается и тариф, отключённый после загрузки прайса: TariffServiceImpl.java:268-276); отдельных полей для них в маршруте нет, межсервисного внешнего ключа на тариф тоже нет. [СОГЛАСОВАТЬ С АРХИТЕКТОРОМ] Действие тарифа такси определяют флаги тарифа и договора; срок договора платформа не проверяет (вопрос заказчику 2, D14). Получение списка тарифов, подбор тарифа при оформлении заявки и проверка тарифа при сохранении - T01.2, T01.4, T04.1.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Для TRANSFER_CAR_CHOICE дублем считается и пересечение наборов автомобилей: маршруты с одинаковыми адресами и классом, но наборами без общих автомобилей, дублями не являются (проверяется вместе с привязкой к набору, вопрос заказчику 1).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Хранимый ключ - поле route_key (раздел 4). Защита от одновременного создания дубля - ограничение исключения ex_favorite_route_period: у активных записей с одинаковым route_key периоды не пересекаются (требует согласования архитектора и DBA, расширение btree_gist). Для TRANSFER_CAR_CHOICE ограничение не действует: пересечение наборов автомобилей им не выражается, его проверяет приложение под блокировкой по route_key. Ограничение не исключает истёкшие записи (is_active при истечении не меняется, D14, а от текущей даты ограничение зависеть не может): новый маршрут с периодом, пересекающимся с периодом истёкшего (например, с открытым), будет отклонён; принять это или проверять иначе - решение при согласовании.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Маршрут из 26 точек поддерживается, в том числе навигатором водителя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(проверено аналитиком)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26 - граница в CHECK.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Поля total_km, travel_time, total_time, recommended_cost вычисляет сервис избранных маршрутов; значения, присланные клиентом, не принимаются. 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Без успешного расчёта маршрут не сохраняется. fixed_cost вводится вручную и расчётом не изменяется. [ПОДТВЕРЖДЕНО] Временные коэффициенты в рекомендуемой цене не учитываются: цена только ориентир по тарифу (встреча 08.10). [СОГЛАСОВАТЬ С АРХИТЕКТОРОМ] Условная дата расчёта: для такси - будний день, полдень, для ночного тарифа 23:00, часовой пояс региона первой точки; для трансфера - текущая дата расчёта (ответ заказчика, встреча 08.10). Коэффициенты выходного, вечера, ночи и праздничных дней не применяются, коэффициент дневного интервала применяется, если он задан в тарифе. [ПОДТВЕРЖДЕНО] Служебное поле calculated_at не добавляется. Механизм вызовов geo и сервиса тарифов, предрасчёт и ошибки расчёта - T01.2 и T01.4.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[КОД] У тарифа такси собственных дат действия нет, действие определяют флаги тарифа и договора (срок договора платформа не проверяет, вопрос заказчику 2); у тарифов группового трансфера есть даты действия (tariffStartDate, tariffEndDate, GroupTransferTariff.java:50-54).</w:t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[СОГЛАСОВАТЬ С ЗАКАЗЧИКОМ]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пересчитывается только при изменениях, влияющих на цену (D12). 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Если бизнес откажется от привязки, поле transports не вводится, а цена считается по автомобилю с минимальной ценой среди автомобилей перевозчика с тарифом.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[СОГЛАСОВАТЬ С ЗАКАЗЧИКОМ И АРХИТЕКТОРОМ] recommended_cost, tariff_id и tariff_number берутся по автомобилю набора с минимальной ценой на дату расчёта. Автомобили без тарифа остаются в наборе, но в расчёт не идут; занятость автомобиля не учитывается и создание маршрута не блокирует; если ни у одного автомобиля набора нет тарифа, расчёта нет и маршрут не сохраняется. [КОД] Тариф класса ищется без автомобиля, а цена считается по автомобилям (CalculateServiceImpl.java:124-196), поэтому цена без автомобиля не существует.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