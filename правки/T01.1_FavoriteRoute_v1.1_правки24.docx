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редакция от 9 октября 2026 года,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09.10.2026: добавлены поля tariff_number и transports (набор автомобилей для класса TRANSFER_CAR_CHOICE, D15)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route_key (ключ дубля, D09; 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уточнены правила обновления расчётных полей и снимка тарифа (D12), восстановление условий по версии истории (D04), защита номера от гонки (D13); из документа убраны положения, не относящиеся к модели данных (поведение API, интерфейса, заявки и интеграций ведут T01.2, T01.3, T01.4, T04.1; перечень вынесенного - в файле «Вынесено из T01.1»); у решений аналитика, не подтверждённых заказчиком или архитектором, метка [ПОДТВЕРЖДЕНО] заменена на [СОГЛАСОВАТЬ С АРХИТЕКТОРОМ]; в ссылках на записи встреч убраны время и имена.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замечаниям ревью к правкам23: уточнены коэффициенты в D12, правила набора автомобилей (D09, D15, раздел 4), обязательность города у первой точки (раздел 5), терминология истечения срока (раздел 6), обоснование правила пустых значений (раздел 5), ссылка на проверку навигатора (D10).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)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. Для класса TRANSFER_CAR_CHOICE в маршруте хранятся конкретные автомобили - набор transports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автомобилем перевозчика (набор transports для TRANSFER_CAR_CHOICE)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65.28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(для TRANSFER_CAR_CHOICE - набор автомобилей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); с организацией, пользователем и тарифом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автомобилями набора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Класс TRANSFER_CAR_CHOICE: рекомендуемая цена берётся на текущую дату создания маршрута (встреча 08.10).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Маршрут этого класса привязывается к набору автомобилей перевозчика (поле transports, D15): позиция заказчика (встреча 09.10) принята в работу, подтверждение бизнеса ожидается 12.10.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Набор автомобилей перевозчика для класса TRANSFER_CAR_CHOICE: массив элементов {id, stateNumber, brand, model}. id - идентификатор автомобиля в сервисе перевозчиков, внешнего ключа нет; stateNumber, brand и model - снимок для отображения (поля TransportDTO), необязательны. Для TRANSFER_CAR_CHOICE в наборе не менее одного автомобиля, для остальных классов поле пусто (CHECK chk_transports_by_class).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Изменения набора пишутся в историю.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Привязка к набору автомобилей - позиция заказчика (встреча 09.10), принята в работу; подтверждение бизнеса ожидается 12.10.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Правила элемента: id - uuid, обязателен; stateNumber, brand и model - строки, необязательны, пустые не записываются; повторяющиеся id в наборе не допускаются; автомобили набора принадлежат одному перевозчику (расчёт платформы берёт автомобили одного перевозчика). Значения снимка заполняет сервер по данным перевозчика при сохранении (источник - T01.4), клиент их не задаёт. CHECK в БД проверяет только, что поле - непустой массив; правила элементов проверяет приложение. [СОГЛАСОВАТЬ С ЗАКАЗЧИКОМ И АРХИТЕКТОРОМ] Предложение: recommended_cost, tariff_id и tariff_number берутся по автомобилю набора с минимальной ценой на дату расчёта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системой результатом штатного calculate (D12); вручную не вводится.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Нужна для реестров и выгрузок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Границы периода трактуются в часовом поясе региона первой точки, последний день включается целиком (D14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для поиска дублей (SHA-256, 64 символа в шестнадцатеричной записи): организация, точки маршрута по порядку (координаты), вид транспорта, класс услуги, ночной признак. Набор автомобилей TRANSFER_CAR_CHOICE в ключ не входит.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Поле нужно ограничению исключения (D09): две активные записи с одинаковым route_key не могут иметь пересекающиеся периоды. [СОГЛАСОВАТЬ С АРХИТЕКТОРОМ] Требует согласования: поле, ограничение и расширение btree_gist - решение архитектора и DBA.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country и region обязательны у каждой точки (region - край, область, республика; в адресном контракте они обязательны). city обязателен у первой точки (база): резолвер зон тарифа передаёт страну, регион и город без защиты от null, поэтому без города территория тарифа не определяется; у остальных точек city необязателен. [СОГЛАСОВАТЬ С АРХИТЕКТОРОМ] Первая точка вне населённого пункта (адрес без города) пока не сохраняется: нужно решение архитектора - просить владельца сервиса геозон принимать координаты либо подставлять ближайший населённый пункт (это меняет смысл данных).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отсутствие пересекающихся периодов у активных записей с одинаковым route_key, кроме TRANSFER_CAR_CHOICE (требует согласования, D09)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Так же CHECK chk_transports_by_class проверяет только массив и его длину; правила элементов transports проверяет приложение (раздел 4).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Хранимый ключ сравнения - поле route_key (раздел 4).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transports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набор автомобилей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и ограничение исключения периодов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для ограничения исключения нужно расширение btree_gist (требует согласования).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EXTENSION IF NOT EXISTS btree_gist;</w:t>
      </w:r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D15: набор автомобилей перевозчика, только для TRANSFER_CAR_CHOICE, иначе NULL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(элемент: id автомобиля в сервисе перевозчиков без FK; stateNumber, brand, model - снимок для отображения)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transports    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(расчёт по автомобилю набора с минимальной ценой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D15: набор автомобилей обязателен только для TRANSFER_CAR_CHOICE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chk_transports_by_class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transports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jsonb_typeof(transports) = 'array'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AND jsonb_array_length(transports) &gt;= 1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transports IS NULL END)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D09: у активных записей с одинаковым route_key периоды не пересекаются (требует согласования);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NULL в границе периода - открытая граница; TRANSFER_CAR_CHOICE исключён: пересечение наборов проверяет приложение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ex_favorite_route_period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EXCLUDE USING gist (route_key WITH =,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daterange(valid_from, valid_to, '[]') WITH &amp;&amp;)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WHERE (is_active AND service_class &lt;&gt; 'TRANSFER_CAR_CHOICE')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city обязателен у первой точки, у остальных необязателен; street, house, building, structure, name необязательны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favorite_route.favorite_route.transports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'Набор автомобилей перевозчика для класса TRANSFER_CAR_CHOICE (id, stateNumber, brand, model); для остальных классов NULL';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favorite_route.favorite_route.route_key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'Хеш ключа дубля (организация, точки, вид транспорта, класс, ночной признак); формирует сервер';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 'transports'</w:t>
      </w:r>
      <w:r w:rsidRPr="00961A81">
        <w:rPr>
          <w:rFonts w:asciiTheme="majorHAnsi" w:hAnsiTheme="majorHAnsi" w:cstheme="majorHAnsi"/>
          <w:color w:val="auto"/>
          <w:sz w:val="16"/>
        </w:rPr>
        <w:t>))</w:t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Ограничение исключения ex_favorite_route_period создаёт индекс gist по (route_key, период действия).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Город обязателен у первой точки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создании записывается исходное значение каждого восстанавливаемого поля, 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transports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(valid_from, valid_to, transports)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для класса TRANSFER_CAR_CHOICE тариф определяется по автомобилю набора (D15). Выбранный тариф сохраняется в tariff_id (встреча 08.10). [СОГЛАСОВАТЬ С АРХИТЕКТОРОМ] Наличие действующего тарифа определяется по ключу сохранённого тарифа: тот же договор, подразделение (если задано), регион, класс и ночной признак. Договор, подразделение и регион читаются из сохранённого тарифа по tariff_id (запрос по id активность не фильтрует, поэтому читается и тариф, отключённый после загрузки прайса: TariffServiceImpl.java:268-276); отдельных полей для них в маршруте нет, межсервисного внешнего ключа на тариф тоже нет. [СОГЛАСОВАТЬ С АРХИТЕКТОРОМ] Действие тарифа такси определяют флаги тарифа и договора; срок договора платформа не проверяет (вопрос заказчику 2, D14). Получение списка тарифов, подбор тарифа при оформлении заявки и проверка тарифа при сохранении - T01.2, T01.4, T04.1.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ЗАКАЗЧИКОМ И АРХИТЕКТОРОМ] Для TRANSFER_CAR_CHOICE дублем считается и пересечение наборов автомобилей: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маршруты с одинаковыми адресами и классом, но наборами без общих автомобилей, дублями не являются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заказчику 1). Какие записи считать разными маршрутами, решает заказчик, способ проверки - архитектор.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Хранимый ключ - поле route_key (раздел 4). Защита от одновременного создания дубля - ограничение исключения ex_favorite_route_period: у активных записей с одинаковым route_key периоды не пересекаются (требует согласования архитектора и DBA, расширение btree_gist). Для TRANSFER_CAR_CHOICE ограничение не действует: пересечение наборов автомобилей им не выражается, его проверяет приложение под блокировкой по route_key. Ограничение не исключает истёкшие записи (is_active при истечении не меняется, D14, а от текущей даты ограничение зависеть не может): новый маршрут с периодом, пересекающимся с периодом истёкшего (например, с открытым), будет отклонён; принять это или проверять иначе - решение при согласовании.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Расчёт (total_km, travel_time, total_time, recommended_cost) и обновление снимка тарифа (tariff_id, tariff_number) выполняются при создании маршрута и при изменениях, влияющих на цену: точки и ожидания (waypoints), transport_type, service_class, is_night_tariff, выбранный тариф, для TRANSFER_CAR_CHOICE - набор автомобилей transports. При изменении только route_name, valid_from, valid_to, fixed_cost и is_active расчёт не повторяется, сохраняются прежние значения.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Временные коэффициенты (выходной, вечер, праздничный) в рекомендуемой цене не учитываются: цена только ориентир по тарифу (встреча 08.10). Это требование заказчика; способ его выполнения - открытый вопрос T01.4, заказчику он не задаётся.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[СОГЛАСОВАТЬ С АРХИТЕКТОРОМ] Предложение: расчёт на условную дату, при которой не срабатывают коэффициенты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Механизм вызовов geo и сервиса тарифов, предрасчёт и ошибки расчёта - T01.2 и T01.4.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[КОД] У тарифа такси собственных дат действия нет, действие определяют флаги тарифа и договора (срок договора платформа не проверяет, вопрос заказчику 2); у тарифов группового трансфера есть даты действия (tariffStartDate, tariffEndDate, GroupTransferTariff.java:50-54).</w:t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пересчитывается только при изменениях, влияющих на цену (D12). [СОГЛАСОВАТЬ С ЗАКАЗЧИКОМ] Привязка маршрута к набору автомобилей перевозчика (поле transports) - позиция заказчика на встрече 09.10: без неё не хватает градаций цены по автомобилям. Принято в работу как набор автомобилей; подтверждение бизнеса ожидается 12.10 (вопрос заказчику 1).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Если бизнес откажется от привязки, из модели убираются поле transports, ограничение chk_transports_by_class, значение transports в перечне полей истории и правило дубля по наборам автомобилей (D09), а цена считается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по автомобилю с минимальной ценой среди автомобилей перевозчика с тарифом.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Набор автомобилей хранится в поле transports (jsonb, массив элементов {id, stateNumber, brand, model}; id - идентификатор автомобиля в сервисе перевозчиков, без внешнего ключа; остальное - снимок для отображения по TransportDTO). Для TRANSFER_CAR_CHOICE в наборе не менее одного автомобиля, для остальных классов поле пусто (CHECK chk_transports_by_class); изменения набора пишутся в историю (D04).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Следующие правила самостоятельны и не следуют из самого решения хранить набор автомобилей: (1) recommended_cost, tariff_id и tariff_number берутся по автомобилю набора с минимальной ценой на дату расчёта (платформа возвращает цену по каждому автомобилю, выбор минимальной - предложение); (2) автомобиль без тарифа остаётся в наборе, но в расчёт не входит; (3) занятость автомобиля не учитывается и создание маршрута не блокирует ([КОД] параметр availableOnly расчёту не передаётся; на встрече 09.10 сказано, что статус занятости при расчёте не запрашивается); (4) если ни у одного автомобиля набора нет тарифа, расчёта нет и маршрут не сохраняется. По правилам (1)-(3) нужны ответы заказчика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Тариф класса ищется без автомобиля, а цена считается по автомобилям (CalculateServiceImpl.java:124-196), поэтому цена без автомобиля не существует.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