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 архитектору 14 (T01.2/T04.1)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адрес определяется по координатам в радиусе 50 м, а если адрес не найден,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2)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проверке по параметрам учитываются только тарифы с действующим договором;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маршрута пользователь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точки; в списке могут быть тарифы одного класса от разных договоров, выбирается один, класс следует из выбранного тарифа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(вопрос архитектору 1).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(CalculateServiceImpl.java:943-952). 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хранятся в БД сервиса и в исходниках не заданы: вызовы идут от имени пользователя, а доступ обычного авторизованного пользователя проверяется на стенде (T01.4).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заказе по маршруту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 (решение 08.10). [T04.1] Выбор среди нескольких подходящих тарифов (разные договоры) определяется в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Открыто: способ получения списка тарифов с ценами и поиска tariffId (вопрос архитектору 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реализация - T04.1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5)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12 (T01.2)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нельзя; как получить цену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без коэффициентов - вопрос архитектору 3</w:t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предложением (вопрос архитектору 3)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D07, вопрос архитектору 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6 (штатный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 справочнике такой маршрут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Доступность на дату проверяется так: для такси тариф и договор действуют на момент проверки, и проверка повторяется при создании заявки (вопрос архитектору 2); для трансфера - по датам тарифа включительно; период маршрута (если задан) проверяется на дату заказа в часовом поясе региона первой точки, границы включаются; маршрут недоступен, если не выполнено хотя бы одно условие (решение 08.10).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Какие свободные автомобили и даты учитываются при расчёте на дату создания - T01.4.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