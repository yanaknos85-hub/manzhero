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D87" w:rsidRPr="00110E98" w:rsidRDefault="00110E98" w:rsidP="00110E98">
      <w:pPr>
        <w:spacing w:after="0" w:line="240" w:lineRule="auto"/>
        <w:jc w:val="center"/>
        <w:rPr>
          <w:rFonts w:cs="Times New Roman"/>
          <w:b/>
          <w:sz w:val="22"/>
          <w:lang w:val="ru-RU"/>
        </w:rPr>
      </w:pPr>
      <w:r w:rsidRPr="00110E98">
        <w:rPr>
          <w:rFonts w:cs="Times New Roman"/>
          <w:b/>
          <w:sz w:val="22"/>
          <w:lang w:val="ru-RU"/>
        </w:rPr>
        <w:t>Интеграционный модуль расчёта стоимости избранного маршрута</w:t>
      </w:r>
    </w:p>
    <w:p w:rsidR="00BB4D87" w:rsidRPr="00110E98" w:rsidRDefault="00110E98" w:rsidP="00110E98">
      <w:pPr>
        <w:spacing w:after="0" w:line="240" w:lineRule="auto"/>
        <w:jc w:val="center"/>
        <w:rPr>
          <w:rFonts w:cs="Times New Roman"/>
          <w:b/>
          <w:sz w:val="22"/>
          <w:lang w:val="ru-RU"/>
        </w:rPr>
      </w:pPr>
      <w:r w:rsidRPr="00110E98">
        <w:rPr>
          <w:rFonts w:cs="Times New Roman"/>
          <w:b/>
          <w:sz w:val="22"/>
          <w:lang w:val="ru-RU"/>
        </w:rPr>
        <w:t xml:space="preserve">Техническая спецификация </w:t>
      </w:r>
      <w:r w:rsidRPr="00110E98">
        <w:rPr>
          <w:rFonts w:cs="Times New Roman"/>
          <w:b/>
          <w:sz w:val="22"/>
        </w:rPr>
        <w:t>T</w:t>
      </w:r>
      <w:r w:rsidRPr="00110E98">
        <w:rPr>
          <w:rFonts w:cs="Times New Roman"/>
          <w:b/>
          <w:sz w:val="22"/>
          <w:lang w:val="ru-RU"/>
        </w:rPr>
        <w:t>01.4</w:t>
      </w:r>
    </w:p>
    <w:p w:rsidR="00BB4D87" w:rsidRPr="00110E98" w:rsidRDefault="00110E98" w:rsidP="00110E98">
      <w:pPr>
        <w:spacing w:after="0" w:line="240" w:lineRule="auto"/>
        <w:jc w:val="center"/>
        <w:rPr>
          <w:rFonts w:cs="Times New Roman"/>
          <w:b/>
          <w:sz w:val="22"/>
          <w:lang w:val="ru-RU"/>
        </w:rPr>
      </w:pPr>
      <w:r w:rsidRPr="00110E98">
        <w:rPr>
          <w:rFonts w:cs="Times New Roman"/>
          <w:b/>
          <w:sz w:val="22"/>
          <w:lang w:val="ru-RU"/>
        </w:rPr>
        <w:t xml:space="preserve">АС «СберТранспорт» · </w:t>
      </w:r>
      <w:r w:rsidRPr="00110E98">
        <w:rPr>
          <w:rFonts w:cs="Times New Roman"/>
          <w:b/>
          <w:sz w:val="22"/>
        </w:rPr>
        <w:t>FavoriteRoute</w:t>
      </w:r>
      <w:r w:rsidRPr="00110E98">
        <w:rPr>
          <w:rFonts w:cs="Times New Roman"/>
          <w:b/>
          <w:sz w:val="22"/>
          <w:lang w:val="ru-RU"/>
        </w:rPr>
        <w:t xml:space="preserve"> · Проект для согласования · Редакция 30 октября 2026 года</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 xml:space="preserve">Документ определяет поведение внутреннего модуля </w:t>
      </w:r>
      <w:r w:rsidRPr="00110E98">
        <w:rPr>
          <w:rFonts w:cs="Times New Roman"/>
          <w:sz w:val="22"/>
        </w:rPr>
        <w:t>FavoriteRoute</w:t>
      </w:r>
      <w:r w:rsidRPr="00110E98">
        <w:rPr>
          <w:rFonts w:cs="Times New Roman"/>
          <w:sz w:val="22"/>
          <w:lang w:val="ru-RU"/>
        </w:rPr>
        <w:t xml:space="preserve">: получение метрик, территории, подходящих тарифов и рекомендуемой стоимости, а также проверку связанного тарифа без расчёта цены. Разработчик реализует описанные операции внутри </w:t>
      </w:r>
      <w:r w:rsidRPr="00110E98">
        <w:rPr>
          <w:rFonts w:cs="Times New Roman"/>
          <w:sz w:val="22"/>
        </w:rPr>
        <w:t>FavoriteRoute</w:t>
      </w:r>
      <w:r w:rsidRPr="00110E98">
        <w:rPr>
          <w:rFonts w:cs="Times New Roman"/>
          <w:sz w:val="22"/>
          <w:lang w:val="ru-RU"/>
        </w:rPr>
        <w:t>; заказчик и архитектор согласуют правила и отмеченные проектные решения. Условия готовности внешних контрактов перечислены в разделе 10.</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Разделы документа</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1 Общее описание</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2 Схема взаимодействий</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3 Внутренние интерфейсы модуля</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4 Интеграция сервиса</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5 Процессы и процедуры</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6 Обработка ошибок и коды результатов</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7 Параметры модуля</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8 Нефункциональные требования</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9 Критерии приёмки</w:t>
      </w:r>
    </w:p>
    <w:p w:rsidR="00BB4D87" w:rsidRPr="00110E98" w:rsidRDefault="00110E98" w:rsidP="00110E98">
      <w:pPr>
        <w:spacing w:after="0" w:line="240" w:lineRule="auto"/>
        <w:ind w:firstLine="709"/>
        <w:rPr>
          <w:rFonts w:cs="Times New Roman"/>
          <w:sz w:val="22"/>
          <w:lang w:val="ru-RU"/>
        </w:rPr>
      </w:pPr>
      <w:r w:rsidRPr="00110E98">
        <w:rPr>
          <w:rFonts w:cs="Times New Roman"/>
          <w:sz w:val="22"/>
          <w:lang w:val="ru-RU"/>
        </w:rPr>
        <w:t>10 Решения и проверки перед выпуском</w:t>
      </w:r>
    </w:p>
    <w:p w:rsidR="00BB4D87" w:rsidRPr="00110E98" w:rsidRDefault="00110E98" w:rsidP="00110E98">
      <w:pPr>
        <w:spacing w:after="0" w:line="240" w:lineRule="auto"/>
        <w:rPr>
          <w:rFonts w:cs="Times New Roman"/>
          <w:sz w:val="22"/>
          <w:lang w:val="ru-RU"/>
        </w:rPr>
      </w:pPr>
      <w:r w:rsidRPr="00110E98">
        <w:rPr>
          <w:rFonts w:cs="Times New Roman"/>
          <w:sz w:val="22"/>
          <w:lang w:val="ru-RU"/>
        </w:rPr>
        <w:br w:type="page"/>
      </w:r>
    </w:p>
    <w:p w:rsidR="00BB4D87" w:rsidRPr="00110E98" w:rsidRDefault="00110E98" w:rsidP="00110E98">
      <w:pPr>
        <w:spacing w:after="0" w:line="240" w:lineRule="auto"/>
        <w:rPr>
          <w:rFonts w:cs="Times New Roman"/>
          <w:b/>
          <w:sz w:val="22"/>
          <w:lang w:val="ru-RU"/>
        </w:rPr>
      </w:pPr>
      <w:r w:rsidRPr="00110E98">
        <w:rPr>
          <w:rFonts w:cs="Times New Roman"/>
          <w:b/>
          <w:sz w:val="22"/>
          <w:lang w:val="ru-RU"/>
        </w:rPr>
        <w:lastRenderedPageBreak/>
        <w:t>1 Общее описание</w:t>
      </w:r>
    </w:p>
    <w:p w:rsidR="00BB4D87" w:rsidRPr="00110E98" w:rsidRDefault="00110E98" w:rsidP="00110E98">
      <w:pPr>
        <w:spacing w:after="0" w:line="240" w:lineRule="auto"/>
        <w:rPr>
          <w:rFonts w:cs="Times New Roman"/>
          <w:b/>
          <w:sz w:val="22"/>
          <w:lang w:val="ru-RU"/>
        </w:rPr>
      </w:pPr>
      <w:r w:rsidRPr="00110E98">
        <w:rPr>
          <w:rFonts w:cs="Times New Roman"/>
          <w:b/>
          <w:sz w:val="22"/>
          <w:lang w:val="ru-RU"/>
        </w:rPr>
        <w:t>1 1 Назначение и используемые сценарии</w:t>
      </w:r>
    </w:p>
    <w:p w:rsidR="00BB4D87" w:rsidRPr="00110E98" w:rsidRDefault="00110E98" w:rsidP="00110E98">
      <w:pPr>
        <w:spacing w:after="0" w:line="240" w:lineRule="auto"/>
        <w:ind w:firstLine="851"/>
        <w:jc w:val="both"/>
        <w:rPr>
          <w:rFonts w:cs="Times New Roman"/>
          <w:sz w:val="22"/>
          <w:lang w:val="ru-RU"/>
        </w:rPr>
      </w:pPr>
      <w:r w:rsidRPr="00110E98">
        <w:rPr>
          <w:rFonts w:cs="Times New Roman"/>
          <w:sz w:val="22"/>
        </w:rPr>
        <w:t>T</w:t>
      </w:r>
      <w:r w:rsidRPr="00110E98">
        <w:rPr>
          <w:rFonts w:cs="Times New Roman"/>
          <w:sz w:val="22"/>
          <w:lang w:val="ru-RU"/>
        </w:rPr>
        <w:t xml:space="preserve">01.4 находится внутри сервиса </w:t>
      </w:r>
      <w:r w:rsidRPr="00110E98">
        <w:rPr>
          <w:rFonts w:cs="Times New Roman"/>
          <w:sz w:val="22"/>
        </w:rPr>
        <w:t>FavoriteRoute</w:t>
      </w:r>
      <w:r w:rsidRPr="00110E98">
        <w:rPr>
          <w:rFonts w:cs="Times New Roman"/>
          <w:sz w:val="22"/>
          <w:lang w:val="ru-RU"/>
        </w:rPr>
        <w:t xml:space="preserve">. </w:t>
      </w:r>
      <w:r w:rsidRPr="00110E98">
        <w:rPr>
          <w:rFonts w:cs="Times New Roman"/>
          <w:sz w:val="22"/>
        </w:rPr>
        <w:t>T</w:t>
      </w:r>
      <w:r w:rsidRPr="00110E98">
        <w:rPr>
          <w:rFonts w:cs="Times New Roman"/>
          <w:sz w:val="22"/>
          <w:lang w:val="ru-RU"/>
        </w:rPr>
        <w:t xml:space="preserve">01.2 описывает </w:t>
      </w:r>
      <w:r w:rsidRPr="00110E98">
        <w:rPr>
          <w:rFonts w:cs="Times New Roman"/>
          <w:sz w:val="22"/>
        </w:rPr>
        <w:t>REST</w:t>
      </w:r>
      <w:r w:rsidRPr="00110E98">
        <w:rPr>
          <w:rFonts w:cs="Times New Roman"/>
          <w:sz w:val="22"/>
          <w:lang w:val="ru-RU"/>
        </w:rPr>
        <w:t xml:space="preserve"> </w:t>
      </w:r>
      <w:r w:rsidRPr="00110E98">
        <w:rPr>
          <w:rFonts w:cs="Times New Roman"/>
          <w:sz w:val="22"/>
        </w:rPr>
        <w:t>API</w:t>
      </w:r>
      <w:r w:rsidRPr="00110E98">
        <w:rPr>
          <w:rFonts w:cs="Times New Roman"/>
          <w:sz w:val="22"/>
          <w:lang w:val="ru-RU"/>
        </w:rPr>
        <w:t xml:space="preserve"> этого же сервиса и вызывает модуль как внутреннюю операцию. Между </w:t>
      </w:r>
      <w:r w:rsidRPr="00110E98">
        <w:rPr>
          <w:rFonts w:cs="Times New Roman"/>
          <w:sz w:val="22"/>
        </w:rPr>
        <w:t>T</w:t>
      </w:r>
      <w:r w:rsidRPr="00110E98">
        <w:rPr>
          <w:rFonts w:cs="Times New Roman"/>
          <w:sz w:val="22"/>
          <w:lang w:val="ru-RU"/>
        </w:rPr>
        <w:t xml:space="preserve">01.2 и </w:t>
      </w:r>
      <w:r w:rsidRPr="00110E98">
        <w:rPr>
          <w:rFonts w:cs="Times New Roman"/>
          <w:sz w:val="22"/>
        </w:rPr>
        <w:t>T</w:t>
      </w:r>
      <w:r w:rsidRPr="00110E98">
        <w:rPr>
          <w:rFonts w:cs="Times New Roman"/>
          <w:sz w:val="22"/>
          <w:lang w:val="ru-RU"/>
        </w:rPr>
        <w:t xml:space="preserve">01.4 нет </w:t>
      </w:r>
      <w:r w:rsidRPr="00110E98">
        <w:rPr>
          <w:rFonts w:cs="Times New Roman"/>
          <w:sz w:val="22"/>
        </w:rPr>
        <w:t>HTTP</w:t>
      </w:r>
      <w:r w:rsidRPr="00110E98">
        <w:rPr>
          <w:rFonts w:cs="Times New Roman"/>
          <w:sz w:val="22"/>
          <w:lang w:val="ru-RU"/>
        </w:rPr>
        <w:t>, отдельной базы данных или брокера сообщений.</w:t>
      </w:r>
    </w:p>
    <w:p w:rsidR="00BB4D87" w:rsidRPr="00110E98" w:rsidRDefault="00612AAB" w:rsidP="00110E98">
      <w:pPr>
        <w:spacing w:after="0" w:line="240" w:lineRule="auto"/>
        <w:ind w:firstLine="851"/>
        <w:jc w:val="both"/>
        <w:rPr>
          <w:rFonts w:cs="Times New Roman"/>
          <w:sz w:val="22"/>
          <w:lang w:val="ru-RU"/>
        </w:rPr>
      </w:pPr>
      <w:r w:rsidRPr="00612AAB">
        <w:rPr>
          <w:lang w:val="ru-RU"/>
        </w:rPr>
        <w:t xml:space="preserve">Модуль обслуживает создание, предварительный расчёт и пересчёт маршрута, продление и допустимый перенос периода, </w:t>
      </w:r>
      <w:r>
        <w:t>GET</w:t>
      </w:r>
      <w:r w:rsidRPr="00612AAB">
        <w:rPr>
          <w:lang w:val="ru-RU"/>
        </w:rPr>
        <w:t xml:space="preserve"> с </w:t>
      </w:r>
      <w:r>
        <w:t>checkTariff</w:t>
      </w:r>
      <w:r w:rsidRPr="00612AAB">
        <w:rPr>
          <w:lang w:val="ru-RU"/>
        </w:rPr>
        <w:t xml:space="preserve"> и проверку </w:t>
      </w:r>
      <w:r>
        <w:t>availability</w:t>
      </w:r>
      <w:r w:rsidRPr="00612AAB">
        <w:rPr>
          <w:lang w:val="ru-RU"/>
        </w:rPr>
        <w:t xml:space="preserve">. Он также готовит территориальный контекст первой точки для обычного </w:t>
      </w:r>
      <w:r>
        <w:t>GET</w:t>
      </w:r>
      <w:r w:rsidRPr="00612AAB">
        <w:rPr>
          <w:lang w:val="ru-RU"/>
        </w:rPr>
        <w:t xml:space="preserve"> карточки и списка (</w:t>
      </w:r>
      <w:r>
        <w:t>timeZone</w:t>
      </w:r>
      <w:r w:rsidRPr="00612AAB">
        <w:rPr>
          <w:lang w:val="ru-RU"/>
        </w:rPr>
        <w:t xml:space="preserve"> и </w:t>
      </w:r>
      <w:r>
        <w:t>status</w:t>
      </w:r>
      <w:r w:rsidRPr="00612AAB">
        <w:rPr>
          <w:lang w:val="ru-RU"/>
        </w:rPr>
        <w:t>) без расчёта цены.</w:t>
      </w:r>
      <w:r w:rsidR="00110E98" w:rsidRPr="00110E98">
        <w:rPr>
          <w:rFonts w:cs="Times New Roman"/>
          <w:sz w:val="22"/>
          <w:lang w:val="ru-RU"/>
        </w:rPr>
        <w:t xml:space="preserve"> Успешный расчёт одного точного варианта возвращает </w:t>
      </w:r>
      <w:r w:rsidR="00110E98" w:rsidRPr="00110E98">
        <w:rPr>
          <w:rFonts w:cs="Times New Roman"/>
          <w:sz w:val="22"/>
        </w:rPr>
        <w:t>CalculationBundle</w:t>
      </w:r>
      <w:r w:rsidR="00110E98" w:rsidRPr="00110E98">
        <w:rPr>
          <w:rFonts w:cs="Times New Roman"/>
          <w:sz w:val="22"/>
          <w:lang w:val="ru-RU"/>
        </w:rPr>
        <w:t xml:space="preserve">. Полные карточки зависимостей используются для проверок и не добавляются в </w:t>
      </w:r>
      <w:r w:rsidR="00110E98" w:rsidRPr="00110E98">
        <w:rPr>
          <w:rFonts w:cs="Times New Roman"/>
          <w:sz w:val="22"/>
        </w:rPr>
        <w:t>Bundle</w:t>
      </w:r>
      <w:r w:rsidR="00110E98" w:rsidRPr="00110E98">
        <w:rPr>
          <w:rFonts w:cs="Times New Roman"/>
          <w:sz w:val="22"/>
          <w:lang w:val="ru-RU"/>
        </w:rPr>
        <w:t xml:space="preserve"> или модель маршрута.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25"/>
        <w:gridCol w:w="6843"/>
      </w:tblGrid>
      <w:tr w:rsidR="00BB4D87" w:rsidRPr="00110E98" w:rsidTr="00110E98">
        <w:trPr>
          <w:cantSplit/>
          <w:tblHeader/>
          <w:jc w:val="center"/>
        </w:trPr>
        <w:tc>
          <w:tcPr>
            <w:tcW w:w="3525"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Выполняет T01.4</w:t>
            </w:r>
          </w:p>
        </w:tc>
        <w:tc>
          <w:tcPr>
            <w:tcW w:w="6843"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Выполняет T01.2</w:t>
            </w:r>
          </w:p>
        </w:tc>
      </w:tr>
      <w:tr w:rsidR="00BB4D87" w:rsidRPr="00110E98" w:rsidTr="00110E98">
        <w:trPr>
          <w:cantSplit/>
          <w:jc w:val="center"/>
        </w:trPr>
        <w:tc>
          <w:tcPr>
            <w:tcW w:w="352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Сверка первой точки, ветка зон и пояс; геометрия и метрики</w:t>
            </w:r>
          </w:p>
        </w:tc>
        <w:tc>
          <w:tcPr>
            <w:tcW w:w="6843"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Аутентификация, роли, получение единственной организации через </w:t>
            </w:r>
            <w:r w:rsidRPr="00110E98">
              <w:rPr>
                <w:rFonts w:cs="Times New Roman"/>
                <w:sz w:val="22"/>
              </w:rPr>
              <w:t>corporate</w:t>
            </w:r>
          </w:p>
        </w:tc>
      </w:tr>
      <w:tr w:rsidR="00BB4D87" w:rsidRPr="00110E98" w:rsidTr="00110E98">
        <w:trPr>
          <w:cantSplit/>
          <w:jc w:val="center"/>
        </w:trPr>
        <w:tc>
          <w:tcPr>
            <w:tcW w:w="352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Полный поиск </w:t>
            </w:r>
            <w:r w:rsidRPr="00110E98">
              <w:rPr>
                <w:rFonts w:cs="Times New Roman"/>
                <w:sz w:val="22"/>
              </w:rPr>
              <w:t>INCOME</w:t>
            </w:r>
            <w:r w:rsidRPr="00110E98">
              <w:rPr>
                <w:rFonts w:cs="Times New Roman"/>
                <w:sz w:val="22"/>
                <w:lang w:val="ru-RU"/>
              </w:rPr>
              <w:t xml:space="preserve"> и </w:t>
            </w:r>
            <w:r w:rsidRPr="00110E98">
              <w:rPr>
                <w:rFonts w:cs="Times New Roman"/>
                <w:sz w:val="22"/>
              </w:rPr>
              <w:t>TRANSITIONAL</w:t>
            </w:r>
            <w:r w:rsidRPr="00110E98">
              <w:rPr>
                <w:rFonts w:cs="Times New Roman"/>
                <w:sz w:val="22"/>
                <w:lang w:val="ru-RU"/>
              </w:rPr>
              <w:t>, проверка тарифа, договора и автомобиля</w:t>
            </w:r>
          </w:p>
        </w:tc>
        <w:tc>
          <w:tcPr>
            <w:tcW w:w="6843"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Построение </w:t>
            </w:r>
            <w:r w:rsidRPr="00110E98">
              <w:rPr>
                <w:rFonts w:cs="Times New Roman"/>
                <w:sz w:val="22"/>
              </w:rPr>
              <w:t>TariffAccessContext</w:t>
            </w:r>
            <w:r w:rsidRPr="00110E98">
              <w:rPr>
                <w:rFonts w:cs="Times New Roman"/>
                <w:sz w:val="22"/>
                <w:lang w:val="ru-RU"/>
              </w:rPr>
              <w:t>, выбор режима по фактическим изменениям</w:t>
            </w:r>
          </w:p>
        </w:tc>
      </w:tr>
      <w:tr w:rsidR="00BB4D87" w:rsidRPr="00110E98" w:rsidTr="00110E98">
        <w:trPr>
          <w:cantSplit/>
          <w:jc w:val="center"/>
        </w:trPr>
        <w:tc>
          <w:tcPr>
            <w:tcW w:w="352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Точная цена, нейтральный момент </w:t>
            </w:r>
            <w:r w:rsidRPr="00110E98">
              <w:rPr>
                <w:rFonts w:cs="Times New Roman"/>
                <w:sz w:val="22"/>
              </w:rPr>
              <w:t>TAXI</w:t>
            </w:r>
            <w:r w:rsidRPr="00110E98">
              <w:rPr>
                <w:rFonts w:cs="Times New Roman"/>
                <w:sz w:val="22"/>
                <w:lang w:val="ru-RU"/>
              </w:rPr>
              <w:t>, согласованность реквизитов и цены</w:t>
            </w:r>
          </w:p>
        </w:tc>
        <w:tc>
          <w:tcPr>
            <w:tcW w:w="6843"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Проверка </w:t>
            </w:r>
            <w:r w:rsidRPr="00110E98">
              <w:rPr>
                <w:rFonts w:cs="Times New Roman"/>
                <w:sz w:val="22"/>
              </w:rPr>
              <w:t>Bundle</w:t>
            </w:r>
            <w:r w:rsidRPr="00110E98">
              <w:rPr>
                <w:rFonts w:cs="Times New Roman"/>
                <w:sz w:val="22"/>
                <w:lang w:val="ru-RU"/>
              </w:rPr>
              <w:t>, версия, дубли, номер, сохранение и история</w:t>
            </w:r>
          </w:p>
        </w:tc>
      </w:tr>
      <w:tr w:rsidR="00BB4D87" w:rsidRPr="00110E98" w:rsidTr="00110E98">
        <w:trPr>
          <w:cantSplit/>
          <w:jc w:val="center"/>
        </w:trPr>
        <w:tc>
          <w:tcPr>
            <w:tcW w:w="352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Классифицированные отказы, сведения о неполноте поиска</w:t>
            </w:r>
          </w:p>
        </w:tc>
        <w:tc>
          <w:tcPr>
            <w:tcW w:w="6843"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HTTP, partial, partialSearch, failedTariffs и сообщения клиенту</w:t>
            </w:r>
          </w:p>
        </w:tc>
      </w:tr>
    </w:tbl>
    <w:p w:rsidR="00BB4D87" w:rsidRPr="00110E98" w:rsidRDefault="00BB4D87" w:rsidP="00110E98">
      <w:pPr>
        <w:spacing w:after="0" w:line="240" w:lineRule="auto"/>
        <w:rPr>
          <w:rFonts w:cs="Times New Roman"/>
          <w:sz w:val="22"/>
        </w:rPr>
      </w:pPr>
    </w:p>
    <w:p w:rsidR="00BB4D87" w:rsidRPr="00110E98" w:rsidRDefault="00612AAB" w:rsidP="00110E98">
      <w:pPr>
        <w:spacing w:after="0" w:line="240" w:lineRule="auto"/>
        <w:ind w:firstLine="851"/>
        <w:jc w:val="both"/>
        <w:rPr>
          <w:rFonts w:cs="Times New Roman"/>
          <w:sz w:val="22"/>
          <w:lang w:val="ru-RU"/>
        </w:rPr>
      </w:pPr>
      <w:r w:rsidRPr="00612AAB">
        <w:rPr>
          <w:lang w:val="ru-RU"/>
        </w:rPr>
        <w:t xml:space="preserve">В реализацию T01.4 не входят экраны T01.3, создание заявок, реестры, обработка Kafka, корпоративный кэш, выдача JWT и изменения схемы T01.1. Новые сервисы и изменения tariff-main или geo этой спецификацией не назначаются.</w:t>
      </w:r>
    </w:p>
    <w:p w:rsidR="00BB4D87" w:rsidRPr="00110E98" w:rsidRDefault="00110E98" w:rsidP="00110E98">
      <w:pPr>
        <w:spacing w:after="0" w:line="240" w:lineRule="auto"/>
        <w:ind w:firstLine="709"/>
        <w:jc w:val="both"/>
        <w:rPr>
          <w:rFonts w:cs="Times New Roman"/>
          <w:b/>
          <w:sz w:val="22"/>
          <w:lang w:val="ru-RU"/>
        </w:rPr>
      </w:pPr>
      <w:r w:rsidRPr="00110E98">
        <w:rPr>
          <w:rFonts w:cs="Times New Roman"/>
          <w:b/>
          <w:sz w:val="22"/>
          <w:lang w:val="ru-RU"/>
        </w:rPr>
        <w:t>1 2 Основания и статус правил</w:t>
      </w:r>
    </w:p>
    <w:p w:rsidR="00BB4D87" w:rsidRPr="00110E98" w:rsidRDefault="00110E98" w:rsidP="00110E98">
      <w:pPr>
        <w:spacing w:after="0" w:line="240" w:lineRule="auto"/>
        <w:ind w:firstLine="709"/>
        <w:jc w:val="both"/>
        <w:rPr>
          <w:rFonts w:cs="Times New Roman"/>
          <w:sz w:val="22"/>
          <w:lang w:val="ru-RU"/>
        </w:rPr>
      </w:pPr>
      <w:r w:rsidRPr="00110E98">
        <w:rPr>
          <w:rFonts w:cs="Times New Roman"/>
          <w:sz w:val="22"/>
        </w:rPr>
        <w:t>T</w:t>
      </w:r>
      <w:r w:rsidRPr="00110E98">
        <w:rPr>
          <w:rFonts w:cs="Times New Roman"/>
          <w:sz w:val="22"/>
          <w:lang w:val="ru-RU"/>
        </w:rPr>
        <w:t xml:space="preserve">01.4 опирается на согласованную модель </w:t>
      </w:r>
      <w:r w:rsidRPr="00110E98">
        <w:rPr>
          <w:rFonts w:cs="Times New Roman"/>
          <w:sz w:val="22"/>
        </w:rPr>
        <w:t>T</w:t>
      </w:r>
      <w:r w:rsidRPr="00110E98">
        <w:rPr>
          <w:rFonts w:cs="Times New Roman"/>
          <w:sz w:val="22"/>
          <w:lang w:val="ru-RU"/>
        </w:rPr>
        <w:t xml:space="preserve">01.1, рабочую спецификацию </w:t>
      </w:r>
      <w:r w:rsidRPr="00110E98">
        <w:rPr>
          <w:rFonts w:cs="Times New Roman"/>
          <w:sz w:val="22"/>
        </w:rPr>
        <w:t>API</w:t>
      </w:r>
      <w:r w:rsidRPr="00110E98">
        <w:rPr>
          <w:rFonts w:cs="Times New Roman"/>
          <w:sz w:val="22"/>
          <w:lang w:val="ru-RU"/>
        </w:rPr>
        <w:t xml:space="preserve"> и внутренних </w:t>
      </w:r>
      <w:r w:rsidRPr="00110E98">
        <w:rPr>
          <w:rFonts w:cs="Times New Roman"/>
          <w:sz w:val="22"/>
        </w:rPr>
        <w:t>DTO</w:t>
      </w:r>
      <w:r w:rsidRPr="00110E98">
        <w:rPr>
          <w:rFonts w:cs="Times New Roman"/>
          <w:sz w:val="22"/>
          <w:lang w:val="ru-RU"/>
        </w:rPr>
        <w:t xml:space="preserve"> </w:t>
      </w:r>
      <w:r w:rsidRPr="00110E98">
        <w:rPr>
          <w:rFonts w:cs="Times New Roman"/>
          <w:sz w:val="22"/>
        </w:rPr>
        <w:t>T</w:t>
      </w:r>
      <w:r w:rsidRPr="00110E98">
        <w:rPr>
          <w:rFonts w:cs="Times New Roman"/>
          <w:sz w:val="22"/>
          <w:lang w:val="ru-RU"/>
        </w:rPr>
        <w:t xml:space="preserve">01.2 и утверждённую декомпозицию задач. Модуль доверяет отбору </w:t>
      </w:r>
      <w:r w:rsidRPr="00110E98">
        <w:rPr>
          <w:rFonts w:cs="Times New Roman"/>
          <w:sz w:val="22"/>
        </w:rPr>
        <w:t>tariff</w:t>
      </w:r>
      <w:r w:rsidRPr="00110E98">
        <w:rPr>
          <w:rFonts w:cs="Times New Roman"/>
          <w:sz w:val="22"/>
          <w:lang w:val="ru-RU"/>
        </w:rPr>
        <w:t>-</w:t>
      </w:r>
      <w:r w:rsidRPr="00110E98">
        <w:rPr>
          <w:rFonts w:cs="Times New Roman"/>
          <w:sz w:val="22"/>
        </w:rPr>
        <w:t>main</w:t>
      </w:r>
      <w:r w:rsidRPr="00110E98">
        <w:rPr>
          <w:rFonts w:cs="Times New Roman"/>
          <w:sz w:val="22"/>
          <w:lang w:val="ru-RU"/>
        </w:rPr>
        <w:t xml:space="preserve"> без собственных проверок подразделений и должностей; независимо проверяет организацию тарифа и её вхождение в договор. Применяются 2–26 точек и миллисекунды ожидания.</w:t>
      </w:r>
    </w:p>
    <w:p w:rsidR="00BB4D87" w:rsidRPr="00110E98" w:rsidRDefault="00110E98" w:rsidP="00110E98">
      <w:pPr>
        <w:spacing w:after="0" w:line="240" w:lineRule="auto"/>
        <w:ind w:firstLine="709"/>
        <w:jc w:val="both"/>
        <w:rPr>
          <w:rFonts w:cs="Times New Roman"/>
          <w:b/>
          <w:sz w:val="22"/>
          <w:lang w:val="ru-RU"/>
        </w:rPr>
      </w:pPr>
      <w:r w:rsidRPr="00110E98">
        <w:rPr>
          <w:rFonts w:cs="Times New Roman"/>
          <w:b/>
          <w:sz w:val="22"/>
          <w:lang w:val="ru-RU"/>
        </w:rPr>
        <w:t>1 3 Основные ограничения</w:t>
      </w:r>
    </w:p>
    <w:p w:rsidR="00BB4D87" w:rsidRPr="00110E98" w:rsidRDefault="00110E98" w:rsidP="00110E98">
      <w:pPr>
        <w:spacing w:after="0" w:line="240" w:lineRule="auto"/>
        <w:ind w:firstLine="709"/>
        <w:jc w:val="both"/>
        <w:rPr>
          <w:rFonts w:cs="Times New Roman"/>
          <w:sz w:val="22"/>
          <w:lang w:val="ru-RU"/>
        </w:rPr>
      </w:pPr>
      <w:r w:rsidRPr="00110E98">
        <w:rPr>
          <w:rFonts w:cs="Times New Roman"/>
          <w:sz w:val="22"/>
          <w:lang w:val="ru-RU"/>
        </w:rPr>
        <w:t xml:space="preserve">Рекомендуемая цена справочная. Пользовательская </w:t>
      </w:r>
      <w:r w:rsidRPr="00110E98">
        <w:rPr>
          <w:rFonts w:cs="Times New Roman"/>
          <w:sz w:val="22"/>
        </w:rPr>
        <w:t>fixedCost</w:t>
      </w:r>
      <w:r w:rsidRPr="00110E98">
        <w:rPr>
          <w:rFonts w:cs="Times New Roman"/>
          <w:sz w:val="22"/>
          <w:lang w:val="ru-RU"/>
        </w:rPr>
        <w:t xml:space="preserve"> не передаётся в калькулятор и автоматически не меняется.</w:t>
      </w:r>
    </w:p>
    <w:p w:rsidR="00BB4D87" w:rsidRPr="00110E98" w:rsidRDefault="00110E98" w:rsidP="00110E98">
      <w:pPr>
        <w:spacing w:after="0" w:line="240" w:lineRule="auto"/>
        <w:ind w:firstLine="709"/>
        <w:jc w:val="both"/>
        <w:rPr>
          <w:rFonts w:cs="Times New Roman"/>
          <w:sz w:val="22"/>
          <w:lang w:val="ru-RU"/>
        </w:rPr>
      </w:pPr>
      <w:r w:rsidRPr="00110E98">
        <w:rPr>
          <w:rFonts w:cs="Times New Roman"/>
          <w:sz w:val="22"/>
          <w:lang w:val="ru-RU"/>
        </w:rPr>
        <w:t xml:space="preserve">Конкретные </w:t>
      </w:r>
      <w:r w:rsidRPr="00110E98">
        <w:rPr>
          <w:rFonts w:cs="Times New Roman"/>
          <w:sz w:val="22"/>
        </w:rPr>
        <w:t>tariffId</w:t>
      </w:r>
      <w:r w:rsidRPr="00110E98">
        <w:rPr>
          <w:rFonts w:cs="Times New Roman"/>
          <w:sz w:val="22"/>
          <w:lang w:val="ru-RU"/>
        </w:rPr>
        <w:t xml:space="preserve"> и </w:t>
      </w:r>
      <w:r w:rsidRPr="00110E98">
        <w:rPr>
          <w:rFonts w:cs="Times New Roman"/>
          <w:sz w:val="22"/>
        </w:rPr>
        <w:t>transportId</w:t>
      </w:r>
      <w:r w:rsidRPr="00110E98">
        <w:rPr>
          <w:rFonts w:cs="Times New Roman"/>
          <w:sz w:val="22"/>
          <w:lang w:val="ru-RU"/>
        </w:rPr>
        <w:t xml:space="preserve"> не подменяются. Предрасчёт не резервирует цену, тариф или автомобиль.</w:t>
      </w:r>
    </w:p>
    <w:p w:rsidR="00BB4D87" w:rsidRPr="00110E98" w:rsidRDefault="00110E98" w:rsidP="00110E98">
      <w:pPr>
        <w:spacing w:after="0" w:line="240" w:lineRule="auto"/>
        <w:ind w:firstLine="709"/>
        <w:jc w:val="both"/>
        <w:rPr>
          <w:rFonts w:cs="Times New Roman"/>
          <w:sz w:val="22"/>
          <w:lang w:val="ru-RU"/>
        </w:rPr>
      </w:pPr>
      <w:r w:rsidRPr="00110E98">
        <w:rPr>
          <w:rFonts w:cs="Times New Roman"/>
          <w:sz w:val="22"/>
          <w:lang w:val="ru-RU"/>
        </w:rPr>
        <w:t xml:space="preserve">Проверки выполняются в подтверждённой организации с пользовательским </w:t>
      </w:r>
      <w:r w:rsidRPr="00110E98">
        <w:rPr>
          <w:rFonts w:cs="Times New Roman"/>
          <w:sz w:val="22"/>
        </w:rPr>
        <w:t>JWT</w:t>
      </w:r>
      <w:r w:rsidRPr="00110E98">
        <w:rPr>
          <w:rFonts w:cs="Times New Roman"/>
          <w:sz w:val="22"/>
          <w:lang w:val="ru-RU"/>
        </w:rPr>
        <w:t xml:space="preserve"> инициатора. Отсутствие тарифа в поиске не доказывает запрет прямого выбора.</w:t>
      </w:r>
    </w:p>
    <w:p w:rsidR="00BB4D87" w:rsidRPr="00110E98" w:rsidRDefault="00110E98" w:rsidP="00110E98">
      <w:pPr>
        <w:spacing w:after="0" w:line="240" w:lineRule="auto"/>
        <w:ind w:firstLine="709"/>
        <w:jc w:val="both"/>
        <w:rPr>
          <w:rFonts w:cs="Times New Roman"/>
          <w:sz w:val="22"/>
          <w:lang w:val="ru-RU"/>
        </w:rPr>
      </w:pPr>
      <w:r w:rsidRPr="00110E98">
        <w:rPr>
          <w:rFonts w:cs="Times New Roman"/>
          <w:sz w:val="22"/>
          <w:lang w:val="ru-RU"/>
        </w:rPr>
        <w:t xml:space="preserve">Для </w:t>
      </w:r>
      <w:r w:rsidRPr="00110E98">
        <w:rPr>
          <w:rFonts w:cs="Times New Roman"/>
          <w:sz w:val="22"/>
        </w:rPr>
        <w:t>TAXI</w:t>
      </w:r>
      <w:r w:rsidRPr="00110E98">
        <w:rPr>
          <w:rFonts w:cs="Times New Roman"/>
          <w:sz w:val="22"/>
          <w:lang w:val="ru-RU"/>
        </w:rPr>
        <w:t xml:space="preserve"> допустима корректная цена без отдельных загородных метрик, включая тариф с ненулевыми загородными ставками. Надбавка самостоятельно не восстанавливается.</w:t>
      </w:r>
    </w:p>
    <w:p w:rsidR="00BB4D87" w:rsidRPr="00110E98" w:rsidRDefault="00110E98" w:rsidP="00110E98">
      <w:pPr>
        <w:spacing w:after="0" w:line="240" w:lineRule="auto"/>
        <w:ind w:firstLine="709"/>
        <w:jc w:val="both"/>
        <w:rPr>
          <w:rFonts w:cs="Times New Roman"/>
          <w:sz w:val="22"/>
          <w:lang w:val="ru-RU"/>
        </w:rPr>
      </w:pPr>
      <w:r w:rsidRPr="00110E98">
        <w:rPr>
          <w:rFonts w:cs="Times New Roman"/>
          <w:sz w:val="22"/>
          <w:lang w:val="ru-RU"/>
        </w:rPr>
        <w:t xml:space="preserve">Для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принимается штатная ветка формулы при допустимом отсутствии </w:t>
      </w:r>
      <w:r w:rsidRPr="00110E98">
        <w:rPr>
          <w:rFonts w:cs="Times New Roman"/>
          <w:sz w:val="22"/>
        </w:rPr>
        <w:t>city</w:t>
      </w:r>
      <w:r w:rsidRPr="00110E98">
        <w:rPr>
          <w:rFonts w:cs="Times New Roman"/>
          <w:sz w:val="22"/>
          <w:lang w:val="ru-RU"/>
        </w:rPr>
        <w:t>. Недостающий город не заполняется из соседней точки.</w:t>
      </w:r>
    </w:p>
    <w:p w:rsidR="00BB4D87" w:rsidRDefault="00110E98" w:rsidP="00110E98">
      <w:pPr>
        <w:spacing w:after="0" w:line="240" w:lineRule="auto"/>
        <w:ind w:firstLine="709"/>
        <w:jc w:val="both"/>
        <w:rPr>
          <w:rFonts w:cs="Times New Roman"/>
          <w:sz w:val="22"/>
          <w:lang w:val="ru-RU"/>
        </w:rPr>
      </w:pPr>
      <w:r w:rsidRPr="00110E98">
        <w:rPr>
          <w:rFonts w:cs="Times New Roman"/>
          <w:sz w:val="22"/>
          <w:lang w:val="ru-RU"/>
        </w:rPr>
        <w:t xml:space="preserve">Строгий снимок внешних сервисов и неизменность каталога не гарантируются. Ограничение </w:t>
      </w:r>
      <w:r w:rsidRPr="00110E98">
        <w:rPr>
          <w:rFonts w:cs="Times New Roman"/>
          <w:sz w:val="22"/>
        </w:rPr>
        <w:t>A</w:t>
      </w:r>
      <w:r w:rsidRPr="00110E98">
        <w:rPr>
          <w:rFonts w:cs="Times New Roman"/>
          <w:sz w:val="22"/>
          <w:lang w:val="ru-RU"/>
        </w:rPr>
        <w:t xml:space="preserve"> → </w:t>
      </w:r>
      <w:r w:rsidRPr="00110E98">
        <w:rPr>
          <w:rFonts w:cs="Times New Roman"/>
          <w:sz w:val="22"/>
        </w:rPr>
        <w:t>B</w:t>
      </w:r>
      <w:r w:rsidRPr="00110E98">
        <w:rPr>
          <w:rFonts w:cs="Times New Roman"/>
          <w:sz w:val="22"/>
          <w:lang w:val="ru-RU"/>
        </w:rPr>
        <w:t xml:space="preserve"> → </w:t>
      </w:r>
      <w:r w:rsidRPr="00110E98">
        <w:rPr>
          <w:rFonts w:cs="Times New Roman"/>
          <w:sz w:val="22"/>
        </w:rPr>
        <w:t>A</w:t>
      </w:r>
      <w:r w:rsidRPr="00110E98">
        <w:rPr>
          <w:rFonts w:cs="Times New Roman"/>
          <w:sz w:val="22"/>
          <w:lang w:val="ru-RU"/>
        </w:rPr>
        <w:t xml:space="preserve"> сохраняется.</w:t>
      </w:r>
    </w:p>
    <w:p w:rsidR="00110E98" w:rsidRDefault="00110E98" w:rsidP="00110E98">
      <w:pPr>
        <w:spacing w:after="0" w:line="240" w:lineRule="auto"/>
        <w:ind w:firstLine="709"/>
        <w:jc w:val="both"/>
        <w:rPr>
          <w:rFonts w:cs="Times New Roman"/>
          <w:sz w:val="22"/>
          <w:lang w:val="ru-RU"/>
        </w:rPr>
      </w:pPr>
    </w:p>
    <w:p w:rsidR="00110E98" w:rsidRDefault="00110E98" w:rsidP="00110E98">
      <w:pPr>
        <w:spacing w:after="0" w:line="240" w:lineRule="auto"/>
        <w:ind w:firstLine="709"/>
        <w:jc w:val="both"/>
        <w:rPr>
          <w:rFonts w:cs="Times New Roman"/>
          <w:sz w:val="22"/>
          <w:lang w:val="ru-RU"/>
        </w:rPr>
      </w:pPr>
    </w:p>
    <w:p w:rsidR="00110E98" w:rsidRDefault="00110E98" w:rsidP="00110E98">
      <w:pPr>
        <w:spacing w:after="0" w:line="240" w:lineRule="auto"/>
        <w:ind w:firstLine="709"/>
        <w:jc w:val="both"/>
        <w:rPr>
          <w:rFonts w:cs="Times New Roman"/>
          <w:sz w:val="22"/>
          <w:lang w:val="ru-RU"/>
        </w:rPr>
      </w:pPr>
    </w:p>
    <w:p w:rsidR="00110E98" w:rsidRDefault="00110E98" w:rsidP="00110E98">
      <w:pPr>
        <w:spacing w:after="0" w:line="240" w:lineRule="auto"/>
        <w:ind w:firstLine="709"/>
        <w:jc w:val="both"/>
        <w:rPr>
          <w:rFonts w:cs="Times New Roman"/>
          <w:sz w:val="22"/>
          <w:lang w:val="ru-RU"/>
        </w:rPr>
      </w:pPr>
    </w:p>
    <w:p w:rsidR="00110E98" w:rsidRDefault="00110E98" w:rsidP="00110E98">
      <w:pPr>
        <w:spacing w:after="0" w:line="240" w:lineRule="auto"/>
        <w:ind w:firstLine="709"/>
        <w:jc w:val="both"/>
        <w:rPr>
          <w:rFonts w:cs="Times New Roman"/>
          <w:sz w:val="22"/>
          <w:lang w:val="ru-RU"/>
        </w:rPr>
      </w:pPr>
    </w:p>
    <w:p w:rsidR="00110E98" w:rsidRDefault="00110E98" w:rsidP="00110E98">
      <w:pPr>
        <w:spacing w:after="0" w:line="240" w:lineRule="auto"/>
        <w:ind w:firstLine="709"/>
        <w:jc w:val="both"/>
        <w:rPr>
          <w:rFonts w:cs="Times New Roman"/>
          <w:sz w:val="22"/>
          <w:lang w:val="ru-RU"/>
        </w:rPr>
      </w:pPr>
    </w:p>
    <w:p w:rsidR="00110E98" w:rsidRDefault="00110E98" w:rsidP="00110E98">
      <w:pPr>
        <w:spacing w:after="0" w:line="240" w:lineRule="auto"/>
        <w:ind w:firstLine="709"/>
        <w:jc w:val="both"/>
        <w:rPr>
          <w:rFonts w:cs="Times New Roman"/>
          <w:sz w:val="22"/>
          <w:lang w:val="ru-RU"/>
        </w:rPr>
      </w:pPr>
    </w:p>
    <w:p w:rsidR="00110E98" w:rsidRDefault="00110E98" w:rsidP="00110E98">
      <w:pPr>
        <w:spacing w:after="0" w:line="240" w:lineRule="auto"/>
        <w:ind w:firstLine="709"/>
        <w:jc w:val="both"/>
        <w:rPr>
          <w:rFonts w:cs="Times New Roman"/>
          <w:sz w:val="22"/>
          <w:lang w:val="ru-RU"/>
        </w:rPr>
      </w:pPr>
    </w:p>
    <w:p w:rsidR="00110E98" w:rsidRDefault="00110E98" w:rsidP="00110E98">
      <w:pPr>
        <w:spacing w:after="0" w:line="240" w:lineRule="auto"/>
        <w:ind w:firstLine="709"/>
        <w:jc w:val="both"/>
        <w:rPr>
          <w:rFonts w:cs="Times New Roman"/>
          <w:sz w:val="22"/>
          <w:lang w:val="ru-RU"/>
        </w:rPr>
      </w:pPr>
    </w:p>
    <w:p w:rsidR="00110E98" w:rsidRDefault="00110E98" w:rsidP="00110E98">
      <w:pPr>
        <w:spacing w:after="0" w:line="240" w:lineRule="auto"/>
        <w:ind w:firstLine="709"/>
        <w:jc w:val="both"/>
        <w:rPr>
          <w:rFonts w:cs="Times New Roman"/>
          <w:sz w:val="22"/>
          <w:lang w:val="ru-RU"/>
        </w:rPr>
      </w:pPr>
    </w:p>
    <w:p w:rsidR="00110E98" w:rsidRDefault="00110E98" w:rsidP="00110E98">
      <w:pPr>
        <w:spacing w:after="0" w:line="240" w:lineRule="auto"/>
        <w:ind w:firstLine="709"/>
        <w:jc w:val="both"/>
        <w:rPr>
          <w:rFonts w:cs="Times New Roman"/>
          <w:sz w:val="22"/>
          <w:lang w:val="ru-RU"/>
        </w:rPr>
      </w:pPr>
    </w:p>
    <w:p w:rsidR="00110E98" w:rsidRDefault="00110E98" w:rsidP="00110E98">
      <w:pPr>
        <w:spacing w:after="0" w:line="240" w:lineRule="auto"/>
        <w:ind w:firstLine="709"/>
        <w:jc w:val="both"/>
        <w:rPr>
          <w:rFonts w:cs="Times New Roman"/>
          <w:sz w:val="22"/>
          <w:lang w:val="ru-RU"/>
        </w:rPr>
      </w:pPr>
    </w:p>
    <w:p w:rsidR="00110E98" w:rsidRPr="00110E98" w:rsidRDefault="00110E98" w:rsidP="00110E98">
      <w:pPr>
        <w:spacing w:after="0" w:line="240" w:lineRule="auto"/>
        <w:ind w:firstLine="709"/>
        <w:jc w:val="both"/>
        <w:rPr>
          <w:rFonts w:cs="Times New Roman"/>
          <w:sz w:val="22"/>
          <w:lang w:val="ru-RU"/>
        </w:rPr>
      </w:pPr>
    </w:p>
    <w:p w:rsidR="00BB4D87" w:rsidRPr="00110E98" w:rsidRDefault="00110E98" w:rsidP="00110E98">
      <w:pPr>
        <w:spacing w:after="0" w:line="240" w:lineRule="auto"/>
        <w:rPr>
          <w:rFonts w:cs="Times New Roman"/>
          <w:b/>
          <w:sz w:val="22"/>
        </w:rPr>
      </w:pPr>
      <w:r w:rsidRPr="00110E98">
        <w:rPr>
          <w:rFonts w:cs="Times New Roman"/>
          <w:b/>
          <w:sz w:val="22"/>
        </w:rPr>
        <w:t>2 Схема взаимодействий</w:t>
      </w:r>
    </w:p>
    <w:p w:rsidR="00BB4D87" w:rsidRPr="00110E98" w:rsidRDefault="00110E98" w:rsidP="00110E98">
      <w:pPr>
        <w:spacing w:after="0" w:line="240" w:lineRule="auto"/>
        <w:rPr>
          <w:rFonts w:cs="Times New Roman"/>
          <w:b/>
          <w:sz w:val="22"/>
        </w:rPr>
      </w:pPr>
      <w:r w:rsidRPr="00110E98">
        <w:rPr>
          <w:rFonts w:cs="Times New Roman"/>
          <w:b/>
          <w:sz w:val="22"/>
        </w:rPr>
        <w:t>2 1 Контекст модуля</w:t>
      </w:r>
    </w:p>
    <w:p w:rsidR="00BB4D87" w:rsidRPr="00110E98" w:rsidRDefault="00110E98" w:rsidP="00110E98">
      <w:pPr>
        <w:spacing w:after="0" w:line="240" w:lineRule="auto"/>
        <w:rPr>
          <w:rFonts w:cs="Times New Roman"/>
          <w:sz w:val="22"/>
        </w:rPr>
      </w:pPr>
      <w:r w:rsidRPr="00110E98">
        <w:rPr>
          <w:rFonts w:cs="Times New Roman"/>
          <w:noProof/>
          <w:sz w:val="22"/>
          <w:lang w:val="ru-RU" w:eastAsia="ru-RU"/>
        </w:rPr>
        <w:drawing>
          <wp:inline distT="0" distB="0" distL="0" distR="0">
            <wp:extent cx="6492240" cy="3669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8"/>
                    <a:stretch>
                      <a:fillRect/>
                    </a:stretch>
                  </pic:blipFill>
                  <pic:spPr>
                    <a:xfrm>
                      <a:off x="0" y="0"/>
                      <a:ext cx="6492240" cy="3669527"/>
                    </a:xfrm>
                    <a:prstGeom prst="rect">
                      <a:avLst/>
                    </a:prstGeom>
                  </pic:spPr>
                </pic:pic>
              </a:graphicData>
            </a:graphic>
          </wp:inline>
        </w:drawing>
      </w:r>
    </w:p>
    <w:p w:rsidR="00BB4D87" w:rsidRPr="00110E98" w:rsidRDefault="00110E98" w:rsidP="00110E98">
      <w:pPr>
        <w:spacing w:after="0" w:line="240" w:lineRule="auto"/>
        <w:ind w:firstLine="851"/>
        <w:jc w:val="both"/>
        <w:rPr>
          <w:rFonts w:cs="Times New Roman"/>
          <w:sz w:val="22"/>
          <w:lang w:val="ru-RU"/>
        </w:rPr>
      </w:pPr>
      <w:r w:rsidRPr="00110E98">
        <w:rPr>
          <w:rFonts w:cs="Times New Roman"/>
          <w:sz w:val="22"/>
          <w:lang w:val="ru-RU"/>
        </w:rPr>
        <w:t xml:space="preserve">Рисунок 1. Внешний контур </w:t>
      </w:r>
      <w:r w:rsidRPr="00110E98">
        <w:rPr>
          <w:rFonts w:cs="Times New Roman"/>
          <w:sz w:val="22"/>
        </w:rPr>
        <w:t>T</w:t>
      </w:r>
      <w:r w:rsidRPr="00110E98">
        <w:rPr>
          <w:rFonts w:cs="Times New Roman"/>
          <w:sz w:val="22"/>
          <w:lang w:val="ru-RU"/>
        </w:rPr>
        <w:t xml:space="preserve">01.4. Стрелка между </w:t>
      </w:r>
      <w:r w:rsidRPr="00110E98">
        <w:rPr>
          <w:rFonts w:cs="Times New Roman"/>
          <w:sz w:val="22"/>
        </w:rPr>
        <w:t>T</w:t>
      </w:r>
      <w:r w:rsidRPr="00110E98">
        <w:rPr>
          <w:rFonts w:cs="Times New Roman"/>
          <w:sz w:val="22"/>
          <w:lang w:val="ru-RU"/>
        </w:rPr>
        <w:t xml:space="preserve">01.2 и </w:t>
      </w:r>
      <w:r w:rsidRPr="00110E98">
        <w:rPr>
          <w:rFonts w:cs="Times New Roman"/>
          <w:sz w:val="22"/>
        </w:rPr>
        <w:t>T</w:t>
      </w:r>
      <w:r w:rsidRPr="00110E98">
        <w:rPr>
          <w:rFonts w:cs="Times New Roman"/>
          <w:sz w:val="22"/>
          <w:lang w:val="ru-RU"/>
        </w:rPr>
        <w:t xml:space="preserve">01.4 означает вызов внутри одного сервиса. </w:t>
      </w:r>
      <w:r w:rsidRPr="00110E98">
        <w:rPr>
          <w:rFonts w:cs="Times New Roman"/>
          <w:sz w:val="22"/>
        </w:rPr>
        <w:t>Corporate</w:t>
      </w:r>
      <w:r w:rsidRPr="00110E98">
        <w:rPr>
          <w:rFonts w:cs="Times New Roman"/>
          <w:sz w:val="22"/>
          <w:lang w:val="ru-RU"/>
        </w:rPr>
        <w:t xml:space="preserve"> вызывается </w:t>
      </w:r>
      <w:r w:rsidRPr="00110E98">
        <w:rPr>
          <w:rFonts w:cs="Times New Roman"/>
          <w:sz w:val="22"/>
        </w:rPr>
        <w:t>T</w:t>
      </w:r>
      <w:r w:rsidRPr="00110E98">
        <w:rPr>
          <w:rFonts w:cs="Times New Roman"/>
          <w:sz w:val="22"/>
          <w:lang w:val="ru-RU"/>
        </w:rPr>
        <w:t>01.2 и не является зависимостью модуля для определения должности или подразделения.</w:t>
      </w: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BB4D87" w:rsidRPr="00110E98" w:rsidRDefault="00110E98" w:rsidP="00110E98">
      <w:pPr>
        <w:spacing w:after="0" w:line="240" w:lineRule="auto"/>
        <w:ind w:firstLine="709"/>
        <w:rPr>
          <w:rFonts w:cs="Times New Roman"/>
          <w:b/>
          <w:sz w:val="22"/>
        </w:rPr>
      </w:pPr>
      <w:r w:rsidRPr="00110E98">
        <w:rPr>
          <w:rFonts w:cs="Times New Roman"/>
          <w:b/>
          <w:sz w:val="22"/>
        </w:rPr>
        <w:t>2 2 Полный расчёт</w:t>
      </w:r>
    </w:p>
    <w:p w:rsidR="00BB4D87" w:rsidRPr="00110E98" w:rsidRDefault="00110E98" w:rsidP="00110E98">
      <w:pPr>
        <w:spacing w:after="0" w:line="240" w:lineRule="auto"/>
        <w:rPr>
          <w:rFonts w:cs="Times New Roman"/>
          <w:sz w:val="22"/>
        </w:rPr>
      </w:pPr>
      <w:r w:rsidRPr="00110E98">
        <w:rPr>
          <w:rFonts w:cs="Times New Roman"/>
          <w:noProof/>
          <w:sz w:val="22"/>
          <w:lang w:val="ru-RU" w:eastAsia="ru-RU"/>
        </w:rPr>
        <w:drawing>
          <wp:inline distT="0" distB="0" distL="0" distR="0">
            <wp:extent cx="6492240" cy="5779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prepare.png"/>
                    <pic:cNvPicPr/>
                  </pic:nvPicPr>
                  <pic:blipFill>
                    <a:blip r:embed="rId9"/>
                    <a:stretch>
                      <a:fillRect/>
                    </a:stretch>
                  </pic:blipFill>
                  <pic:spPr>
                    <a:xfrm>
                      <a:off x="0" y="0"/>
                      <a:ext cx="6492240" cy="5779505"/>
                    </a:xfrm>
                    <a:prstGeom prst="rect">
                      <a:avLst/>
                    </a:prstGeom>
                  </pic:spPr>
                </pic:pic>
              </a:graphicData>
            </a:graphic>
          </wp:inline>
        </w:drawing>
      </w:r>
    </w:p>
    <w:p w:rsidR="00BB4D87" w:rsidRPr="00110E98" w:rsidRDefault="00110E98" w:rsidP="00110E98">
      <w:pPr>
        <w:spacing w:after="0" w:line="240" w:lineRule="auto"/>
        <w:ind w:firstLine="709"/>
        <w:jc w:val="both"/>
        <w:rPr>
          <w:rFonts w:cs="Times New Roman"/>
          <w:sz w:val="22"/>
          <w:lang w:val="ru-RU"/>
        </w:rPr>
      </w:pPr>
      <w:r w:rsidRPr="00110E98">
        <w:rPr>
          <w:rFonts w:cs="Times New Roman"/>
          <w:sz w:val="22"/>
          <w:lang w:val="ru-RU"/>
        </w:rPr>
        <w:t xml:space="preserve">Рисунок 2. Общая подготовка </w:t>
      </w:r>
      <w:r w:rsidRPr="00110E98">
        <w:rPr>
          <w:rFonts w:cs="Times New Roman"/>
          <w:sz w:val="22"/>
        </w:rPr>
        <w:t>GEOMETRY</w:t>
      </w:r>
      <w:r w:rsidRPr="00110E98">
        <w:rPr>
          <w:rFonts w:cs="Times New Roman"/>
          <w:sz w:val="22"/>
          <w:lang w:val="ru-RU"/>
        </w:rPr>
        <w:t>_</w:t>
      </w:r>
      <w:r w:rsidRPr="00110E98">
        <w:rPr>
          <w:rFonts w:cs="Times New Roman"/>
          <w:sz w:val="22"/>
        </w:rPr>
        <w:t>AND</w:t>
      </w:r>
      <w:r w:rsidRPr="00110E98">
        <w:rPr>
          <w:rFonts w:cs="Times New Roman"/>
          <w:sz w:val="22"/>
          <w:lang w:val="ru-RU"/>
        </w:rPr>
        <w:t>_</w:t>
      </w:r>
      <w:r w:rsidRPr="00110E98">
        <w:rPr>
          <w:rFonts w:cs="Times New Roman"/>
          <w:sz w:val="22"/>
        </w:rPr>
        <w:t>PRICE</w:t>
      </w:r>
      <w:r w:rsidRPr="00110E98">
        <w:rPr>
          <w:rFonts w:cs="Times New Roman"/>
          <w:sz w:val="22"/>
          <w:lang w:val="ru-RU"/>
        </w:rPr>
        <w:t xml:space="preserve">. </w:t>
      </w:r>
      <w:r w:rsidRPr="00110E98">
        <w:rPr>
          <w:rFonts w:cs="Times New Roman"/>
          <w:sz w:val="22"/>
        </w:rPr>
        <w:t>GET</w:t>
      </w:r>
      <w:r w:rsidRPr="00110E98">
        <w:rPr>
          <w:rFonts w:cs="Times New Roman"/>
          <w:sz w:val="22"/>
          <w:lang w:val="ru-RU"/>
        </w:rPr>
        <w:t xml:space="preserve"> /</w:t>
      </w:r>
      <w:r w:rsidRPr="00110E98">
        <w:rPr>
          <w:rFonts w:cs="Times New Roman"/>
          <w:sz w:val="22"/>
        </w:rPr>
        <w:t>address</w:t>
      </w:r>
      <w:r w:rsidRPr="00110E98">
        <w:rPr>
          <w:rFonts w:cs="Times New Roman"/>
          <w:sz w:val="22"/>
          <w:lang w:val="ru-RU"/>
        </w:rPr>
        <w:t xml:space="preserve"> и сверка адресных кандидатов выполняются только при </w:t>
      </w:r>
      <w:r w:rsidRPr="00110E98">
        <w:rPr>
          <w:rFonts w:cs="Times New Roman"/>
          <w:sz w:val="22"/>
        </w:rPr>
        <w:t>verifyFirstPointTerritory</w:t>
      </w:r>
      <w:r w:rsidRPr="00110E98">
        <w:rPr>
          <w:rFonts w:cs="Times New Roman"/>
          <w:sz w:val="22"/>
          <w:lang w:val="ru-RU"/>
        </w:rPr>
        <w:t>=</w:t>
      </w:r>
      <w:r w:rsidRPr="00110E98">
        <w:rPr>
          <w:rFonts w:cs="Times New Roman"/>
          <w:sz w:val="22"/>
        </w:rPr>
        <w:t>true</w:t>
      </w:r>
      <w:r w:rsidRPr="00110E98">
        <w:rPr>
          <w:rFonts w:cs="Times New Roman"/>
          <w:sz w:val="22"/>
          <w:lang w:val="ru-RU"/>
        </w:rPr>
        <w:t xml:space="preserve">. При </w:t>
      </w:r>
      <w:r w:rsidRPr="00110E98">
        <w:rPr>
          <w:rFonts w:cs="Times New Roman"/>
          <w:sz w:val="22"/>
        </w:rPr>
        <w:t>false</w:t>
      </w:r>
      <w:r w:rsidRPr="00110E98">
        <w:rPr>
          <w:rFonts w:cs="Times New Roman"/>
          <w:sz w:val="22"/>
          <w:lang w:val="ru-RU"/>
        </w:rPr>
        <w:t xml:space="preserve"> определяется контекст присланной точки без обратного геокодирования. Общий отказ завершает операцию до вариантов. Каталог используется в предрасчёте; при прямом выборе </w:t>
      </w:r>
      <w:r w:rsidRPr="00110E98">
        <w:rPr>
          <w:rFonts w:cs="Times New Roman"/>
          <w:sz w:val="22"/>
        </w:rPr>
        <w:t>tariffId</w:t>
      </w:r>
      <w:r w:rsidRPr="00110E98">
        <w:rPr>
          <w:rFonts w:cs="Times New Roman"/>
          <w:sz w:val="22"/>
          <w:lang w:val="ru-RU"/>
        </w:rPr>
        <w:t xml:space="preserve"> поиск не требуется.</w:t>
      </w:r>
    </w:p>
    <w:p w:rsidR="00BB4D87" w:rsidRPr="00110E98" w:rsidRDefault="00110E98" w:rsidP="00110E98">
      <w:pPr>
        <w:spacing w:after="0" w:line="240" w:lineRule="auto"/>
        <w:rPr>
          <w:rFonts w:cs="Times New Roman"/>
          <w:sz w:val="22"/>
        </w:rPr>
      </w:pPr>
      <w:r w:rsidRPr="00110E98">
        <w:rPr>
          <w:rFonts w:cs="Times New Roman"/>
          <w:noProof/>
          <w:sz w:val="22"/>
          <w:lang w:val="ru-RU" w:eastAsia="ru-RU"/>
        </w:rPr>
        <w:lastRenderedPageBreak/>
        <w:drawing>
          <wp:inline distT="0" distB="0" distL="0" distR="0">
            <wp:extent cx="6492240" cy="5652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price.png"/>
                    <pic:cNvPicPr/>
                  </pic:nvPicPr>
                  <pic:blipFill>
                    <a:blip r:embed="rId10"/>
                    <a:stretch>
                      <a:fillRect/>
                    </a:stretch>
                  </pic:blipFill>
                  <pic:spPr>
                    <a:xfrm>
                      <a:off x="0" y="0"/>
                      <a:ext cx="6492240" cy="5652483"/>
                    </a:xfrm>
                    <a:prstGeom prst="rect">
                      <a:avLst/>
                    </a:prstGeom>
                  </pic:spPr>
                </pic:pic>
              </a:graphicData>
            </a:graphic>
          </wp:inline>
        </w:drawing>
      </w:r>
    </w:p>
    <w:p w:rsidR="00BB4D87" w:rsidRPr="00110E98" w:rsidRDefault="00110E98" w:rsidP="00110E98">
      <w:pPr>
        <w:spacing w:after="0" w:line="240" w:lineRule="auto"/>
        <w:ind w:firstLine="851"/>
        <w:jc w:val="both"/>
        <w:rPr>
          <w:rFonts w:cs="Times New Roman"/>
          <w:sz w:val="22"/>
          <w:lang w:val="ru-RU"/>
        </w:rPr>
      </w:pPr>
      <w:r w:rsidRPr="00110E98">
        <w:rPr>
          <w:rFonts w:cs="Times New Roman"/>
          <w:sz w:val="22"/>
          <w:lang w:val="ru-RU"/>
        </w:rPr>
        <w:t>Рисунок 3. Расчёт точного варианта после подготовки. Перед каждой новой попыткой перечитываются влияющие данные и заново проверяется пригодность. Указан единственный разрешённый повтор при обнаруженном изменении; техническая ошибка его не запускает.</w:t>
      </w: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110E98" w:rsidRDefault="00110E98" w:rsidP="00110E98">
      <w:pPr>
        <w:spacing w:after="0" w:line="240" w:lineRule="auto"/>
        <w:ind w:firstLine="851"/>
        <w:jc w:val="both"/>
        <w:rPr>
          <w:rFonts w:cs="Times New Roman"/>
          <w:sz w:val="22"/>
        </w:rPr>
      </w:pPr>
    </w:p>
    <w:p w:rsidR="00BB4D87" w:rsidRPr="00110E98" w:rsidRDefault="00110E98" w:rsidP="00110E98">
      <w:pPr>
        <w:spacing w:after="0" w:line="240" w:lineRule="auto"/>
        <w:ind w:firstLine="851"/>
        <w:jc w:val="both"/>
        <w:rPr>
          <w:rFonts w:cs="Times New Roman"/>
          <w:b/>
          <w:sz w:val="22"/>
        </w:rPr>
      </w:pPr>
      <w:r w:rsidRPr="00110E98">
        <w:rPr>
          <w:rFonts w:cs="Times New Roman"/>
          <w:b/>
          <w:sz w:val="22"/>
        </w:rPr>
        <w:lastRenderedPageBreak/>
        <w:t>2 3 Пересчёт только цены</w:t>
      </w:r>
    </w:p>
    <w:p w:rsidR="00BB4D87" w:rsidRPr="00110E98" w:rsidRDefault="00110E98" w:rsidP="00110E98">
      <w:pPr>
        <w:spacing w:after="0" w:line="240" w:lineRule="auto"/>
        <w:rPr>
          <w:rFonts w:cs="Times New Roman"/>
          <w:sz w:val="22"/>
        </w:rPr>
      </w:pPr>
      <w:r w:rsidRPr="00110E98">
        <w:rPr>
          <w:rFonts w:cs="Times New Roman"/>
          <w:noProof/>
          <w:sz w:val="22"/>
          <w:lang w:val="ru-RU" w:eastAsia="ru-RU"/>
        </w:rPr>
        <w:drawing>
          <wp:inline distT="0" distB="0" distL="0" distR="0">
            <wp:extent cx="6492240" cy="52431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only.png"/>
                    <pic:cNvPicPr/>
                  </pic:nvPicPr>
                  <pic:blipFill>
                    <a:blip r:embed="rId11"/>
                    <a:stretch>
                      <a:fillRect/>
                    </a:stretch>
                  </pic:blipFill>
                  <pic:spPr>
                    <a:xfrm>
                      <a:off x="0" y="0"/>
                      <a:ext cx="6492240" cy="5243189"/>
                    </a:xfrm>
                    <a:prstGeom prst="rect">
                      <a:avLst/>
                    </a:prstGeom>
                  </pic:spPr>
                </pic:pic>
              </a:graphicData>
            </a:graphic>
          </wp:inline>
        </w:drawing>
      </w:r>
    </w:p>
    <w:p w:rsidR="00BB4D87" w:rsidRPr="00110E98" w:rsidRDefault="00110E98" w:rsidP="00110E98">
      <w:pPr>
        <w:spacing w:after="0" w:line="240" w:lineRule="auto"/>
        <w:ind w:firstLine="709"/>
        <w:jc w:val="both"/>
        <w:rPr>
          <w:rFonts w:cs="Times New Roman"/>
          <w:sz w:val="22"/>
          <w:lang w:val="ru-RU"/>
        </w:rPr>
      </w:pPr>
      <w:r w:rsidRPr="00110E98">
        <w:rPr>
          <w:rFonts w:cs="Times New Roman"/>
          <w:sz w:val="22"/>
          <w:lang w:val="ru-RU"/>
        </w:rPr>
        <w:t xml:space="preserve">Рисунок 4. </w:t>
      </w:r>
      <w:r w:rsidRPr="00110E98">
        <w:rPr>
          <w:rFonts w:cs="Times New Roman"/>
          <w:sz w:val="22"/>
        </w:rPr>
        <w:t>PRICE</w:t>
      </w:r>
      <w:r w:rsidRPr="00110E98">
        <w:rPr>
          <w:rFonts w:cs="Times New Roman"/>
          <w:sz w:val="22"/>
          <w:lang w:val="ru-RU"/>
        </w:rPr>
        <w:t>_</w:t>
      </w:r>
      <w:r w:rsidRPr="00110E98">
        <w:rPr>
          <w:rFonts w:cs="Times New Roman"/>
          <w:sz w:val="22"/>
        </w:rPr>
        <w:t>ONLY</w:t>
      </w:r>
      <w:r w:rsidRPr="00110E98">
        <w:rPr>
          <w:rFonts w:cs="Times New Roman"/>
          <w:sz w:val="22"/>
          <w:lang w:val="ru-RU"/>
        </w:rPr>
        <w:t xml:space="preserve">. Тарифный цикл тот же, но метрики берутся из </w:t>
      </w:r>
      <w:r w:rsidRPr="00110E98">
        <w:rPr>
          <w:rFonts w:cs="Times New Roman"/>
          <w:sz w:val="22"/>
        </w:rPr>
        <w:t>baseVersion</w:t>
      </w:r>
      <w:r w:rsidRPr="00110E98">
        <w:rPr>
          <w:rFonts w:cs="Times New Roman"/>
          <w:sz w:val="22"/>
          <w:lang w:val="ru-RU"/>
        </w:rPr>
        <w:t xml:space="preserve">. Ни построение маршрута </w:t>
      </w:r>
      <w:r w:rsidRPr="00110E98">
        <w:rPr>
          <w:rFonts w:cs="Times New Roman"/>
          <w:sz w:val="22"/>
        </w:rPr>
        <w:t>geo</w:t>
      </w:r>
      <w:r w:rsidRPr="00110E98">
        <w:rPr>
          <w:rFonts w:cs="Times New Roman"/>
          <w:sz w:val="22"/>
          <w:lang w:val="ru-RU"/>
        </w:rPr>
        <w:t>, ни обратное геокодирование не выполняются. Получение ветки зон для актуальной проверки тарифа допускается.</w:t>
      </w: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110E98" w:rsidRDefault="00110E98" w:rsidP="00110E98">
      <w:pPr>
        <w:spacing w:after="0" w:line="240" w:lineRule="auto"/>
        <w:rPr>
          <w:rFonts w:cs="Times New Roman"/>
          <w:sz w:val="22"/>
        </w:rPr>
      </w:pPr>
    </w:p>
    <w:p w:rsidR="00BB4D87" w:rsidRPr="00110E98" w:rsidRDefault="00110E98" w:rsidP="00110E98">
      <w:pPr>
        <w:spacing w:after="0" w:line="240" w:lineRule="auto"/>
        <w:rPr>
          <w:rFonts w:cs="Times New Roman"/>
          <w:b/>
          <w:sz w:val="22"/>
        </w:rPr>
      </w:pPr>
      <w:r w:rsidRPr="00110E98">
        <w:rPr>
          <w:rFonts w:cs="Times New Roman"/>
          <w:b/>
          <w:sz w:val="22"/>
        </w:rPr>
        <w:lastRenderedPageBreak/>
        <w:t>2 4 Проверка тарифа без цены</w:t>
      </w:r>
    </w:p>
    <w:p w:rsidR="00BB4D87" w:rsidRPr="00110E98" w:rsidRDefault="00110E98" w:rsidP="00110E98">
      <w:pPr>
        <w:spacing w:after="0" w:line="240" w:lineRule="auto"/>
        <w:rPr>
          <w:rFonts w:cs="Times New Roman"/>
          <w:sz w:val="22"/>
        </w:rPr>
      </w:pPr>
      <w:r w:rsidRPr="00110E98">
        <w:rPr>
          <w:rFonts w:cs="Times New Roman"/>
          <w:noProof/>
          <w:sz w:val="22"/>
          <w:lang w:val="ru-RU" w:eastAsia="ru-RU"/>
        </w:rPr>
        <w:drawing>
          <wp:inline distT="0" distB="0" distL="0" distR="0">
            <wp:extent cx="6492240" cy="59241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_only.png"/>
                    <pic:cNvPicPr/>
                  </pic:nvPicPr>
                  <pic:blipFill>
                    <a:blip r:embed="rId12"/>
                    <a:stretch>
                      <a:fillRect/>
                    </a:stretch>
                  </pic:blipFill>
                  <pic:spPr>
                    <a:xfrm>
                      <a:off x="0" y="0"/>
                      <a:ext cx="6492240" cy="5924169"/>
                    </a:xfrm>
                    <a:prstGeom prst="rect">
                      <a:avLst/>
                    </a:prstGeom>
                  </pic:spPr>
                </pic:pic>
              </a:graphicData>
            </a:graphic>
          </wp:inline>
        </w:drawing>
      </w:r>
    </w:p>
    <w:p w:rsidR="00BB4D87" w:rsidRPr="00110E98" w:rsidRDefault="00110E98" w:rsidP="00110E98">
      <w:pPr>
        <w:spacing w:after="0" w:line="240" w:lineRule="auto"/>
        <w:ind w:firstLine="851"/>
        <w:jc w:val="both"/>
        <w:rPr>
          <w:rFonts w:cs="Times New Roman"/>
          <w:sz w:val="22"/>
          <w:lang w:val="ru-RU"/>
        </w:rPr>
      </w:pPr>
      <w:r w:rsidRPr="00110E98">
        <w:rPr>
          <w:rFonts w:cs="Times New Roman"/>
          <w:sz w:val="22"/>
        </w:rPr>
        <w:t>Рисунок 5. Продление, GET checkTariff и availability. T</w:t>
      </w:r>
      <w:r w:rsidRPr="00110E98">
        <w:rPr>
          <w:rFonts w:cs="Times New Roman"/>
          <w:sz w:val="22"/>
          <w:lang w:val="ru-RU"/>
        </w:rPr>
        <w:t xml:space="preserve">01.4 подготавливает ветку зон и пояс. </w:t>
      </w:r>
      <w:r w:rsidRPr="00110E98">
        <w:rPr>
          <w:rFonts w:cs="Times New Roman"/>
          <w:sz w:val="22"/>
        </w:rPr>
        <w:t>T</w:t>
      </w:r>
      <w:r w:rsidRPr="00110E98">
        <w:rPr>
          <w:rFonts w:cs="Times New Roman"/>
          <w:sz w:val="22"/>
          <w:lang w:val="ru-RU"/>
        </w:rPr>
        <w:t xml:space="preserve">01.2 использует пояс для местной даты и локальных условий </w:t>
      </w:r>
      <w:r w:rsidRPr="00110E98">
        <w:rPr>
          <w:rFonts w:cs="Times New Roman"/>
          <w:sz w:val="22"/>
        </w:rPr>
        <w:t>availability</w:t>
      </w:r>
      <w:r w:rsidRPr="00110E98">
        <w:rPr>
          <w:rFonts w:cs="Times New Roman"/>
          <w:sz w:val="22"/>
          <w:lang w:val="ru-RU"/>
        </w:rPr>
        <w:t xml:space="preserve"> до обращения к тарифу. Затем </w:t>
      </w:r>
      <w:r w:rsidRPr="00110E98">
        <w:rPr>
          <w:rFonts w:cs="Times New Roman"/>
          <w:sz w:val="22"/>
        </w:rPr>
        <w:t>T</w:t>
      </w:r>
      <w:r w:rsidRPr="00110E98">
        <w:rPr>
          <w:rFonts w:cs="Times New Roman"/>
          <w:sz w:val="22"/>
          <w:lang w:val="ru-RU"/>
        </w:rPr>
        <w:t>01.4 проверяет точную привязку без цены и геометрии. Технический отказ не заменяется отрицательным бизнес-результатом.</w:t>
      </w:r>
    </w:p>
    <w:p w:rsidR="00BB4D87" w:rsidRPr="00110E98" w:rsidRDefault="00110E98" w:rsidP="00110E98">
      <w:pPr>
        <w:spacing w:after="0" w:line="240" w:lineRule="auto"/>
        <w:rPr>
          <w:rFonts w:cs="Times New Roman"/>
          <w:sz w:val="22"/>
          <w:lang w:val="ru-RU"/>
        </w:rPr>
      </w:pPr>
      <w:r w:rsidRPr="00110E98">
        <w:rPr>
          <w:rFonts w:cs="Times New Roman"/>
          <w:sz w:val="22"/>
          <w:lang w:val="ru-RU"/>
        </w:rPr>
        <w:br w:type="page"/>
      </w:r>
    </w:p>
    <w:p w:rsidR="00BB4D87" w:rsidRDefault="00110E98" w:rsidP="008B6B07">
      <w:pPr>
        <w:spacing w:after="0" w:line="240" w:lineRule="auto"/>
        <w:ind w:firstLine="851"/>
        <w:jc w:val="both"/>
        <w:rPr>
          <w:rFonts w:cs="Times New Roman"/>
          <w:b/>
          <w:sz w:val="22"/>
          <w:lang w:val="ru-RU"/>
        </w:rPr>
      </w:pPr>
      <w:r w:rsidRPr="008B6B07">
        <w:rPr>
          <w:rFonts w:cs="Times New Roman"/>
          <w:b/>
          <w:sz w:val="22"/>
          <w:lang w:val="ru-RU"/>
        </w:rPr>
        <w:lastRenderedPageBreak/>
        <w:t>3 Внутренние интерфейсы модуля</w:t>
      </w:r>
    </w:p>
    <w:p w:rsidR="008B6B07" w:rsidRPr="008B6B07" w:rsidRDefault="008B6B07" w:rsidP="008B6B07">
      <w:pPr>
        <w:spacing w:after="0" w:line="240" w:lineRule="auto"/>
        <w:ind w:firstLine="851"/>
        <w:jc w:val="both"/>
        <w:rPr>
          <w:rFonts w:cs="Times New Roman"/>
          <w:b/>
          <w:sz w:val="22"/>
          <w:lang w:val="ru-RU"/>
        </w:rPr>
      </w:pPr>
    </w:p>
    <w:p w:rsidR="00BB4D87" w:rsidRDefault="00110E98" w:rsidP="008B6B07">
      <w:pPr>
        <w:spacing w:after="0" w:line="240" w:lineRule="auto"/>
        <w:ind w:firstLine="851"/>
        <w:jc w:val="both"/>
        <w:rPr>
          <w:rFonts w:cs="Times New Roman"/>
          <w:b/>
          <w:sz w:val="22"/>
          <w:lang w:val="ru-RU"/>
        </w:rPr>
      </w:pPr>
      <w:r w:rsidRPr="008B6B07">
        <w:rPr>
          <w:rFonts w:cs="Times New Roman"/>
          <w:b/>
          <w:sz w:val="22"/>
          <w:lang w:val="ru-RU"/>
        </w:rPr>
        <w:t>3 1 Операции и результаты</w:t>
      </w:r>
    </w:p>
    <w:p w:rsidR="008B6B07" w:rsidRPr="008B6B07" w:rsidRDefault="008B6B07" w:rsidP="008B6B07">
      <w:pPr>
        <w:spacing w:after="0" w:line="240" w:lineRule="auto"/>
        <w:ind w:firstLine="851"/>
        <w:jc w:val="both"/>
        <w:rPr>
          <w:rFonts w:cs="Times New Roman"/>
          <w:b/>
          <w:sz w:val="22"/>
          <w:lang w:val="ru-RU"/>
        </w:rPr>
      </w:pPr>
    </w:p>
    <w:p w:rsidR="00BB4D87" w:rsidRPr="00110E98" w:rsidRDefault="00110E98" w:rsidP="008B6B07">
      <w:pPr>
        <w:spacing w:after="0" w:line="240" w:lineRule="auto"/>
        <w:ind w:firstLine="851"/>
        <w:jc w:val="both"/>
        <w:rPr>
          <w:rFonts w:cs="Times New Roman"/>
          <w:sz w:val="22"/>
        </w:rPr>
      </w:pPr>
      <w:r w:rsidRPr="00110E98">
        <w:rPr>
          <w:rFonts w:cs="Times New Roman"/>
          <w:sz w:val="22"/>
          <w:lang w:val="ru-RU"/>
        </w:rPr>
        <w:t xml:space="preserve">Названия вспомогательных операций в этом подразделе являются проектным решением </w:t>
      </w:r>
      <w:r w:rsidRPr="00110E98">
        <w:rPr>
          <w:rFonts w:cs="Times New Roman"/>
          <w:sz w:val="22"/>
        </w:rPr>
        <w:t>T</w:t>
      </w:r>
      <w:r w:rsidRPr="00110E98">
        <w:rPr>
          <w:rFonts w:cs="Times New Roman"/>
          <w:sz w:val="22"/>
          <w:lang w:val="ru-RU"/>
        </w:rPr>
        <w:t xml:space="preserve">01.4. Это описания ответственности, а не сигнатуры </w:t>
      </w:r>
      <w:r w:rsidRPr="00110E98">
        <w:rPr>
          <w:rFonts w:cs="Times New Roman"/>
          <w:sz w:val="22"/>
        </w:rPr>
        <w:t>Java</w:t>
      </w:r>
      <w:r w:rsidRPr="00110E98">
        <w:rPr>
          <w:rFonts w:cs="Times New Roman"/>
          <w:sz w:val="22"/>
          <w:lang w:val="ru-RU"/>
        </w:rPr>
        <w:t xml:space="preserve">. Они не создают новых публичных полей. </w:t>
      </w:r>
      <w:r w:rsidRPr="00110E98">
        <w:rPr>
          <w:rFonts w:cs="Times New Roman"/>
          <w:sz w:val="22"/>
        </w:rPr>
        <w:t>CalculationRequest, CalculationBundle и TariffAccessContext сохраняют состав T01.2.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518"/>
        <w:gridCol w:w="2835"/>
        <w:gridCol w:w="2835"/>
      </w:tblGrid>
      <w:tr w:rsidR="00BB4D87" w:rsidRPr="00110E98" w:rsidTr="008B6B07">
        <w:trPr>
          <w:cantSplit/>
          <w:tblHeader/>
          <w:jc w:val="center"/>
        </w:trPr>
        <w:tc>
          <w:tcPr>
            <w:tcW w:w="2160"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Операция</w:t>
            </w:r>
          </w:p>
        </w:tc>
        <w:tc>
          <w:tcPr>
            <w:tcW w:w="2518"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Вход</w:t>
            </w:r>
          </w:p>
        </w:tc>
        <w:tc>
          <w:tcPr>
            <w:tcW w:w="2835"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Успешный результат</w:t>
            </w:r>
          </w:p>
        </w:tc>
        <w:tc>
          <w:tcPr>
            <w:tcW w:w="2835"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Отказ</w:t>
            </w:r>
          </w:p>
        </w:tc>
      </w:tr>
      <w:tr w:rsidR="00BB4D87" w:rsidRPr="00110E98" w:rsidTr="008B6B07">
        <w:trPr>
          <w:cantSplit/>
          <w:jc w:val="center"/>
        </w:trPr>
        <w:tc>
          <w:tcPr>
            <w:tcW w:w="2160"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Подготовить территориальный контекст</w:t>
            </w:r>
          </w:p>
        </w:tc>
        <w:tc>
          <w:tcPr>
            <w:tcW w:w="2518" w:type="dxa"/>
            <w:tcMar>
              <w:top w:w="72" w:type="dxa"/>
              <w:left w:w="88" w:type="dxa"/>
              <w:bottom w:w="72" w:type="dxa"/>
              <w:right w:w="88" w:type="dxa"/>
            </w:tcMar>
            <w:vAlign w:val="center"/>
          </w:tcPr>
          <w:p w:rsidR="00BB4D87" w:rsidRPr="00612AAB" w:rsidRDefault="00612AAB" w:rsidP="00110E98">
            <w:pPr>
              <w:spacing w:after="0" w:line="240" w:lineRule="auto"/>
              <w:rPr>
                <w:rFonts w:cs="Times New Roman"/>
                <w:sz w:val="22"/>
                <w:lang w:val="ru-RU"/>
              </w:rPr>
            </w:pPr>
            <w:r w:rsidRPr="00612AAB">
              <w:rPr>
                <w:lang w:val="ru-RU"/>
              </w:rPr>
              <w:t>Первая нормализованная точка, необходимость сверки, момент операции, режим: операция или чтение</w:t>
            </w:r>
          </w:p>
        </w:tc>
        <w:tc>
          <w:tcPr>
            <w:tcW w:w="2835" w:type="dxa"/>
            <w:tcMar>
              <w:top w:w="72" w:type="dxa"/>
              <w:left w:w="88" w:type="dxa"/>
              <w:bottom w:w="72" w:type="dxa"/>
              <w:right w:w="88" w:type="dxa"/>
            </w:tcMar>
            <w:vAlign w:val="center"/>
          </w:tcPr>
          <w:p w:rsidR="00BB4D87" w:rsidRPr="00110E98" w:rsidRDefault="00612AAB" w:rsidP="00612AAB">
            <w:pPr>
              <w:spacing w:after="0" w:line="240" w:lineRule="auto"/>
              <w:rPr>
                <w:rFonts w:cs="Times New Roman"/>
                <w:sz w:val="22"/>
                <w:lang w:val="ru-RU"/>
              </w:rPr>
            </w:pPr>
            <w:r w:rsidRPr="00612AAB">
              <w:rPr>
                <w:lang w:val="ru-RU"/>
              </w:rPr>
              <w:t xml:space="preserve">Ветка </w:t>
            </w:r>
            <w:r>
              <w:t>UUID</w:t>
            </w:r>
            <w:r w:rsidRPr="00612AAB">
              <w:rPr>
                <w:lang w:val="ru-RU"/>
              </w:rPr>
              <w:t xml:space="preserve"> зон, канонический </w:t>
            </w:r>
            <w:r>
              <w:t>timeZone</w:t>
            </w:r>
            <w:r w:rsidRPr="00612AAB">
              <w:rPr>
                <w:lang w:val="ru-RU"/>
              </w:rPr>
              <w:t xml:space="preserve"> и </w:t>
            </w:r>
            <w:r>
              <w:t>referenceDate</w:t>
            </w:r>
            <w:r w:rsidRPr="00612AAB">
              <w:rPr>
                <w:lang w:val="ru-RU"/>
              </w:rPr>
              <w:t xml:space="preserve">. В режиме чтения </w:t>
            </w:r>
            <w:r>
              <w:rPr>
                <w:lang w:val="ru-RU"/>
              </w:rPr>
              <w:t xml:space="preserve">—</w:t>
            </w:r>
            <w:r w:rsidRPr="00612AAB">
              <w:rPr>
                <w:lang w:val="ru-RU"/>
              </w:rPr>
              <w:t xml:space="preserve"> из действующей записи кэша либо свежего </w:t>
            </w:r>
            <w:r>
              <w:t>searchBranch</w:t>
            </w:r>
          </w:p>
        </w:tc>
        <w:tc>
          <w:tcPr>
            <w:tcW w:w="283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ModuleFailure до вариантов</w:t>
            </w:r>
          </w:p>
        </w:tc>
      </w:tr>
      <w:tr w:rsidR="00BB4D87" w:rsidRPr="00110E98" w:rsidTr="008B6B07">
        <w:trPr>
          <w:cantSplit/>
          <w:jc w:val="center"/>
        </w:trPr>
        <w:tc>
          <w:tcPr>
            <w:tcW w:w="2160"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Получить геометрию</w:t>
            </w:r>
          </w:p>
        </w:tc>
        <w:tc>
          <w:tcPr>
            <w:tcW w:w="251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Нормализованные точки, согласованный режим </w:t>
            </w:r>
            <w:r w:rsidRPr="00110E98">
              <w:rPr>
                <w:rFonts w:cs="Times New Roman"/>
                <w:sz w:val="22"/>
              </w:rPr>
              <w:t>geo</w:t>
            </w:r>
          </w:p>
        </w:tc>
        <w:tc>
          <w:tcPr>
            <w:tcW w:w="283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Исходные метрики и effectiveMetrics</w:t>
            </w:r>
          </w:p>
        </w:tc>
        <w:tc>
          <w:tcPr>
            <w:tcW w:w="283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ModuleFailure до вариантов</w:t>
            </w:r>
          </w:p>
        </w:tc>
      </w:tr>
      <w:tr w:rsidR="00BB4D87" w:rsidRPr="00110E98" w:rsidTr="008B6B07">
        <w:trPr>
          <w:cantSplit/>
          <w:jc w:val="center"/>
        </w:trPr>
        <w:tc>
          <w:tcPr>
            <w:tcW w:w="2160"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Найти варианты</w:t>
            </w:r>
          </w:p>
        </w:tc>
        <w:tc>
          <w:tcPr>
            <w:tcW w:w="251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Фильтры </w:t>
            </w:r>
            <w:r w:rsidRPr="00110E98">
              <w:rPr>
                <w:rFonts w:cs="Times New Roman"/>
                <w:sz w:val="22"/>
              </w:rPr>
              <w:t>CalculateRequest</w:t>
            </w:r>
            <w:r w:rsidRPr="00110E98">
              <w:rPr>
                <w:rFonts w:cs="Times New Roman"/>
                <w:sz w:val="22"/>
                <w:lang w:val="ru-RU"/>
              </w:rPr>
              <w:t>, контекст доступа и территории</w:t>
            </w:r>
          </w:p>
        </w:tc>
        <w:tc>
          <w:tcPr>
            <w:tcW w:w="283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Проверенные описания кандидатов и </w:t>
            </w:r>
            <w:r w:rsidRPr="00110E98">
              <w:rPr>
                <w:rFonts w:cs="Times New Roman"/>
                <w:sz w:val="22"/>
              </w:rPr>
              <w:t>SearchEvidence</w:t>
            </w:r>
          </w:p>
        </w:tc>
        <w:tc>
          <w:tcPr>
            <w:tcW w:w="283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Техническая неполнота в </w:t>
            </w:r>
            <w:r w:rsidRPr="00110E98">
              <w:rPr>
                <w:rFonts w:cs="Times New Roman"/>
                <w:sz w:val="22"/>
              </w:rPr>
              <w:t>SearchEvidence</w:t>
            </w:r>
            <w:r w:rsidRPr="00110E98">
              <w:rPr>
                <w:rFonts w:cs="Times New Roman"/>
                <w:sz w:val="22"/>
                <w:lang w:val="ru-RU"/>
              </w:rPr>
              <w:t>; общий отказ при невозможности обязательной подготовки</w:t>
            </w:r>
          </w:p>
        </w:tc>
      </w:tr>
      <w:tr w:rsidR="00BB4D87" w:rsidRPr="00110E98" w:rsidTr="008B6B07">
        <w:trPr>
          <w:cantSplit/>
          <w:jc w:val="center"/>
        </w:trPr>
        <w:tc>
          <w:tcPr>
            <w:tcW w:w="2160"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Рассчитать точный вариант</w:t>
            </w:r>
          </w:p>
        </w:tc>
        <w:tc>
          <w:tcPr>
            <w:tcW w:w="251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CalculationRequest и контекст вызова</w:t>
            </w:r>
          </w:p>
        </w:tc>
        <w:tc>
          <w:tcPr>
            <w:tcW w:w="283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CalculationBundle</w:t>
            </w:r>
          </w:p>
        </w:tc>
        <w:tc>
          <w:tcPr>
            <w:tcW w:w="283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ModuleFailure</w:t>
            </w:r>
            <w:r w:rsidRPr="00110E98">
              <w:rPr>
                <w:rFonts w:cs="Times New Roman"/>
                <w:sz w:val="22"/>
                <w:lang w:val="ru-RU"/>
              </w:rPr>
              <w:t xml:space="preserve"> данного варианта либо прямой операции</w:t>
            </w:r>
          </w:p>
        </w:tc>
      </w:tr>
      <w:tr w:rsidR="00BB4D87" w:rsidRPr="00110E98" w:rsidTr="008B6B07">
        <w:trPr>
          <w:cantSplit/>
          <w:jc w:val="center"/>
        </w:trPr>
        <w:tc>
          <w:tcPr>
            <w:tcW w:w="2160"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Проверить связанный тариф без цены</w:t>
            </w:r>
          </w:p>
        </w:tc>
        <w:tc>
          <w:tcPr>
            <w:tcW w:w="251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TariffCheckInput и контекст вызова</w:t>
            </w:r>
          </w:p>
        </w:tc>
        <w:tc>
          <w:tcPr>
            <w:tcW w:w="283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TariffCheckResult</w:t>
            </w:r>
          </w:p>
        </w:tc>
        <w:tc>
          <w:tcPr>
            <w:tcW w:w="283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Технический </w:t>
            </w:r>
            <w:r w:rsidRPr="00110E98">
              <w:rPr>
                <w:rFonts w:cs="Times New Roman"/>
                <w:sz w:val="22"/>
              </w:rPr>
              <w:t>ModuleFailure</w:t>
            </w:r>
            <w:r w:rsidRPr="00110E98">
              <w:rPr>
                <w:rFonts w:cs="Times New Roman"/>
                <w:sz w:val="22"/>
                <w:lang w:val="ru-RU"/>
              </w:rPr>
              <w:t>; непригодность — обычный отрицательный результат</w:t>
            </w:r>
          </w:p>
        </w:tc>
      </w:tr>
    </w:tbl>
    <w:p w:rsidR="00BB4D87" w:rsidRPr="00110E98" w:rsidRDefault="00BB4D87" w:rsidP="00110E98">
      <w:pPr>
        <w:spacing w:after="0" w:line="240" w:lineRule="auto"/>
        <w:rPr>
          <w:rFonts w:cs="Times New Roman"/>
          <w:sz w:val="22"/>
          <w:lang w:val="ru-RU"/>
        </w:rPr>
      </w:pPr>
    </w:p>
    <w:p w:rsidR="00BB4D87" w:rsidRPr="00110E98" w:rsidRDefault="00110E98" w:rsidP="008B6B07">
      <w:pPr>
        <w:spacing w:after="0" w:line="240" w:lineRule="auto"/>
        <w:ind w:firstLine="851"/>
        <w:jc w:val="both"/>
        <w:rPr>
          <w:rFonts w:cs="Times New Roman"/>
          <w:sz w:val="22"/>
          <w:lang w:val="ru-RU"/>
        </w:rPr>
      </w:pPr>
      <w:r w:rsidRPr="00110E98">
        <w:rPr>
          <w:rFonts w:cs="Times New Roman"/>
          <w:sz w:val="22"/>
          <w:lang w:val="ru-RU"/>
        </w:rPr>
        <w:t xml:space="preserve">Контекст вызова содержит проверенный пользовательский </w:t>
      </w:r>
      <w:r w:rsidRPr="00110E98">
        <w:rPr>
          <w:rFonts w:cs="Times New Roman"/>
          <w:sz w:val="22"/>
        </w:rPr>
        <w:t>JWT</w:t>
      </w:r>
      <w:r w:rsidRPr="00110E98">
        <w:rPr>
          <w:rFonts w:cs="Times New Roman"/>
          <w:sz w:val="22"/>
          <w:lang w:val="ru-RU"/>
        </w:rPr>
        <w:t xml:space="preserve">, </w:t>
      </w:r>
      <w:r w:rsidRPr="00110E98">
        <w:rPr>
          <w:rFonts w:cs="Times New Roman"/>
          <w:sz w:val="22"/>
        </w:rPr>
        <w:t>correlationId</w:t>
      </w:r>
      <w:r w:rsidRPr="00110E98">
        <w:rPr>
          <w:rFonts w:cs="Times New Roman"/>
          <w:sz w:val="22"/>
          <w:lang w:val="ru-RU"/>
        </w:rPr>
        <w:t xml:space="preserve">, </w:t>
      </w:r>
      <w:r w:rsidRPr="00110E98">
        <w:rPr>
          <w:rFonts w:cs="Times New Roman"/>
          <w:sz w:val="22"/>
        </w:rPr>
        <w:t>capturedAt</w:t>
      </w:r>
      <w:r w:rsidRPr="00110E98">
        <w:rPr>
          <w:rFonts w:cs="Times New Roman"/>
          <w:sz w:val="22"/>
          <w:lang w:val="ru-RU"/>
        </w:rPr>
        <w:t xml:space="preserve"> и абсолютный дедлайн, переданные сервером. </w:t>
      </w:r>
      <w:r w:rsidRPr="00110E98">
        <w:rPr>
          <w:rFonts w:cs="Times New Roman"/>
          <w:sz w:val="22"/>
        </w:rPr>
        <w:t>JWT</w:t>
      </w:r>
      <w:r w:rsidRPr="00110E98">
        <w:rPr>
          <w:rFonts w:cs="Times New Roman"/>
          <w:sz w:val="22"/>
          <w:lang w:val="ru-RU"/>
        </w:rPr>
        <w:t xml:space="preserve"> не входит в сериализуемые </w:t>
      </w:r>
      <w:r w:rsidRPr="00110E98">
        <w:rPr>
          <w:rFonts w:cs="Times New Roman"/>
          <w:sz w:val="22"/>
        </w:rPr>
        <w:t>DTO</w:t>
      </w:r>
      <w:r w:rsidRPr="00110E98">
        <w:rPr>
          <w:rFonts w:cs="Times New Roman"/>
          <w:sz w:val="22"/>
          <w:lang w:val="ru-RU"/>
        </w:rPr>
        <w:t xml:space="preserve">, </w:t>
      </w:r>
      <w:r w:rsidRPr="00110E98">
        <w:rPr>
          <w:rFonts w:cs="Times New Roman"/>
          <w:sz w:val="22"/>
        </w:rPr>
        <w:t>digest</w:t>
      </w:r>
      <w:r w:rsidRPr="00110E98">
        <w:rPr>
          <w:rFonts w:cs="Times New Roman"/>
          <w:sz w:val="22"/>
          <w:lang w:val="ru-RU"/>
        </w:rPr>
        <w:t xml:space="preserve"> и журнал. </w:t>
      </w:r>
      <w:r w:rsidRPr="00110E98">
        <w:rPr>
          <w:rFonts w:cs="Times New Roman"/>
          <w:sz w:val="22"/>
        </w:rPr>
        <w:t>TariffAccessContext</w:t>
      </w:r>
      <w:r w:rsidRPr="00110E98">
        <w:rPr>
          <w:rFonts w:cs="Times New Roman"/>
          <w:sz w:val="22"/>
          <w:lang w:val="ru-RU"/>
        </w:rPr>
        <w:t xml:space="preserve"> задаёт субъект и организацию; токен используется транспортным клиентом зависимостей.</w:t>
      </w:r>
    </w:p>
    <w:p w:rsidR="00BB4D87" w:rsidRPr="00110E98" w:rsidRDefault="00110E98" w:rsidP="008B6B07">
      <w:pPr>
        <w:spacing w:after="0" w:line="240" w:lineRule="auto"/>
        <w:ind w:firstLine="851"/>
        <w:jc w:val="both"/>
        <w:rPr>
          <w:rFonts w:cs="Times New Roman"/>
          <w:sz w:val="22"/>
          <w:lang w:val="ru-RU"/>
        </w:rPr>
      </w:pPr>
      <w:r w:rsidRPr="00110E98">
        <w:rPr>
          <w:rFonts w:cs="Times New Roman"/>
          <w:sz w:val="22"/>
          <w:lang w:val="ru-RU"/>
        </w:rPr>
        <w:t xml:space="preserve">Сохранённая привязка передаётся отдельным несериализуемым </w:t>
      </w:r>
      <w:r w:rsidRPr="00110E98">
        <w:rPr>
          <w:rFonts w:cs="Times New Roman"/>
          <w:sz w:val="22"/>
        </w:rPr>
        <w:t>SavedBindingContext</w:t>
      </w:r>
      <w:r w:rsidRPr="00110E98">
        <w:rPr>
          <w:rFonts w:cs="Times New Roman"/>
          <w:sz w:val="22"/>
          <w:lang w:val="ru-RU"/>
        </w:rPr>
        <w:t xml:space="preserve"> из записи, прочитанной </w:t>
      </w:r>
      <w:r w:rsidRPr="00110E98">
        <w:rPr>
          <w:rFonts w:cs="Times New Roman"/>
          <w:sz w:val="22"/>
        </w:rPr>
        <w:t>T</w:t>
      </w:r>
      <w:r w:rsidRPr="00110E98">
        <w:rPr>
          <w:rFonts w:cs="Times New Roman"/>
          <w:sz w:val="22"/>
          <w:lang w:val="ru-RU"/>
        </w:rPr>
        <w:t xml:space="preserve">01.2 для той же </w:t>
      </w:r>
      <w:r w:rsidRPr="00110E98">
        <w:rPr>
          <w:rFonts w:cs="Times New Roman"/>
          <w:sz w:val="22"/>
        </w:rPr>
        <w:t>baseVersion</w:t>
      </w:r>
      <w:r w:rsidRPr="00110E98">
        <w:rPr>
          <w:rFonts w:cs="Times New Roman"/>
          <w:sz w:val="22"/>
          <w:lang w:val="ru-RU"/>
        </w:rPr>
        <w:t xml:space="preserve">. Это обязательное правило внутреннего вызова для существующего маршрута. </w:t>
      </w:r>
      <w:r w:rsidRPr="00110E98">
        <w:rPr>
          <w:rFonts w:cs="Times New Roman"/>
          <w:sz w:val="22"/>
        </w:rPr>
        <w:t>CalculationRequest</w:t>
      </w:r>
      <w:r w:rsidRPr="00110E98">
        <w:rPr>
          <w:rFonts w:cs="Times New Roman"/>
          <w:sz w:val="22"/>
          <w:lang w:val="ru-RU"/>
        </w:rPr>
        <w:t xml:space="preserve">, </w:t>
      </w:r>
      <w:r w:rsidRPr="00110E98">
        <w:rPr>
          <w:rFonts w:cs="Times New Roman"/>
          <w:sz w:val="22"/>
        </w:rPr>
        <w:t>CalculationBundle</w:t>
      </w:r>
      <w:r w:rsidRPr="00110E98">
        <w:rPr>
          <w:rFonts w:cs="Times New Roman"/>
          <w:sz w:val="22"/>
          <w:lang w:val="ru-RU"/>
        </w:rPr>
        <w:t xml:space="preserve"> и публичные </w:t>
      </w:r>
      <w:r w:rsidRPr="00110E98">
        <w:rPr>
          <w:rFonts w:cs="Times New Roman"/>
          <w:sz w:val="22"/>
        </w:rPr>
        <w:t>DTO</w:t>
      </w:r>
      <w:r w:rsidRPr="00110E98">
        <w:rPr>
          <w:rFonts w:cs="Times New Roman"/>
          <w:sz w:val="22"/>
          <w:lang w:val="ru-RU"/>
        </w:rPr>
        <w:t xml:space="preserve"> не расширяются. Контекст создаёт сервер; значения и политику из браузера модуль не принимает.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BB4D87" w:rsidRPr="00110E98" w:rsidTr="008B6B07">
        <w:trPr>
          <w:cantSplit/>
          <w:tblHeader/>
          <w:jc w:val="center"/>
        </w:trPr>
        <w:tc>
          <w:tcPr>
            <w:tcW w:w="2376"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Поле SavedBindingContext</w:t>
            </w:r>
          </w:p>
        </w:tc>
        <w:tc>
          <w:tcPr>
            <w:tcW w:w="1728"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Тип</w:t>
            </w:r>
          </w:p>
        </w:tc>
        <w:tc>
          <w:tcPr>
            <w:tcW w:w="187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Обязательность</w:t>
            </w:r>
          </w:p>
        </w:tc>
        <w:tc>
          <w:tcPr>
            <w:tcW w:w="439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Назначение</w:t>
            </w:r>
          </w:p>
        </w:tc>
      </w:tr>
      <w:tr w:rsidR="00BB4D87" w:rsidRPr="00110E98" w:rsidTr="008B6B07">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baseVersion</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integer int64</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Версия прочитанной записи; при расчёте совпадает с </w:t>
            </w:r>
            <w:r w:rsidRPr="00110E98">
              <w:rPr>
                <w:rFonts w:cs="Times New Roman"/>
                <w:sz w:val="22"/>
              </w:rPr>
              <w:t>CalculationRequest</w:t>
            </w:r>
            <w:r w:rsidRPr="00110E98">
              <w:rPr>
                <w:rFonts w:cs="Times New Roman"/>
                <w:sz w:val="22"/>
                <w:lang w:val="ru-RU"/>
              </w:rPr>
              <w:t>.</w:t>
            </w:r>
            <w:r w:rsidRPr="00110E98">
              <w:rPr>
                <w:rFonts w:cs="Times New Roman"/>
                <w:sz w:val="22"/>
              </w:rPr>
              <w:t>baseVersion</w:t>
            </w:r>
          </w:p>
        </w:tc>
      </w:tr>
      <w:tr w:rsidR="00BB4D87" w:rsidRPr="00110E98" w:rsidTr="008B6B07">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savedTariffId</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uuid</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Тариф сохранённой версии; повторная передача того же </w:t>
            </w:r>
            <w:r w:rsidRPr="00110E98">
              <w:rPr>
                <w:rFonts w:cs="Times New Roman"/>
                <w:sz w:val="22"/>
              </w:rPr>
              <w:t>id</w:t>
            </w:r>
            <w:r w:rsidRPr="00110E98">
              <w:rPr>
                <w:rFonts w:cs="Times New Roman"/>
                <w:sz w:val="22"/>
                <w:lang w:val="ru-RU"/>
              </w:rPr>
              <w:t xml:space="preserve"> не считается сменой</w:t>
            </w:r>
          </w:p>
        </w:tc>
      </w:tr>
      <w:tr w:rsidR="00BB4D87" w:rsidRPr="00110E98" w:rsidTr="008B6B07">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savedTariffContractId</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uuid</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Договор сохранённой привязки</w:t>
            </w:r>
          </w:p>
        </w:tc>
      </w:tr>
      <w:tr w:rsidR="00BB4D87" w:rsidRPr="00110E98" w:rsidTr="008B6B07">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savedTariffDepartmentId</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uuid либо null</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Прежнее подразделение, включая явный </w:t>
            </w:r>
            <w:r w:rsidRPr="00110E98">
              <w:rPr>
                <w:rFonts w:cs="Times New Roman"/>
                <w:sz w:val="22"/>
              </w:rPr>
              <w:t>null</w:t>
            </w:r>
            <w:r w:rsidRPr="00110E98">
              <w:rPr>
                <w:rFonts w:cs="Times New Roman"/>
                <w:sz w:val="22"/>
                <w:lang w:val="ru-RU"/>
              </w:rPr>
              <w:t xml:space="preserve"> общего тарифа</w:t>
            </w:r>
          </w:p>
        </w:tc>
      </w:tr>
      <w:tr w:rsidR="00BB4D87" w:rsidRPr="00110E98" w:rsidTr="008B6B07">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savedTransportId</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uuid либо null</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Автомобиль сохранённой версии</w:t>
            </w:r>
          </w:p>
        </w:tc>
      </w:tr>
      <w:tr w:rsidR="00BB4D87" w:rsidRPr="00110E98" w:rsidTr="008B6B07">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savedTransportInfo</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object либо null</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Сохранённый снимок автомобиля по </w:t>
            </w:r>
            <w:r w:rsidRPr="00110E98">
              <w:rPr>
                <w:rFonts w:cs="Times New Roman"/>
                <w:sz w:val="22"/>
              </w:rPr>
              <w:t>T</w:t>
            </w:r>
            <w:r w:rsidRPr="00110E98">
              <w:rPr>
                <w:rFonts w:cs="Times New Roman"/>
                <w:sz w:val="22"/>
                <w:lang w:val="ru-RU"/>
              </w:rPr>
              <w:t>01.2</w:t>
            </w:r>
          </w:p>
        </w:tc>
      </w:tr>
      <w:tr w:rsidR="00BB4D87" w:rsidRPr="00110E98" w:rsidTr="008B6B07">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bindingPolicy</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enum</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KEEP</w:t>
            </w:r>
            <w:r w:rsidRPr="00110E98">
              <w:rPr>
                <w:rFonts w:cs="Times New Roman"/>
                <w:sz w:val="22"/>
                <w:lang w:val="ru-RU"/>
              </w:rPr>
              <w:t>_</w:t>
            </w:r>
            <w:r w:rsidRPr="00110E98">
              <w:rPr>
                <w:rFonts w:cs="Times New Roman"/>
                <w:sz w:val="22"/>
              </w:rPr>
              <w:t>BINDING</w:t>
            </w:r>
            <w:r w:rsidRPr="00110E98">
              <w:rPr>
                <w:rFonts w:cs="Times New Roman"/>
                <w:sz w:val="22"/>
                <w:lang w:val="ru-RU"/>
              </w:rPr>
              <w:t xml:space="preserve"> либо </w:t>
            </w:r>
            <w:r w:rsidRPr="00110E98">
              <w:rPr>
                <w:rFonts w:cs="Times New Roman"/>
                <w:sz w:val="22"/>
              </w:rPr>
              <w:t>REFRESH</w:t>
            </w:r>
            <w:r w:rsidRPr="00110E98">
              <w:rPr>
                <w:rFonts w:cs="Times New Roman"/>
                <w:sz w:val="22"/>
                <w:lang w:val="ru-RU"/>
              </w:rPr>
              <w:t>_</w:t>
            </w:r>
            <w:r w:rsidRPr="00110E98">
              <w:rPr>
                <w:rFonts w:cs="Times New Roman"/>
                <w:sz w:val="22"/>
              </w:rPr>
              <w:t>BINDING</w:t>
            </w:r>
            <w:r w:rsidRPr="00110E98">
              <w:rPr>
                <w:rFonts w:cs="Times New Roman"/>
                <w:sz w:val="22"/>
                <w:lang w:val="ru-RU"/>
              </w:rPr>
              <w:t xml:space="preserve">; выбирается </w:t>
            </w:r>
            <w:r w:rsidRPr="00110E98">
              <w:rPr>
                <w:rFonts w:cs="Times New Roman"/>
                <w:sz w:val="22"/>
              </w:rPr>
              <w:t>T</w:t>
            </w:r>
            <w:r w:rsidRPr="00110E98">
              <w:rPr>
                <w:rFonts w:cs="Times New Roman"/>
                <w:sz w:val="22"/>
                <w:lang w:val="ru-RU"/>
              </w:rPr>
              <w:t>01.2 по фактическим изменениям</w:t>
            </w:r>
          </w:p>
        </w:tc>
      </w:tr>
      <w:tr w:rsidR="00BB4D87" w:rsidRPr="00110E98" w:rsidTr="008B6B07">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transportSnapshotPolicy</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enum</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KEEP_SNAPSHOT, LOAD_SNAPSHOT либо CLEAR_SNAPSHOT по матрице T01.2</w:t>
            </w:r>
          </w:p>
        </w:tc>
      </w:tr>
    </w:tbl>
    <w:p w:rsidR="00BB4D87" w:rsidRPr="00110E98" w:rsidRDefault="00BB4D87" w:rsidP="00110E98">
      <w:pPr>
        <w:spacing w:after="0" w:line="240" w:lineRule="auto"/>
        <w:rPr>
          <w:rFonts w:cs="Times New Roman"/>
          <w:sz w:val="22"/>
        </w:rPr>
      </w:pPr>
    </w:p>
    <w:p w:rsidR="00BB4D87" w:rsidRPr="00110E98" w:rsidRDefault="00110E98" w:rsidP="008B6B07">
      <w:pPr>
        <w:spacing w:after="0" w:line="240" w:lineRule="auto"/>
        <w:ind w:firstLine="851"/>
        <w:jc w:val="both"/>
        <w:rPr>
          <w:rFonts w:cs="Times New Roman"/>
          <w:sz w:val="22"/>
          <w:lang w:val="ru-RU"/>
        </w:rPr>
      </w:pPr>
      <w:r w:rsidRPr="00110E98">
        <w:rPr>
          <w:rFonts w:cs="Times New Roman"/>
          <w:sz w:val="22"/>
        </w:rPr>
        <w:t>KEEP</w:t>
      </w:r>
      <w:r w:rsidRPr="00110E98">
        <w:rPr>
          <w:rFonts w:cs="Times New Roman"/>
          <w:sz w:val="22"/>
          <w:lang w:val="ru-RU"/>
        </w:rPr>
        <w:t>_</w:t>
      </w:r>
      <w:r w:rsidRPr="00110E98">
        <w:rPr>
          <w:rFonts w:cs="Times New Roman"/>
          <w:sz w:val="22"/>
        </w:rPr>
        <w:t>BINDING</w:t>
      </w:r>
      <w:r w:rsidRPr="00110E98">
        <w:rPr>
          <w:rFonts w:cs="Times New Roman"/>
          <w:sz w:val="22"/>
          <w:lang w:val="ru-RU"/>
        </w:rPr>
        <w:t xml:space="preserve"> требует совпадения актуальных </w:t>
      </w:r>
      <w:r w:rsidRPr="00110E98">
        <w:rPr>
          <w:rFonts w:cs="Times New Roman"/>
          <w:sz w:val="22"/>
        </w:rPr>
        <w:t>contractId</w:t>
      </w:r>
      <w:r w:rsidRPr="00110E98">
        <w:rPr>
          <w:rFonts w:cs="Times New Roman"/>
          <w:sz w:val="22"/>
          <w:lang w:val="ru-RU"/>
        </w:rPr>
        <w:t xml:space="preserve"> и нормализованного </w:t>
      </w:r>
      <w:r w:rsidRPr="00110E98">
        <w:rPr>
          <w:rFonts w:cs="Times New Roman"/>
          <w:sz w:val="22"/>
        </w:rPr>
        <w:t>department</w:t>
      </w:r>
      <w:r w:rsidRPr="00110E98">
        <w:rPr>
          <w:rFonts w:cs="Times New Roman"/>
          <w:sz w:val="22"/>
          <w:lang w:val="ru-RU"/>
        </w:rPr>
        <w:t>.</w:t>
      </w:r>
      <w:r w:rsidRPr="00110E98">
        <w:rPr>
          <w:rFonts w:cs="Times New Roman"/>
          <w:sz w:val="22"/>
        </w:rPr>
        <w:t>id</w:t>
      </w:r>
      <w:r w:rsidRPr="00110E98">
        <w:rPr>
          <w:rFonts w:cs="Times New Roman"/>
          <w:sz w:val="22"/>
          <w:lang w:val="ru-RU"/>
        </w:rPr>
        <w:t xml:space="preserve"> с сохранёнными значениями. </w:t>
      </w:r>
      <w:r w:rsidRPr="00110E98">
        <w:rPr>
          <w:rFonts w:cs="Times New Roman"/>
          <w:sz w:val="22"/>
        </w:rPr>
        <w:t>REFRESH</w:t>
      </w:r>
      <w:r w:rsidRPr="00110E98">
        <w:rPr>
          <w:rFonts w:cs="Times New Roman"/>
          <w:sz w:val="22"/>
          <w:lang w:val="ru-RU"/>
        </w:rPr>
        <w:t>_</w:t>
      </w:r>
      <w:r w:rsidRPr="00110E98">
        <w:rPr>
          <w:rFonts w:cs="Times New Roman"/>
          <w:sz w:val="22"/>
        </w:rPr>
        <w:t>BINDING</w:t>
      </w:r>
      <w:r w:rsidRPr="00110E98">
        <w:rPr>
          <w:rFonts w:cs="Times New Roman"/>
          <w:sz w:val="22"/>
          <w:lang w:val="ru-RU"/>
        </w:rPr>
        <w:t xml:space="preserve"> разрешает установить актуальные проверенные реквизиты выбранного тарифа в новом результате. Для создания и предрасчёта </w:t>
      </w:r>
      <w:r w:rsidRPr="00110E98">
        <w:rPr>
          <w:rFonts w:cs="Times New Roman"/>
          <w:sz w:val="22"/>
        </w:rPr>
        <w:t>SavedBindingContext</w:t>
      </w:r>
      <w:r w:rsidRPr="00110E98">
        <w:rPr>
          <w:rFonts w:cs="Times New Roman"/>
          <w:sz w:val="22"/>
          <w:lang w:val="ru-RU"/>
        </w:rPr>
        <w:t xml:space="preserve"> отсутствует, </w:t>
      </w:r>
      <w:r w:rsidRPr="00110E98">
        <w:rPr>
          <w:rFonts w:cs="Times New Roman"/>
          <w:sz w:val="22"/>
        </w:rPr>
        <w:t>baseVersion</w:t>
      </w:r>
      <w:r w:rsidRPr="00110E98">
        <w:rPr>
          <w:rFonts w:cs="Times New Roman"/>
          <w:sz w:val="22"/>
          <w:lang w:val="ru-RU"/>
        </w:rPr>
        <w:t>=</w:t>
      </w:r>
      <w:r w:rsidRPr="00110E98">
        <w:rPr>
          <w:rFonts w:cs="Times New Roman"/>
          <w:sz w:val="22"/>
        </w:rPr>
        <w:t>null</w:t>
      </w:r>
      <w:r w:rsidRPr="00110E98">
        <w:rPr>
          <w:rFonts w:cs="Times New Roman"/>
          <w:sz w:val="22"/>
          <w:lang w:val="ru-RU"/>
        </w:rPr>
        <w:t>; выполняется установка новой привязки.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BB4D87" w:rsidRPr="00110E98" w:rsidTr="008B6B07">
        <w:trPr>
          <w:cantSplit/>
          <w:tblHeader/>
          <w:jc w:val="center"/>
        </w:trPr>
        <w:tc>
          <w:tcPr>
            <w:tcW w:w="2488"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Сценарий существующего маршрута</w:t>
            </w:r>
          </w:p>
        </w:tc>
        <w:tc>
          <w:tcPr>
            <w:tcW w:w="3110"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Политика привязки</w:t>
            </w:r>
          </w:p>
        </w:tc>
        <w:tc>
          <w:tcPr>
            <w:tcW w:w="476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Политика снимка автомобиля</w:t>
            </w:r>
          </w:p>
        </w:tc>
      </w:tr>
      <w:tr w:rsidR="00BB4D87" w:rsidRPr="00110E98" w:rsidTr="008B6B07">
        <w:trPr>
          <w:cantSplit/>
          <w:jc w:val="center"/>
        </w:trPr>
        <w:tc>
          <w:tcPr>
            <w:tcW w:w="2488"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Изменены координаты, состав, порядок или адресные части точек</w:t>
            </w:r>
          </w:p>
        </w:tc>
        <w:tc>
          <w:tcPr>
            <w:tcW w:w="3110"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REFRESH_BINDING</w:t>
            </w:r>
          </w:p>
        </w:tc>
        <w:tc>
          <w:tcPr>
            <w:tcW w:w="476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KEEP</w:t>
            </w:r>
            <w:r w:rsidRPr="00110E98">
              <w:rPr>
                <w:rFonts w:cs="Times New Roman"/>
                <w:sz w:val="22"/>
                <w:lang w:val="ru-RU"/>
              </w:rPr>
              <w:t>_</w:t>
            </w:r>
            <w:r w:rsidRPr="00110E98">
              <w:rPr>
                <w:rFonts w:cs="Times New Roman"/>
                <w:sz w:val="22"/>
              </w:rPr>
              <w:t>SNAPSHOT</w:t>
            </w:r>
            <w:r w:rsidRPr="00110E98">
              <w:rPr>
                <w:rFonts w:cs="Times New Roman"/>
                <w:sz w:val="22"/>
                <w:lang w:val="ru-RU"/>
              </w:rPr>
              <w:t xml:space="preserve"> при том же </w:t>
            </w:r>
            <w:r w:rsidRPr="00110E98">
              <w:rPr>
                <w:rFonts w:cs="Times New Roman"/>
                <w:sz w:val="22"/>
              </w:rPr>
              <w:t>transportId</w:t>
            </w:r>
            <w:r w:rsidRPr="00110E98">
              <w:rPr>
                <w:rFonts w:cs="Times New Roman"/>
                <w:sz w:val="22"/>
                <w:lang w:val="ru-RU"/>
              </w:rPr>
              <w:t>; иначе правило установки, смены или очистки</w:t>
            </w:r>
          </w:p>
        </w:tc>
      </w:tr>
      <w:tr w:rsidR="00BB4D87" w:rsidRPr="00110E98" w:rsidTr="008B6B07">
        <w:trPr>
          <w:cantSplit/>
          <w:jc w:val="center"/>
        </w:trPr>
        <w:tc>
          <w:tcPr>
            <w:tcW w:w="2488"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Изменены только ожидания</w:t>
            </w:r>
          </w:p>
        </w:tc>
        <w:tc>
          <w:tcPr>
            <w:tcW w:w="3110"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KEEP_BINDING</w:t>
            </w:r>
          </w:p>
        </w:tc>
        <w:tc>
          <w:tcPr>
            <w:tcW w:w="476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KEEP_SNAPSHOT</w:t>
            </w:r>
          </w:p>
        </w:tc>
      </w:tr>
      <w:tr w:rsidR="00BB4D87" w:rsidRPr="00110E98" w:rsidTr="008B6B07">
        <w:trPr>
          <w:cantSplit/>
          <w:jc w:val="center"/>
        </w:trPr>
        <w:tc>
          <w:tcPr>
            <w:tcW w:w="2488"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Фактически изменены вид, класс, ночной признак, тариф или машина</w:t>
            </w:r>
          </w:p>
        </w:tc>
        <w:tc>
          <w:tcPr>
            <w:tcW w:w="3110"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REFRESH_BINDING</w:t>
            </w:r>
          </w:p>
        </w:tc>
        <w:tc>
          <w:tcPr>
            <w:tcW w:w="476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LOAD_SNAPSHOT только при установке или смене transportId; CLEAR_SNAPSHOT при выходе из CAR_CHOICE; иначе KEEP_SNAPSHOT</w:t>
            </w:r>
          </w:p>
        </w:tc>
      </w:tr>
      <w:tr w:rsidR="00BB4D87" w:rsidRPr="00110E98" w:rsidTr="008B6B07">
        <w:trPr>
          <w:cantSplit/>
          <w:jc w:val="center"/>
        </w:trPr>
        <w:tc>
          <w:tcPr>
            <w:tcW w:w="2488"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Продление, GET checkTariff, availability</w:t>
            </w:r>
          </w:p>
        </w:tc>
        <w:tc>
          <w:tcPr>
            <w:tcW w:w="3110"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KEEP_BINDING</w:t>
            </w:r>
          </w:p>
        </w:tc>
        <w:tc>
          <w:tcPr>
            <w:tcW w:w="476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Снимок не обновляется; проверки выполняются без цены</w:t>
            </w:r>
          </w:p>
        </w:tc>
      </w:tr>
    </w:tbl>
    <w:p w:rsidR="00BB4D87" w:rsidRPr="00110E98" w:rsidRDefault="00BB4D87" w:rsidP="00110E98">
      <w:pPr>
        <w:spacing w:after="0" w:line="240" w:lineRule="auto"/>
        <w:rPr>
          <w:rFonts w:cs="Times New Roman"/>
          <w:sz w:val="22"/>
          <w:lang w:val="ru-RU"/>
        </w:rPr>
      </w:pPr>
    </w:p>
    <w:p w:rsidR="00BB4D87" w:rsidRPr="00110E98" w:rsidRDefault="00110E98" w:rsidP="008B6B07">
      <w:pPr>
        <w:spacing w:after="0" w:line="240" w:lineRule="auto"/>
        <w:ind w:firstLine="851"/>
        <w:jc w:val="both"/>
        <w:rPr>
          <w:rFonts w:cs="Times New Roman"/>
          <w:sz w:val="22"/>
          <w:lang w:val="ru-RU"/>
        </w:rPr>
      </w:pPr>
      <w:r w:rsidRPr="00110E98">
        <w:rPr>
          <w:rFonts w:cs="Times New Roman"/>
          <w:sz w:val="22"/>
          <w:lang w:val="ru-RU"/>
        </w:rPr>
        <w:t xml:space="preserve">При комбинированных изменениях </w:t>
      </w:r>
      <w:r w:rsidRPr="00110E98">
        <w:rPr>
          <w:rFonts w:cs="Times New Roman"/>
          <w:sz w:val="22"/>
        </w:rPr>
        <w:t>T</w:t>
      </w:r>
      <w:r w:rsidRPr="00110E98">
        <w:rPr>
          <w:rFonts w:cs="Times New Roman"/>
          <w:sz w:val="22"/>
          <w:lang w:val="ru-RU"/>
        </w:rPr>
        <w:t xml:space="preserve">01.2 применяет объединение правил своей матрицы. Простое повторное указание прежнего </w:t>
      </w:r>
      <w:r w:rsidRPr="00110E98">
        <w:rPr>
          <w:rFonts w:cs="Times New Roman"/>
          <w:sz w:val="22"/>
        </w:rPr>
        <w:t>tariffId</w:t>
      </w:r>
      <w:r w:rsidRPr="00110E98">
        <w:rPr>
          <w:rFonts w:cs="Times New Roman"/>
          <w:sz w:val="22"/>
          <w:lang w:val="ru-RU"/>
        </w:rPr>
        <w:t xml:space="preserve"> не включает </w:t>
      </w:r>
      <w:r w:rsidRPr="00110E98">
        <w:rPr>
          <w:rFonts w:cs="Times New Roman"/>
          <w:sz w:val="22"/>
        </w:rPr>
        <w:t>REFRESH</w:t>
      </w:r>
      <w:r w:rsidRPr="00110E98">
        <w:rPr>
          <w:rFonts w:cs="Times New Roman"/>
          <w:sz w:val="22"/>
          <w:lang w:val="ru-RU"/>
        </w:rPr>
        <w:t>_</w:t>
      </w:r>
      <w:r w:rsidRPr="00110E98">
        <w:rPr>
          <w:rFonts w:cs="Times New Roman"/>
          <w:sz w:val="22"/>
        </w:rPr>
        <w:t>BINDING</w:t>
      </w:r>
      <w:r w:rsidRPr="00110E98">
        <w:rPr>
          <w:rFonts w:cs="Times New Roman"/>
          <w:sz w:val="22"/>
          <w:lang w:val="ru-RU"/>
        </w:rPr>
        <w:t xml:space="preserve">. Неизменный </w:t>
      </w:r>
      <w:r w:rsidRPr="00110E98">
        <w:rPr>
          <w:rFonts w:cs="Times New Roman"/>
          <w:sz w:val="22"/>
        </w:rPr>
        <w:t>transportId</w:t>
      </w:r>
      <w:r w:rsidRPr="00110E98">
        <w:rPr>
          <w:rFonts w:cs="Times New Roman"/>
          <w:sz w:val="22"/>
          <w:lang w:val="ru-RU"/>
        </w:rPr>
        <w:t xml:space="preserve"> сохраняет прежний </w:t>
      </w:r>
      <w:r w:rsidRPr="00110E98">
        <w:rPr>
          <w:rFonts w:cs="Times New Roman"/>
          <w:sz w:val="22"/>
        </w:rPr>
        <w:t>transportInfo</w:t>
      </w:r>
      <w:r w:rsidRPr="00110E98">
        <w:rPr>
          <w:rFonts w:cs="Times New Roman"/>
          <w:sz w:val="22"/>
          <w:lang w:val="ru-RU"/>
        </w:rPr>
        <w:t xml:space="preserve"> даже при новом тарифе или изменившихся внешних номере и марке. </w:t>
      </w:r>
      <w:r w:rsidRPr="00110E98">
        <w:rPr>
          <w:rFonts w:cs="Times New Roman"/>
          <w:sz w:val="22"/>
        </w:rPr>
        <w:t>KEEP</w:t>
      </w:r>
      <w:r w:rsidRPr="00110E98">
        <w:rPr>
          <w:rFonts w:cs="Times New Roman"/>
          <w:sz w:val="22"/>
          <w:lang w:val="ru-RU"/>
        </w:rPr>
        <w:t>_</w:t>
      </w:r>
      <w:r w:rsidRPr="00110E98">
        <w:rPr>
          <w:rFonts w:cs="Times New Roman"/>
          <w:sz w:val="22"/>
        </w:rPr>
        <w:t>SNAPSHOT</w:t>
      </w:r>
      <w:r w:rsidRPr="00110E98">
        <w:rPr>
          <w:rFonts w:cs="Times New Roman"/>
          <w:sz w:val="22"/>
          <w:lang w:val="ru-RU"/>
        </w:rPr>
        <w:t xml:space="preserve"> не отменяет проверку существования и принадлежности машины. Контекст другой версии не используется: вызов останавливается до обращения к зависимостям как </w:t>
      </w:r>
      <w:r w:rsidRPr="00110E98">
        <w:rPr>
          <w:rFonts w:cs="Times New Roman"/>
          <w:sz w:val="22"/>
        </w:rPr>
        <w:t>INTERNAL</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(500), поскольку контекст сформирован сервером; обычный конфликт версии при записи обрабатывает </w:t>
      </w:r>
      <w:r w:rsidRPr="00110E98">
        <w:rPr>
          <w:rFonts w:cs="Times New Roman"/>
          <w:sz w:val="22"/>
        </w:rPr>
        <w:t>T</w:t>
      </w:r>
      <w:r w:rsidRPr="00110E98">
        <w:rPr>
          <w:rFonts w:cs="Times New Roman"/>
          <w:sz w:val="22"/>
          <w:lang w:val="ru-RU"/>
        </w:rPr>
        <w:t>01.2.</w:t>
      </w:r>
    </w:p>
    <w:p w:rsidR="00BB4D87" w:rsidRDefault="00110E98" w:rsidP="008B6B07">
      <w:pPr>
        <w:spacing w:after="0" w:line="240" w:lineRule="auto"/>
        <w:ind w:firstLine="851"/>
        <w:jc w:val="both"/>
        <w:rPr>
          <w:rFonts w:cs="Times New Roman"/>
          <w:sz w:val="22"/>
          <w:lang w:val="ru-RU"/>
        </w:rPr>
      </w:pPr>
      <w:r w:rsidRPr="00110E98">
        <w:rPr>
          <w:rFonts w:cs="Times New Roman"/>
          <w:sz w:val="22"/>
          <w:lang w:val="ru-RU"/>
        </w:rPr>
        <w:t xml:space="preserve">Общая подготовка предрасчёта передаётся вариантам отдельным локальным контекстом текущего вызова: исходные точки и ожидания, ветка зон, </w:t>
      </w:r>
      <w:r w:rsidRPr="00110E98">
        <w:rPr>
          <w:rFonts w:cs="Times New Roman"/>
          <w:sz w:val="22"/>
        </w:rPr>
        <w:t>timeZone</w:t>
      </w:r>
      <w:r w:rsidRPr="00110E98">
        <w:rPr>
          <w:rFonts w:cs="Times New Roman"/>
          <w:sz w:val="22"/>
          <w:lang w:val="ru-RU"/>
        </w:rPr>
        <w:t xml:space="preserve">, </w:t>
      </w:r>
      <w:r w:rsidRPr="00110E98">
        <w:rPr>
          <w:rFonts w:cs="Times New Roman"/>
          <w:sz w:val="22"/>
        </w:rPr>
        <w:t>referenceDate</w:t>
      </w:r>
      <w:r w:rsidRPr="00110E98">
        <w:rPr>
          <w:rFonts w:cs="Times New Roman"/>
          <w:sz w:val="22"/>
          <w:lang w:val="ru-RU"/>
        </w:rPr>
        <w:t xml:space="preserve">, режим </w:t>
      </w:r>
      <w:r w:rsidRPr="00110E98">
        <w:rPr>
          <w:rFonts w:cs="Times New Roman"/>
          <w:sz w:val="22"/>
        </w:rPr>
        <w:t>geo</w:t>
      </w:r>
      <w:r w:rsidRPr="00110E98">
        <w:rPr>
          <w:rFonts w:cs="Times New Roman"/>
          <w:sz w:val="22"/>
          <w:lang w:val="ru-RU"/>
        </w:rPr>
        <w:t xml:space="preserve">, </w:t>
      </w:r>
      <w:r w:rsidRPr="00110E98">
        <w:rPr>
          <w:rFonts w:cs="Times New Roman"/>
          <w:sz w:val="22"/>
        </w:rPr>
        <w:t>raw</w:t>
      </w:r>
      <w:r w:rsidRPr="00110E98">
        <w:rPr>
          <w:rFonts w:cs="Times New Roman"/>
          <w:sz w:val="22"/>
          <w:lang w:val="ru-RU"/>
        </w:rPr>
        <w:t xml:space="preserve"> и </w:t>
      </w:r>
      <w:r w:rsidRPr="00110E98">
        <w:rPr>
          <w:rFonts w:cs="Times New Roman"/>
          <w:sz w:val="22"/>
        </w:rPr>
        <w:t>effectiveMetrics</w:t>
      </w:r>
      <w:r w:rsidRPr="00110E98">
        <w:rPr>
          <w:rFonts w:cs="Times New Roman"/>
          <w:sz w:val="22"/>
          <w:lang w:val="ru-RU"/>
        </w:rPr>
        <w:t xml:space="preserve">. Он неизменяем и связан с тем же нормализованным входом, </w:t>
      </w:r>
      <w:r w:rsidRPr="00110E98">
        <w:rPr>
          <w:rFonts w:cs="Times New Roman"/>
          <w:sz w:val="22"/>
        </w:rPr>
        <w:t>accessContext</w:t>
      </w:r>
      <w:r w:rsidRPr="00110E98">
        <w:rPr>
          <w:rFonts w:cs="Times New Roman"/>
          <w:sz w:val="22"/>
          <w:lang w:val="ru-RU"/>
        </w:rPr>
        <w:t xml:space="preserve"> и дедлайном. Перед формированием </w:t>
      </w:r>
      <w:r w:rsidRPr="00110E98">
        <w:rPr>
          <w:rFonts w:cs="Times New Roman"/>
          <w:sz w:val="22"/>
        </w:rPr>
        <w:t>Bundle</w:t>
      </w:r>
      <w:r w:rsidRPr="00110E98">
        <w:rPr>
          <w:rFonts w:cs="Times New Roman"/>
          <w:sz w:val="22"/>
          <w:lang w:val="ru-RU"/>
        </w:rPr>
        <w:t xml:space="preserve"> это соответствие проверяется. Контекст не сериализуется в публичный </w:t>
      </w:r>
      <w:r w:rsidRPr="00110E98">
        <w:rPr>
          <w:rFonts w:cs="Times New Roman"/>
          <w:sz w:val="22"/>
        </w:rPr>
        <w:t>API</w:t>
      </w:r>
      <w:r w:rsidRPr="00110E98">
        <w:rPr>
          <w:rFonts w:cs="Times New Roman"/>
          <w:sz w:val="22"/>
          <w:lang w:val="ru-RU"/>
        </w:rPr>
        <w:t xml:space="preserve"> и не является межзапросным кэшем. </w:t>
      </w:r>
      <w:r w:rsidRPr="00110E98">
        <w:rPr>
          <w:rFonts w:cs="Times New Roman"/>
          <w:sz w:val="22"/>
        </w:rPr>
        <w:t>SavedBindingContext</w:t>
      </w:r>
      <w:r w:rsidRPr="00110E98">
        <w:rPr>
          <w:rFonts w:cs="Times New Roman"/>
          <w:sz w:val="22"/>
          <w:lang w:val="ru-RU"/>
        </w:rPr>
        <w:t xml:space="preserve"> не входит в </w:t>
      </w:r>
      <w:r w:rsidRPr="00110E98">
        <w:rPr>
          <w:rFonts w:cs="Times New Roman"/>
          <w:sz w:val="22"/>
        </w:rPr>
        <w:t>inputDigest</w:t>
      </w:r>
      <w:r w:rsidRPr="00110E98">
        <w:rPr>
          <w:rFonts w:cs="Times New Roman"/>
          <w:sz w:val="22"/>
          <w:lang w:val="ru-RU"/>
        </w:rPr>
        <w:t xml:space="preserve"> </w:t>
      </w:r>
      <w:r w:rsidRPr="00110E98">
        <w:rPr>
          <w:rFonts w:cs="Times New Roman"/>
          <w:sz w:val="22"/>
        </w:rPr>
        <w:t>CalculationRequest</w:t>
      </w:r>
      <w:r w:rsidRPr="00110E98">
        <w:rPr>
          <w:rFonts w:cs="Times New Roman"/>
          <w:sz w:val="22"/>
          <w:lang w:val="ru-RU"/>
        </w:rPr>
        <w:t xml:space="preserve">; его связь с запросом обеспечивается совпадением </w:t>
      </w:r>
      <w:r w:rsidRPr="00110E98">
        <w:rPr>
          <w:rFonts w:cs="Times New Roman"/>
          <w:sz w:val="22"/>
        </w:rPr>
        <w:t>baseVersion</w:t>
      </w:r>
      <w:r w:rsidRPr="00110E98">
        <w:rPr>
          <w:rFonts w:cs="Times New Roman"/>
          <w:sz w:val="22"/>
          <w:lang w:val="ru-RU"/>
        </w:rPr>
        <w:t xml:space="preserve"> и серверной матрицей операции.</w:t>
      </w:r>
    </w:p>
    <w:p w:rsidR="008B6B07" w:rsidRPr="00110E98" w:rsidRDefault="008B6B07" w:rsidP="008B6B07">
      <w:pPr>
        <w:spacing w:after="0" w:line="240" w:lineRule="auto"/>
        <w:ind w:firstLine="851"/>
        <w:jc w:val="both"/>
        <w:rPr>
          <w:rFonts w:cs="Times New Roman"/>
          <w:sz w:val="22"/>
          <w:lang w:val="ru-RU"/>
        </w:rPr>
      </w:pPr>
    </w:p>
    <w:p w:rsidR="00BB4D87" w:rsidRDefault="00110E98" w:rsidP="00110E98">
      <w:pPr>
        <w:spacing w:after="0" w:line="240" w:lineRule="auto"/>
        <w:rPr>
          <w:rFonts w:cs="Times New Roman"/>
          <w:b/>
          <w:sz w:val="22"/>
        </w:rPr>
      </w:pPr>
      <w:r w:rsidRPr="008B6B07">
        <w:rPr>
          <w:rFonts w:cs="Times New Roman"/>
          <w:b/>
          <w:sz w:val="22"/>
        </w:rPr>
        <w:t>3 2 TariffAccessContext</w:t>
      </w:r>
    </w:p>
    <w:p w:rsidR="008B6B07" w:rsidRPr="008B6B07" w:rsidRDefault="008B6B07" w:rsidP="00110E98">
      <w:pPr>
        <w:spacing w:after="0" w:line="240" w:lineRule="auto"/>
        <w:rPr>
          <w:rFonts w:cs="Times New Roman"/>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BB4D87" w:rsidRPr="00110E98" w:rsidTr="008B6B07">
        <w:trPr>
          <w:cantSplit/>
          <w:tblHeader/>
          <w:jc w:val="center"/>
        </w:trPr>
        <w:tc>
          <w:tcPr>
            <w:tcW w:w="2376"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Поле</w:t>
            </w:r>
          </w:p>
        </w:tc>
        <w:tc>
          <w:tcPr>
            <w:tcW w:w="1728"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Тип</w:t>
            </w:r>
          </w:p>
        </w:tc>
        <w:tc>
          <w:tcPr>
            <w:tcW w:w="187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Обязательность</w:t>
            </w:r>
          </w:p>
        </w:tc>
        <w:tc>
          <w:tcPr>
            <w:tcW w:w="439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Правило валидации</w:t>
            </w:r>
          </w:p>
        </w:tc>
      </w:tr>
      <w:tr w:rsidR="00BB4D87" w:rsidRPr="00110E98" w:rsidTr="008B6B07">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subjectId</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(uuid)</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Учётная запись из аутентификации.</w:t>
            </w:r>
          </w:p>
        </w:tc>
      </w:tr>
      <w:tr w:rsidR="00BB4D87" w:rsidRPr="00110E98" w:rsidTr="008B6B07">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organizationId</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(uuid)</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Единственная подтверждённая организация corporate.</w:t>
            </w:r>
          </w:p>
        </w:tc>
      </w:tr>
      <w:tr w:rsidR="00BB4D87" w:rsidRPr="00110E98" w:rsidTr="008B6B07">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resolvedAt</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(date-time)</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Момент получения контекста в </w:t>
            </w:r>
            <w:r w:rsidRPr="00110E98">
              <w:rPr>
                <w:rFonts w:cs="Times New Roman"/>
                <w:sz w:val="22"/>
              </w:rPr>
              <w:t>UTC</w:t>
            </w:r>
            <w:r w:rsidRPr="00110E98">
              <w:rPr>
                <w:rFonts w:cs="Times New Roman"/>
                <w:sz w:val="22"/>
                <w:lang w:val="ru-RU"/>
              </w:rPr>
              <w:t>.</w:t>
            </w:r>
          </w:p>
        </w:tc>
      </w:tr>
    </w:tbl>
    <w:p w:rsidR="00BB4D87" w:rsidRPr="00110E98" w:rsidRDefault="00BB4D87" w:rsidP="00110E98">
      <w:pPr>
        <w:spacing w:after="0" w:line="240" w:lineRule="auto"/>
        <w:rPr>
          <w:rFonts w:cs="Times New Roman"/>
          <w:sz w:val="22"/>
          <w:lang w:val="ru-RU"/>
        </w:rPr>
      </w:pPr>
    </w:p>
    <w:p w:rsidR="00BB4D87" w:rsidRDefault="00110E98" w:rsidP="00612AAB">
      <w:pPr>
        <w:spacing w:after="0" w:line="240" w:lineRule="auto"/>
        <w:ind w:firstLine="851"/>
        <w:jc w:val="both"/>
        <w:rPr>
          <w:rFonts w:cs="Times New Roman"/>
          <w:sz w:val="22"/>
          <w:lang w:val="ru-RU"/>
        </w:rPr>
      </w:pPr>
      <w:r w:rsidRPr="00110E98">
        <w:rPr>
          <w:rFonts w:cs="Times New Roman"/>
          <w:sz w:val="22"/>
          <w:lang w:val="ru-RU"/>
        </w:rPr>
        <w:t xml:space="preserve">Контекст создаёт </w:t>
      </w:r>
      <w:r w:rsidRPr="00110E98">
        <w:rPr>
          <w:rFonts w:cs="Times New Roman"/>
          <w:sz w:val="22"/>
        </w:rPr>
        <w:t>T</w:t>
      </w:r>
      <w:r w:rsidRPr="00110E98">
        <w:rPr>
          <w:rFonts w:cs="Times New Roman"/>
          <w:sz w:val="22"/>
          <w:lang w:val="ru-RU"/>
        </w:rPr>
        <w:t xml:space="preserve">01.2 после подтверждения организации. Он не дополняется </w:t>
      </w:r>
      <w:r w:rsidRPr="00110E98">
        <w:rPr>
          <w:rFonts w:cs="Times New Roman"/>
          <w:sz w:val="22"/>
        </w:rPr>
        <w:t>departmentId</w:t>
      </w:r>
      <w:r w:rsidRPr="00110E98">
        <w:rPr>
          <w:rFonts w:cs="Times New Roman"/>
          <w:sz w:val="22"/>
          <w:lang w:val="ru-RU"/>
        </w:rPr>
        <w:t xml:space="preserve"> сотрудника, </w:t>
      </w:r>
      <w:r w:rsidRPr="00110E98">
        <w:rPr>
          <w:rFonts w:cs="Times New Roman"/>
          <w:sz w:val="22"/>
        </w:rPr>
        <w:t>positionId</w:t>
      </w:r>
      <w:r w:rsidRPr="00110E98">
        <w:rPr>
          <w:rFonts w:cs="Times New Roman"/>
          <w:sz w:val="22"/>
          <w:lang w:val="ru-RU"/>
        </w:rPr>
        <w:t xml:space="preserve">, разрешёнными классами или признаком «проверен персональный допуск». Организация, субъект и полномочия из браузера не используются. Для каждого внешнего тарифа отдельно сверяются </w:t>
      </w:r>
      <w:r w:rsidRPr="00110E98">
        <w:rPr>
          <w:rFonts w:cs="Times New Roman"/>
          <w:sz w:val="22"/>
        </w:rPr>
        <w:t>organizationId</w:t>
      </w:r>
      <w:r w:rsidRPr="00110E98">
        <w:rPr>
          <w:rFonts w:cs="Times New Roman"/>
          <w:sz w:val="22"/>
          <w:lang w:val="ru-RU"/>
        </w:rPr>
        <w:t xml:space="preserve"> и договор.</w:t>
      </w:r>
    </w:p>
    <w:p w:rsidR="00612AAB" w:rsidRPr="00110E98" w:rsidRDefault="00612AAB" w:rsidP="00612AAB">
      <w:pPr>
        <w:spacing w:after="0" w:line="240" w:lineRule="auto"/>
        <w:ind w:firstLine="851"/>
        <w:jc w:val="both"/>
        <w:rPr>
          <w:rFonts w:cs="Times New Roman"/>
          <w:sz w:val="22"/>
          <w:lang w:val="ru-RU"/>
        </w:rPr>
      </w:pPr>
    </w:p>
    <w:p w:rsidR="00BB4D87" w:rsidRDefault="00110E98" w:rsidP="00110E98">
      <w:pPr>
        <w:spacing w:after="0" w:line="240" w:lineRule="auto"/>
        <w:rPr>
          <w:rFonts w:cs="Times New Roman"/>
          <w:b/>
          <w:sz w:val="22"/>
        </w:rPr>
      </w:pPr>
      <w:r w:rsidRPr="00612AAB">
        <w:rPr>
          <w:rFonts w:cs="Times New Roman"/>
          <w:b/>
          <w:sz w:val="22"/>
        </w:rPr>
        <w:t>3 3 CalculationRequest</w:t>
      </w:r>
    </w:p>
    <w:p w:rsidR="00612AAB" w:rsidRPr="00612AAB" w:rsidRDefault="00612AAB" w:rsidP="00110E98">
      <w:pPr>
        <w:spacing w:after="0" w:line="240" w:lineRule="auto"/>
        <w:rPr>
          <w:rFonts w:cs="Times New Roman"/>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BB4D87" w:rsidRPr="00110E98" w:rsidTr="00612AAB">
        <w:trPr>
          <w:cantSplit/>
          <w:tblHeader/>
          <w:jc w:val="center"/>
        </w:trPr>
        <w:tc>
          <w:tcPr>
            <w:tcW w:w="2376"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Поле</w:t>
            </w:r>
          </w:p>
        </w:tc>
        <w:tc>
          <w:tcPr>
            <w:tcW w:w="1728"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Тип</w:t>
            </w:r>
          </w:p>
        </w:tc>
        <w:tc>
          <w:tcPr>
            <w:tcW w:w="187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Обязательность</w:t>
            </w:r>
          </w:p>
        </w:tc>
        <w:tc>
          <w:tcPr>
            <w:tcW w:w="439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Правило валидации</w:t>
            </w:r>
          </w:p>
        </w:tc>
      </w:tr>
      <w:tr w:rsidR="00BB4D87" w:rsidRPr="00110E98" w:rsidTr="00612AAB">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calculationMode</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GEOMETRY_AND_PRICE или PRICE_ONLY; выбирает T01.2 по матрице пересчёта.</w:t>
            </w:r>
          </w:p>
        </w:tc>
      </w:tr>
      <w:tr w:rsidR="00BB4D87" w:rsidRPr="00110E98" w:rsidTr="00612AAB">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verifyFirstPointTerritory</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boolean</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true</w:t>
            </w:r>
            <w:r w:rsidRPr="00110E98">
              <w:rPr>
                <w:rFonts w:cs="Times New Roman"/>
                <w:sz w:val="22"/>
                <w:lang w:val="ru-RU"/>
              </w:rPr>
              <w:t xml:space="preserve"> для создания и /</w:t>
            </w:r>
            <w:r w:rsidRPr="00110E98">
              <w:rPr>
                <w:rFonts w:cs="Times New Roman"/>
                <w:sz w:val="22"/>
              </w:rPr>
              <w:t>calculate</w:t>
            </w:r>
            <w:r w:rsidRPr="00110E98">
              <w:rPr>
                <w:rFonts w:cs="Times New Roman"/>
                <w:sz w:val="22"/>
                <w:lang w:val="ru-RU"/>
              </w:rPr>
              <w:t xml:space="preserve">; в </w:t>
            </w:r>
            <w:r w:rsidRPr="00110E98">
              <w:rPr>
                <w:rFonts w:cs="Times New Roman"/>
                <w:sz w:val="22"/>
              </w:rPr>
              <w:t>PUT</w:t>
            </w:r>
            <w:r w:rsidRPr="00110E98">
              <w:rPr>
                <w:rFonts w:cs="Times New Roman"/>
                <w:sz w:val="22"/>
                <w:lang w:val="ru-RU"/>
              </w:rPr>
              <w:t xml:space="preserve"> только при смене первой точки. </w:t>
            </w:r>
            <w:r w:rsidRPr="00110E98">
              <w:rPr>
                <w:rFonts w:cs="Times New Roman"/>
                <w:sz w:val="22"/>
              </w:rPr>
              <w:t>В PRICE_ONLY false.</w:t>
            </w:r>
          </w:p>
        </w:tc>
      </w:tr>
      <w:tr w:rsidR="00BB4D87" w:rsidRPr="00110E98" w:rsidTr="00612AAB">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baseVersion</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integer (int64) или null</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Прочитанная версия для </w:t>
            </w:r>
            <w:r w:rsidRPr="00110E98">
              <w:rPr>
                <w:rFonts w:cs="Times New Roman"/>
                <w:sz w:val="22"/>
              </w:rPr>
              <w:t>PUT</w:t>
            </w:r>
            <w:r w:rsidRPr="00110E98">
              <w:rPr>
                <w:rFonts w:cs="Times New Roman"/>
                <w:sz w:val="22"/>
                <w:lang w:val="ru-RU"/>
              </w:rPr>
              <w:t xml:space="preserve">; </w:t>
            </w:r>
            <w:r w:rsidRPr="00110E98">
              <w:rPr>
                <w:rFonts w:cs="Times New Roman"/>
                <w:sz w:val="22"/>
              </w:rPr>
              <w:t>null</w:t>
            </w:r>
            <w:r w:rsidRPr="00110E98">
              <w:rPr>
                <w:rFonts w:cs="Times New Roman"/>
                <w:sz w:val="22"/>
                <w:lang w:val="ru-RU"/>
              </w:rPr>
              <w:t xml:space="preserve"> для создания и предрасчёта.</w:t>
            </w:r>
          </w:p>
        </w:tc>
      </w:tr>
      <w:tr w:rsidR="00BB4D87" w:rsidRPr="00110E98" w:rsidTr="00612AAB">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waypoints</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array</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Нормализованные точки и ожидания.</w:t>
            </w:r>
          </w:p>
        </w:tc>
      </w:tr>
      <w:tr w:rsidR="00BB4D87" w:rsidRPr="00110E98" w:rsidTr="00612AAB">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transportType, serviceClass, isNightTariff</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string; boolean</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Параметры текущего расчёта.</w:t>
            </w:r>
          </w:p>
        </w:tc>
      </w:tr>
      <w:tr w:rsidR="00BB4D87" w:rsidRPr="00110E98" w:rsidTr="00612AAB">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tariffId</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(uuid)</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Для выбранного варианта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Точный тариф; для каталога каждый вариант рассчитывается отдельно.</w:t>
            </w:r>
          </w:p>
        </w:tc>
      </w:tr>
      <w:tr w:rsidR="00BB4D87" w:rsidRPr="00110E98" w:rsidTr="00612AAB">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transportId</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(uuid) или null</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Машина выбранной пары или </w:t>
            </w:r>
            <w:r w:rsidRPr="00110E98">
              <w:rPr>
                <w:rFonts w:cs="Times New Roman"/>
                <w:sz w:val="22"/>
              </w:rPr>
              <w:t>null</w:t>
            </w:r>
            <w:r w:rsidRPr="00110E98">
              <w:rPr>
                <w:rFonts w:cs="Times New Roman"/>
                <w:sz w:val="22"/>
                <w:lang w:val="ru-RU"/>
              </w:rPr>
              <w:t>.</w:t>
            </w:r>
          </w:p>
        </w:tc>
      </w:tr>
      <w:tr w:rsidR="00BB4D87" w:rsidRPr="00110E98" w:rsidTr="00612AAB">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referenceDate, timeZone</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(date); string</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Текущая местная дата операции и подтверждённый </w:t>
            </w:r>
            <w:r w:rsidRPr="00110E98">
              <w:rPr>
                <w:rFonts w:cs="Times New Roman"/>
                <w:sz w:val="22"/>
              </w:rPr>
              <w:t>ZoneId</w:t>
            </w:r>
            <w:r w:rsidRPr="00110E98">
              <w:rPr>
                <w:rFonts w:cs="Times New Roman"/>
                <w:sz w:val="22"/>
                <w:lang w:val="ru-RU"/>
              </w:rPr>
              <w:t xml:space="preserve"> первой точки. </w:t>
            </w:r>
            <w:r w:rsidRPr="00110E98">
              <w:rPr>
                <w:rFonts w:cs="Times New Roman"/>
                <w:sz w:val="22"/>
              </w:rPr>
              <w:t>referenceDate</w:t>
            </w:r>
            <w:r w:rsidRPr="00110E98">
              <w:rPr>
                <w:rFonts w:cs="Times New Roman"/>
                <w:sz w:val="22"/>
                <w:lang w:val="ru-RU"/>
              </w:rPr>
              <w:t xml:space="preserve"> задаёт начало семидневного горизонта </w:t>
            </w:r>
            <w:r w:rsidRPr="00110E98">
              <w:rPr>
                <w:rFonts w:cs="Times New Roman"/>
                <w:sz w:val="22"/>
              </w:rPr>
              <w:t>TAXI</w:t>
            </w:r>
            <w:r w:rsidRPr="00110E98">
              <w:rPr>
                <w:rFonts w:cs="Times New Roman"/>
                <w:sz w:val="22"/>
                <w:lang w:val="ru-RU"/>
              </w:rPr>
              <w:t xml:space="preserve">; фактический слот выбирает </w:t>
            </w:r>
            <w:r w:rsidRPr="00110E98">
              <w:rPr>
                <w:rFonts w:cs="Times New Roman"/>
                <w:sz w:val="22"/>
              </w:rPr>
              <w:t>T</w:t>
            </w:r>
            <w:r w:rsidRPr="00110E98">
              <w:rPr>
                <w:rFonts w:cs="Times New Roman"/>
                <w:sz w:val="22"/>
                <w:lang w:val="ru-RU"/>
              </w:rPr>
              <w:t>01.4.</w:t>
            </w:r>
          </w:p>
        </w:tc>
      </w:tr>
      <w:tr w:rsidR="00BB4D87" w:rsidRPr="00110E98" w:rsidTr="00612AAB">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accessContext</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object</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Доверенный </w:t>
            </w:r>
            <w:r w:rsidRPr="00110E98">
              <w:rPr>
                <w:rFonts w:cs="Times New Roman"/>
                <w:sz w:val="22"/>
              </w:rPr>
              <w:t>TariffAccessContext</w:t>
            </w:r>
            <w:r w:rsidRPr="00110E98">
              <w:rPr>
                <w:rFonts w:cs="Times New Roman"/>
                <w:sz w:val="22"/>
                <w:lang w:val="ru-RU"/>
              </w:rPr>
              <w:t xml:space="preserve">, построенный сервером: инициатор и подтверждённая организация. </w:t>
            </w:r>
            <w:r w:rsidRPr="00110E98">
              <w:rPr>
                <w:rFonts w:cs="Times New Roman"/>
                <w:sz w:val="22"/>
              </w:rPr>
              <w:t>Отдельного результата проверки подразделения и должности не содержит.</w:t>
            </w:r>
          </w:p>
        </w:tc>
      </w:tr>
      <w:tr w:rsidR="00BB4D87" w:rsidRPr="00110E98" w:rsidTr="00612AAB">
        <w:trPr>
          <w:cantSplit/>
          <w:jc w:val="center"/>
        </w:trPr>
        <w:tc>
          <w:tcPr>
            <w:tcW w:w="237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savedMetrics</w:t>
            </w:r>
          </w:p>
        </w:tc>
        <w:tc>
          <w:tcPr>
            <w:tcW w:w="1728"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object</w:t>
            </w:r>
          </w:p>
        </w:tc>
        <w:tc>
          <w:tcPr>
            <w:tcW w:w="187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В PRICE_ONLY</w:t>
            </w:r>
          </w:p>
        </w:tc>
        <w:tc>
          <w:tcPr>
            <w:tcW w:w="439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totalKm, travelTime, totalWaitTime и totalTime из baseVersion без повторного округления.</w:t>
            </w:r>
          </w:p>
        </w:tc>
      </w:tr>
    </w:tbl>
    <w:p w:rsidR="00BB4D87" w:rsidRPr="00110E98" w:rsidRDefault="00BB4D87" w:rsidP="00110E98">
      <w:pPr>
        <w:spacing w:after="0" w:line="240" w:lineRule="auto"/>
        <w:rPr>
          <w:rFonts w:cs="Times New Roman"/>
          <w:sz w:val="22"/>
        </w:rPr>
      </w:pPr>
    </w:p>
    <w:p w:rsidR="00BB4D87" w:rsidRDefault="00110E98" w:rsidP="00612AAB">
      <w:pPr>
        <w:spacing w:after="0" w:line="240" w:lineRule="auto"/>
        <w:ind w:firstLine="851"/>
        <w:jc w:val="both"/>
        <w:rPr>
          <w:rFonts w:cs="Times New Roman"/>
          <w:sz w:val="22"/>
        </w:rPr>
      </w:pPr>
      <w:r w:rsidRPr="00110E98">
        <w:rPr>
          <w:rFonts w:cs="Times New Roman"/>
          <w:sz w:val="22"/>
          <w:lang w:val="ru-RU"/>
        </w:rPr>
        <w:t xml:space="preserve">Для расчёта конкретного варианта </w:t>
      </w:r>
      <w:r w:rsidRPr="00110E98">
        <w:rPr>
          <w:rFonts w:cs="Times New Roman"/>
          <w:sz w:val="22"/>
        </w:rPr>
        <w:t>tariffId</w:t>
      </w:r>
      <w:r w:rsidRPr="00110E98">
        <w:rPr>
          <w:rFonts w:cs="Times New Roman"/>
          <w:sz w:val="22"/>
          <w:lang w:val="ru-RU"/>
        </w:rPr>
        <w:t xml:space="preserve"> задан обязательно. При предрасчёте для каждого кандидата формируется собственный запрос с точным </w:t>
      </w:r>
      <w:r w:rsidRPr="00110E98">
        <w:rPr>
          <w:rFonts w:cs="Times New Roman"/>
          <w:sz w:val="22"/>
        </w:rPr>
        <w:t>tariffId</w:t>
      </w:r>
      <w:r w:rsidRPr="00110E98">
        <w:rPr>
          <w:rFonts w:cs="Times New Roman"/>
          <w:sz w:val="22"/>
          <w:lang w:val="ru-RU"/>
        </w:rPr>
        <w:t xml:space="preserve"> и </w:t>
      </w:r>
      <w:r w:rsidRPr="00110E98">
        <w:rPr>
          <w:rFonts w:cs="Times New Roman"/>
          <w:sz w:val="22"/>
        </w:rPr>
        <w:t>transportId</w:t>
      </w:r>
      <w:r w:rsidRPr="00110E98">
        <w:rPr>
          <w:rFonts w:cs="Times New Roman"/>
          <w:sz w:val="22"/>
          <w:lang w:val="ru-RU"/>
        </w:rPr>
        <w:t xml:space="preserve">. Параметр </w:t>
      </w:r>
      <w:r w:rsidRPr="00110E98">
        <w:rPr>
          <w:rFonts w:cs="Times New Roman"/>
          <w:sz w:val="22"/>
        </w:rPr>
        <w:t>referenceDate</w:t>
      </w:r>
      <w:r w:rsidRPr="00110E98">
        <w:rPr>
          <w:rFonts w:cs="Times New Roman"/>
          <w:sz w:val="22"/>
          <w:lang w:val="ru-RU"/>
        </w:rPr>
        <w:t xml:space="preserve"> фиксируется после разрешения пояса первой точки; </w:t>
      </w:r>
      <w:r w:rsidRPr="00110E98">
        <w:rPr>
          <w:rFonts w:cs="Times New Roman"/>
          <w:sz w:val="22"/>
        </w:rPr>
        <w:t>validFrom</w:t>
      </w:r>
      <w:r w:rsidRPr="00110E98">
        <w:rPr>
          <w:rFonts w:cs="Times New Roman"/>
          <w:sz w:val="22"/>
          <w:lang w:val="ru-RU"/>
        </w:rPr>
        <w:t xml:space="preserve"> и </w:t>
      </w:r>
      <w:r w:rsidRPr="00110E98">
        <w:rPr>
          <w:rFonts w:cs="Times New Roman"/>
          <w:sz w:val="22"/>
        </w:rPr>
        <w:t>validTo</w:t>
      </w:r>
      <w:r w:rsidRPr="00110E98">
        <w:rPr>
          <w:rFonts w:cs="Times New Roman"/>
          <w:sz w:val="22"/>
          <w:lang w:val="ru-RU"/>
        </w:rPr>
        <w:t xml:space="preserve"> в запрос не входят. </w:t>
      </w:r>
      <w:r w:rsidRPr="00110E98">
        <w:rPr>
          <w:rFonts w:cs="Times New Roman"/>
          <w:sz w:val="22"/>
        </w:rPr>
        <w:t>В GEOMETRY_AND_PRICE savedMetrics не передаётся; в PRICE_ONLY он обязателен, а verifyFirstPointTerritory=false.</w:t>
      </w:r>
    </w:p>
    <w:p w:rsidR="00612AAB" w:rsidRPr="00110E98" w:rsidRDefault="00612AAB" w:rsidP="00612AAB">
      <w:pPr>
        <w:spacing w:after="0" w:line="240" w:lineRule="auto"/>
        <w:ind w:firstLine="851"/>
        <w:jc w:val="both"/>
        <w:rPr>
          <w:rFonts w:cs="Times New Roman"/>
          <w:sz w:val="22"/>
        </w:rPr>
      </w:pPr>
    </w:p>
    <w:p w:rsidR="00BB4D87" w:rsidRPr="00110E98" w:rsidRDefault="00110E98" w:rsidP="00110E98">
      <w:pPr>
        <w:spacing w:after="0" w:line="240" w:lineRule="auto"/>
        <w:rPr>
          <w:rFonts w:cs="Times New Roman"/>
          <w:sz w:val="22"/>
        </w:rPr>
      </w:pPr>
      <w:r w:rsidRPr="00110E98">
        <w:rPr>
          <w:rFonts w:cs="Times New Roman"/>
          <w:sz w:val="22"/>
        </w:rPr>
        <w:lastRenderedPageBreak/>
        <w:t>3 4 CalculationBundle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728"/>
        <w:gridCol w:w="1872"/>
        <w:gridCol w:w="4392"/>
      </w:tblGrid>
      <w:tr w:rsidR="00BB4D87" w:rsidRPr="00110E98">
        <w:trPr>
          <w:cantSplit/>
          <w:tblHeader/>
          <w:jc w:val="center"/>
        </w:trPr>
        <w:tc>
          <w:tcPr>
            <w:tcW w:w="2376"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Поле</w:t>
            </w:r>
          </w:p>
        </w:tc>
        <w:tc>
          <w:tcPr>
            <w:tcW w:w="1728"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Тип</w:t>
            </w:r>
          </w:p>
        </w:tc>
        <w:tc>
          <w:tcPr>
            <w:tcW w:w="1872"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Обязательность</w:t>
            </w:r>
          </w:p>
        </w:tc>
        <w:tc>
          <w:tcPr>
            <w:tcW w:w="4392"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Правило валидации</w:t>
            </w:r>
          </w:p>
        </w:tc>
      </w:tr>
      <w:tr w:rsidR="00BB4D87" w:rsidRPr="00110E98">
        <w:trPr>
          <w:cantSplit/>
          <w:jc w:val="center"/>
        </w:trPr>
        <w:tc>
          <w:tcPr>
            <w:tcW w:w="237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calculationMode</w:t>
            </w:r>
          </w:p>
        </w:tc>
        <w:tc>
          <w:tcPr>
            <w:tcW w:w="172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w:t>
            </w:r>
          </w:p>
        </w:tc>
        <w:tc>
          <w:tcPr>
            <w:tcW w:w="187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Совпадает с запросом.</w:t>
            </w:r>
          </w:p>
        </w:tc>
      </w:tr>
      <w:tr w:rsidR="00BB4D87" w:rsidRPr="00110E98">
        <w:trPr>
          <w:cantSplit/>
          <w:jc w:val="center"/>
        </w:trPr>
        <w:tc>
          <w:tcPr>
            <w:tcW w:w="237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inputDigest</w:t>
            </w:r>
          </w:p>
        </w:tc>
        <w:tc>
          <w:tcPr>
            <w:tcW w:w="172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w:t>
            </w:r>
          </w:p>
        </w:tc>
        <w:tc>
          <w:tcPr>
            <w:tcW w:w="187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SHA</w:t>
            </w:r>
            <w:r w:rsidRPr="00110E98">
              <w:rPr>
                <w:rFonts w:cs="Times New Roman"/>
                <w:sz w:val="22"/>
                <w:lang w:val="ru-RU"/>
              </w:rPr>
              <w:t>-256 канонического фактически использованного внутреннего запроса.</w:t>
            </w:r>
          </w:p>
        </w:tc>
      </w:tr>
      <w:tr w:rsidR="00BB4D87" w:rsidRPr="00110E98">
        <w:trPr>
          <w:cantSplit/>
          <w:jc w:val="center"/>
        </w:trPr>
        <w:tc>
          <w:tcPr>
            <w:tcW w:w="237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baseVersion</w:t>
            </w:r>
          </w:p>
        </w:tc>
        <w:tc>
          <w:tcPr>
            <w:tcW w:w="172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integer (int64) или null</w:t>
            </w:r>
          </w:p>
        </w:tc>
        <w:tc>
          <w:tcPr>
            <w:tcW w:w="187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Совпадает с запросом.</w:t>
            </w:r>
          </w:p>
        </w:tc>
      </w:tr>
      <w:tr w:rsidR="00BB4D87" w:rsidRPr="00110E98">
        <w:trPr>
          <w:cantSplit/>
          <w:jc w:val="center"/>
        </w:trPr>
        <w:tc>
          <w:tcPr>
            <w:tcW w:w="237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effectiveMetrics</w:t>
            </w:r>
          </w:p>
        </w:tc>
        <w:tc>
          <w:tcPr>
            <w:tcW w:w="172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object</w:t>
            </w:r>
          </w:p>
        </w:tc>
        <w:tc>
          <w:tcPr>
            <w:tcW w:w="187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Проверенные totalKm, travelTime, totalWaitTime, totalTime.</w:t>
            </w:r>
          </w:p>
        </w:tc>
      </w:tr>
      <w:tr w:rsidR="00BB4D87" w:rsidRPr="00110E98">
        <w:trPr>
          <w:cantSplit/>
          <w:jc w:val="center"/>
        </w:trPr>
        <w:tc>
          <w:tcPr>
            <w:tcW w:w="237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rawDistanceKm</w:t>
            </w:r>
          </w:p>
        </w:tc>
        <w:tc>
          <w:tcPr>
            <w:tcW w:w="172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number</w:t>
            </w:r>
          </w:p>
        </w:tc>
        <w:tc>
          <w:tcPr>
            <w:tcW w:w="187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Только в GEOMETRY_AND_PRICE</w:t>
            </w:r>
          </w:p>
        </w:tc>
        <w:tc>
          <w:tcPr>
            <w:tcW w:w="439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Исходное неотрицательное расстояние </w:t>
            </w:r>
            <w:r w:rsidRPr="00110E98">
              <w:rPr>
                <w:rFonts w:cs="Times New Roman"/>
                <w:sz w:val="22"/>
              </w:rPr>
              <w:t>HTTP</w:t>
            </w:r>
            <w:r w:rsidRPr="00110E98">
              <w:rPr>
                <w:rFonts w:cs="Times New Roman"/>
                <w:sz w:val="22"/>
                <w:lang w:val="ru-RU"/>
              </w:rPr>
              <w:t xml:space="preserve"> </w:t>
            </w:r>
            <w:r w:rsidRPr="00110E98">
              <w:rPr>
                <w:rFonts w:cs="Times New Roman"/>
                <w:sz w:val="22"/>
              </w:rPr>
              <w:t>geo</w:t>
            </w:r>
            <w:r w:rsidRPr="00110E98">
              <w:rPr>
                <w:rFonts w:cs="Times New Roman"/>
                <w:sz w:val="22"/>
                <w:lang w:val="ru-RU"/>
              </w:rPr>
              <w:t xml:space="preserve"> в км до округления </w:t>
            </w:r>
            <w:r w:rsidRPr="00110E98">
              <w:rPr>
                <w:rFonts w:cs="Times New Roman"/>
                <w:sz w:val="22"/>
              </w:rPr>
              <w:t>FavoriteRoute</w:t>
            </w:r>
            <w:r w:rsidRPr="00110E98">
              <w:rPr>
                <w:rFonts w:cs="Times New Roman"/>
                <w:sz w:val="22"/>
                <w:lang w:val="ru-RU"/>
              </w:rPr>
              <w:t xml:space="preserve">. </w:t>
            </w:r>
            <w:r w:rsidRPr="00110E98">
              <w:rPr>
                <w:rFonts w:cs="Times New Roman"/>
                <w:sz w:val="22"/>
              </w:rPr>
              <w:t>В PRICE_ONLY ключ отсутствует.</w:t>
            </w:r>
          </w:p>
        </w:tc>
      </w:tr>
      <w:tr w:rsidR="00BB4D87" w:rsidRPr="00110E98">
        <w:trPr>
          <w:cantSplit/>
          <w:jc w:val="center"/>
        </w:trPr>
        <w:tc>
          <w:tcPr>
            <w:tcW w:w="237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rawTravelMs</w:t>
            </w:r>
          </w:p>
        </w:tc>
        <w:tc>
          <w:tcPr>
            <w:tcW w:w="172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integer (int64)</w:t>
            </w:r>
          </w:p>
        </w:tc>
        <w:tc>
          <w:tcPr>
            <w:tcW w:w="187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Только в GEOMETRY_AND_PRICE</w:t>
            </w:r>
          </w:p>
        </w:tc>
        <w:tc>
          <w:tcPr>
            <w:tcW w:w="439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Целые неотрицательные миллисекунды движения </w:t>
            </w:r>
            <w:r w:rsidRPr="00110E98">
              <w:rPr>
                <w:rFonts w:cs="Times New Roman"/>
                <w:sz w:val="22"/>
              </w:rPr>
              <w:t>HTTP</w:t>
            </w:r>
            <w:r w:rsidRPr="00110E98">
              <w:rPr>
                <w:rFonts w:cs="Times New Roman"/>
                <w:sz w:val="22"/>
                <w:lang w:val="ru-RU"/>
              </w:rPr>
              <w:t xml:space="preserve"> </w:t>
            </w:r>
            <w:r w:rsidRPr="00110E98">
              <w:rPr>
                <w:rFonts w:cs="Times New Roman"/>
                <w:sz w:val="22"/>
              </w:rPr>
              <w:t>geo</w:t>
            </w:r>
            <w:r w:rsidRPr="00110E98">
              <w:rPr>
                <w:rFonts w:cs="Times New Roman"/>
                <w:sz w:val="22"/>
                <w:lang w:val="ru-RU"/>
              </w:rPr>
              <w:t xml:space="preserve"> до округления </w:t>
            </w:r>
            <w:r w:rsidRPr="00110E98">
              <w:rPr>
                <w:rFonts w:cs="Times New Roman"/>
                <w:sz w:val="22"/>
              </w:rPr>
              <w:t>FavoriteRoute</w:t>
            </w:r>
            <w:r w:rsidRPr="00110E98">
              <w:rPr>
                <w:rFonts w:cs="Times New Roman"/>
                <w:sz w:val="22"/>
                <w:lang w:val="ru-RU"/>
              </w:rPr>
              <w:t xml:space="preserve">. </w:t>
            </w:r>
            <w:r w:rsidRPr="00110E98">
              <w:rPr>
                <w:rFonts w:cs="Times New Roman"/>
                <w:sz w:val="22"/>
              </w:rPr>
              <w:t>В PRICE_ONLY ключ отсутствует.</w:t>
            </w:r>
          </w:p>
        </w:tc>
      </w:tr>
      <w:tr w:rsidR="00BB4D87" w:rsidRPr="00110E98">
        <w:trPr>
          <w:cantSplit/>
          <w:jc w:val="center"/>
        </w:trPr>
        <w:tc>
          <w:tcPr>
            <w:tcW w:w="237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recommendedCost</w:t>
            </w:r>
          </w:p>
        </w:tc>
        <w:tc>
          <w:tcPr>
            <w:tcW w:w="172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integer (int32)</w:t>
            </w:r>
          </w:p>
        </w:tc>
        <w:tc>
          <w:tcPr>
            <w:tcW w:w="187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Неотрицательные целые копейки существующего расчёта выбранного тарифа. Для </w:t>
            </w:r>
            <w:r w:rsidRPr="00110E98">
              <w:rPr>
                <w:rFonts w:cs="Times New Roman"/>
                <w:sz w:val="22"/>
              </w:rPr>
              <w:t>TAXI</w:t>
            </w:r>
            <w:r w:rsidRPr="00110E98">
              <w:rPr>
                <w:rFonts w:cs="Times New Roman"/>
                <w:sz w:val="22"/>
                <w:lang w:val="ru-RU"/>
              </w:rPr>
              <w:t xml:space="preserve"> допускается отсутствие загородной составляющей при недостающих соответствующих метриках.</w:t>
            </w:r>
          </w:p>
        </w:tc>
      </w:tr>
      <w:tr w:rsidR="00BB4D87" w:rsidRPr="00110E98">
        <w:trPr>
          <w:cantSplit/>
          <w:jc w:val="center"/>
        </w:trPr>
        <w:tc>
          <w:tcPr>
            <w:tcW w:w="237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tariffId, tariffContractId</w:t>
            </w:r>
          </w:p>
        </w:tc>
        <w:tc>
          <w:tcPr>
            <w:tcW w:w="172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(uuid)</w:t>
            </w:r>
          </w:p>
        </w:tc>
        <w:tc>
          <w:tcPr>
            <w:tcW w:w="187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Тариф и договор после обязательных проверок пригодности и принадлежности подтверждённой организации.</w:t>
            </w:r>
          </w:p>
        </w:tc>
      </w:tr>
      <w:tr w:rsidR="00BB4D87" w:rsidRPr="00110E98">
        <w:trPr>
          <w:cantSplit/>
          <w:jc w:val="center"/>
        </w:trPr>
        <w:tc>
          <w:tcPr>
            <w:tcW w:w="237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tariffNumber</w:t>
            </w:r>
          </w:p>
        </w:tc>
        <w:tc>
          <w:tcPr>
            <w:tcW w:w="172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w:t>
            </w:r>
          </w:p>
        </w:tc>
        <w:tc>
          <w:tcPr>
            <w:tcW w:w="187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Проверенный номер тарифа.</w:t>
            </w:r>
          </w:p>
        </w:tc>
      </w:tr>
      <w:tr w:rsidR="00BB4D87" w:rsidRPr="00110E98">
        <w:trPr>
          <w:cantSplit/>
          <w:jc w:val="center"/>
        </w:trPr>
        <w:tc>
          <w:tcPr>
            <w:tcW w:w="237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tariffDepartmentId</w:t>
            </w:r>
          </w:p>
        </w:tc>
        <w:tc>
          <w:tcPr>
            <w:tcW w:w="172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(uuid) или null</w:t>
            </w:r>
          </w:p>
        </w:tc>
        <w:tc>
          <w:tcPr>
            <w:tcW w:w="187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UUID</w:t>
            </w:r>
            <w:r w:rsidRPr="00110E98">
              <w:rPr>
                <w:rFonts w:cs="Times New Roman"/>
                <w:sz w:val="22"/>
                <w:lang w:val="ru-RU"/>
              </w:rPr>
              <w:t xml:space="preserve"> из </w:t>
            </w:r>
            <w:r w:rsidRPr="00110E98">
              <w:rPr>
                <w:rFonts w:cs="Times New Roman"/>
                <w:sz w:val="22"/>
              </w:rPr>
              <w:t>department</w:t>
            </w:r>
            <w:r w:rsidRPr="00110E98">
              <w:rPr>
                <w:rFonts w:cs="Times New Roman"/>
                <w:sz w:val="22"/>
                <w:lang w:val="ru-RU"/>
              </w:rPr>
              <w:t>.</w:t>
            </w:r>
            <w:r w:rsidRPr="00110E98">
              <w:rPr>
                <w:rFonts w:cs="Times New Roman"/>
                <w:sz w:val="22"/>
              </w:rPr>
              <w:t>id</w:t>
            </w:r>
            <w:r w:rsidRPr="00110E98">
              <w:rPr>
                <w:rFonts w:cs="Times New Roman"/>
                <w:sz w:val="22"/>
                <w:lang w:val="ru-RU"/>
              </w:rPr>
              <w:t xml:space="preserve"> карточки либо явный </w:t>
            </w:r>
            <w:r w:rsidRPr="00110E98">
              <w:rPr>
                <w:rFonts w:cs="Times New Roman"/>
                <w:sz w:val="22"/>
              </w:rPr>
              <w:t>null</w:t>
            </w:r>
            <w:r w:rsidRPr="00110E98">
              <w:rPr>
                <w:rFonts w:cs="Times New Roman"/>
                <w:sz w:val="22"/>
                <w:lang w:val="ru-RU"/>
              </w:rPr>
              <w:t xml:space="preserve"> для общего тарифа. </w:t>
            </w:r>
            <w:r w:rsidRPr="00110E98">
              <w:rPr>
                <w:rFonts w:cs="Times New Roman"/>
                <w:sz w:val="22"/>
              </w:rPr>
              <w:t>В CalculationBundle этот ключ обязателен после маппинга внешнего ответа.</w:t>
            </w:r>
          </w:p>
        </w:tc>
      </w:tr>
      <w:tr w:rsidR="00BB4D87" w:rsidRPr="00110E98">
        <w:trPr>
          <w:cantSplit/>
          <w:jc w:val="center"/>
        </w:trPr>
        <w:tc>
          <w:tcPr>
            <w:tcW w:w="237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transportId</w:t>
            </w:r>
          </w:p>
        </w:tc>
        <w:tc>
          <w:tcPr>
            <w:tcW w:w="172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(uuid) или null</w:t>
            </w:r>
          </w:p>
        </w:tc>
        <w:tc>
          <w:tcPr>
            <w:tcW w:w="187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Совпадает с выбранной парой.</w:t>
            </w:r>
          </w:p>
        </w:tc>
      </w:tr>
      <w:tr w:rsidR="00BB4D87" w:rsidRPr="00110E98">
        <w:trPr>
          <w:cantSplit/>
          <w:jc w:val="center"/>
        </w:trPr>
        <w:tc>
          <w:tcPr>
            <w:tcW w:w="237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transportInfo</w:t>
            </w:r>
          </w:p>
        </w:tc>
        <w:tc>
          <w:tcPr>
            <w:tcW w:w="172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object или null</w:t>
            </w:r>
          </w:p>
        </w:tc>
        <w:tc>
          <w:tcPr>
            <w:tcW w:w="187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При установке или смене машины</w:t>
            </w:r>
          </w:p>
        </w:tc>
        <w:tc>
          <w:tcPr>
            <w:tcW w:w="4392"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Доступные сведения машины; при прежнем </w:t>
            </w:r>
            <w:r w:rsidRPr="00110E98">
              <w:rPr>
                <w:rFonts w:cs="Times New Roman"/>
                <w:sz w:val="22"/>
              </w:rPr>
              <w:t>transportId</w:t>
            </w:r>
            <w:r w:rsidRPr="00110E98">
              <w:rPr>
                <w:rFonts w:cs="Times New Roman"/>
                <w:sz w:val="22"/>
                <w:lang w:val="ru-RU"/>
              </w:rPr>
              <w:t xml:space="preserve"> снимок не заменяется.</w:t>
            </w:r>
          </w:p>
        </w:tc>
      </w:tr>
      <w:tr w:rsidR="00BB4D87" w:rsidRPr="00110E98">
        <w:trPr>
          <w:cantSplit/>
          <w:jc w:val="center"/>
        </w:trPr>
        <w:tc>
          <w:tcPr>
            <w:tcW w:w="237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calculationDate, timeZone</w:t>
            </w:r>
          </w:p>
        </w:tc>
        <w:tc>
          <w:tcPr>
            <w:tcW w:w="172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string (date); string</w:t>
            </w:r>
          </w:p>
        </w:tc>
        <w:tc>
          <w:tcPr>
            <w:tcW w:w="187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Да</w:t>
            </w:r>
          </w:p>
        </w:tc>
        <w:tc>
          <w:tcPr>
            <w:tcW w:w="4392"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Фактически использованная дата и пояс. Для </w:t>
            </w:r>
            <w:r w:rsidRPr="00110E98">
              <w:rPr>
                <w:rFonts w:cs="Times New Roman"/>
                <w:sz w:val="22"/>
              </w:rPr>
              <w:t>TAXI</w:t>
            </w:r>
            <w:r w:rsidRPr="00110E98">
              <w:rPr>
                <w:rFonts w:cs="Times New Roman"/>
                <w:sz w:val="22"/>
                <w:lang w:val="ru-RU"/>
              </w:rPr>
              <w:t xml:space="preserve"> дата входит в семь дат с </w:t>
            </w:r>
            <w:r w:rsidRPr="00110E98">
              <w:rPr>
                <w:rFonts w:cs="Times New Roman"/>
                <w:sz w:val="22"/>
              </w:rPr>
              <w:t>referenceDate</w:t>
            </w:r>
            <w:r w:rsidRPr="00110E98">
              <w:rPr>
                <w:rFonts w:cs="Times New Roman"/>
                <w:sz w:val="22"/>
                <w:lang w:val="ru-RU"/>
              </w:rPr>
              <w:t xml:space="preserve">; для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равна </w:t>
            </w:r>
            <w:r w:rsidRPr="00110E98">
              <w:rPr>
                <w:rFonts w:cs="Times New Roman"/>
                <w:sz w:val="22"/>
              </w:rPr>
              <w:t>referenceDate</w:t>
            </w:r>
            <w:r w:rsidRPr="00110E98">
              <w:rPr>
                <w:rFonts w:cs="Times New Roman"/>
                <w:sz w:val="22"/>
                <w:lang w:val="ru-RU"/>
              </w:rPr>
              <w:t xml:space="preserve">. </w:t>
            </w:r>
            <w:r w:rsidRPr="00110E98">
              <w:rPr>
                <w:rFonts w:cs="Times New Roman"/>
                <w:sz w:val="22"/>
              </w:rPr>
              <w:t>timeZone</w:t>
            </w:r>
            <w:r w:rsidRPr="00110E98">
              <w:rPr>
                <w:rFonts w:cs="Times New Roman"/>
                <w:sz w:val="22"/>
                <w:lang w:val="ru-RU"/>
              </w:rPr>
              <w:t xml:space="preserve"> совпадает с запросом.</w:t>
            </w:r>
          </w:p>
        </w:tc>
      </w:tr>
    </w:tbl>
    <w:p w:rsidR="00BB4D87" w:rsidRPr="00110E98" w:rsidRDefault="00BB4D87" w:rsidP="00110E98">
      <w:pPr>
        <w:spacing w:after="0" w:line="240" w:lineRule="auto"/>
        <w:rPr>
          <w:rFonts w:cs="Times New Roman"/>
          <w:sz w:val="22"/>
          <w:lang w:val="ru-RU"/>
        </w:rPr>
      </w:pPr>
    </w:p>
    <w:p w:rsidR="00BB4D87" w:rsidRPr="00110E98" w:rsidRDefault="00110E98" w:rsidP="008B6B07">
      <w:pPr>
        <w:spacing w:after="0" w:line="240" w:lineRule="auto"/>
        <w:ind w:firstLine="851"/>
        <w:jc w:val="both"/>
        <w:rPr>
          <w:rFonts w:cs="Times New Roman"/>
          <w:sz w:val="22"/>
          <w:lang w:val="ru-RU"/>
        </w:rPr>
      </w:pPr>
      <w:r w:rsidRPr="00110E98">
        <w:rPr>
          <w:rFonts w:cs="Times New Roman"/>
          <w:sz w:val="22"/>
          <w:lang w:val="ru-RU"/>
        </w:rPr>
        <w:t xml:space="preserve">В </w:t>
      </w:r>
      <w:r w:rsidRPr="00110E98">
        <w:rPr>
          <w:rFonts w:cs="Times New Roman"/>
          <w:sz w:val="22"/>
        </w:rPr>
        <w:t>Bundle</w:t>
      </w:r>
      <w:r w:rsidRPr="00110E98">
        <w:rPr>
          <w:rFonts w:cs="Times New Roman"/>
          <w:sz w:val="22"/>
          <w:lang w:val="ru-RU"/>
        </w:rPr>
        <w:t xml:space="preserve"> нет полного объекта тарифа, полного договора, </w:t>
      </w:r>
      <w:r w:rsidRPr="00110E98">
        <w:rPr>
          <w:rFonts w:cs="Times New Roman"/>
          <w:sz w:val="22"/>
        </w:rPr>
        <w:t>segments</w:t>
      </w:r>
      <w:r w:rsidRPr="00110E98">
        <w:rPr>
          <w:rFonts w:cs="Times New Roman"/>
          <w:sz w:val="22"/>
          <w:lang w:val="ru-RU"/>
        </w:rPr>
        <w:t xml:space="preserve">, полилинии, </w:t>
      </w:r>
      <w:r w:rsidRPr="00110E98">
        <w:rPr>
          <w:rFonts w:cs="Times New Roman"/>
          <w:sz w:val="22"/>
        </w:rPr>
        <w:t>freeWaitingTime</w:t>
      </w:r>
      <w:r w:rsidRPr="00110E98">
        <w:rPr>
          <w:rFonts w:cs="Times New Roman"/>
          <w:sz w:val="22"/>
          <w:lang w:val="ru-RU"/>
        </w:rPr>
        <w:t xml:space="preserve">, </w:t>
      </w:r>
      <w:r w:rsidRPr="00110E98">
        <w:rPr>
          <w:rFonts w:cs="Times New Roman"/>
          <w:sz w:val="22"/>
        </w:rPr>
        <w:t>fixedCost</w:t>
      </w:r>
      <w:r w:rsidRPr="00110E98">
        <w:rPr>
          <w:rFonts w:cs="Times New Roman"/>
          <w:sz w:val="22"/>
          <w:lang w:val="ru-RU"/>
        </w:rPr>
        <w:t xml:space="preserve">, </w:t>
      </w:r>
      <w:r w:rsidRPr="00110E98">
        <w:rPr>
          <w:rFonts w:cs="Times New Roman"/>
          <w:sz w:val="22"/>
        </w:rPr>
        <w:t>contractNumber</w:t>
      </w:r>
      <w:r w:rsidRPr="00110E98">
        <w:rPr>
          <w:rFonts w:cs="Times New Roman"/>
          <w:sz w:val="22"/>
          <w:lang w:val="ru-RU"/>
        </w:rPr>
        <w:t xml:space="preserve"> или </w:t>
      </w:r>
      <w:r w:rsidRPr="00110E98">
        <w:rPr>
          <w:rFonts w:cs="Times New Roman"/>
          <w:sz w:val="22"/>
        </w:rPr>
        <w:t>contractorName</w:t>
      </w:r>
      <w:r w:rsidRPr="00110E98">
        <w:rPr>
          <w:rFonts w:cs="Times New Roman"/>
          <w:sz w:val="22"/>
          <w:lang w:val="ru-RU"/>
        </w:rPr>
        <w:t xml:space="preserve">. Последние два реквизита нужны описанию варианта каталога и передаются отдельно от </w:t>
      </w:r>
      <w:r w:rsidRPr="00110E98">
        <w:rPr>
          <w:rFonts w:cs="Times New Roman"/>
          <w:sz w:val="22"/>
        </w:rPr>
        <w:t>Bundle</w:t>
      </w:r>
      <w:r w:rsidRPr="00110E98">
        <w:rPr>
          <w:rFonts w:cs="Times New Roman"/>
          <w:sz w:val="22"/>
          <w:lang w:val="ru-RU"/>
        </w:rPr>
        <w:t xml:space="preserve">. При прежнем </w:t>
      </w:r>
      <w:r w:rsidRPr="00110E98">
        <w:rPr>
          <w:rFonts w:cs="Times New Roman"/>
          <w:sz w:val="22"/>
        </w:rPr>
        <w:t>transportId</w:t>
      </w:r>
      <w:r w:rsidRPr="00110E98">
        <w:rPr>
          <w:rFonts w:cs="Times New Roman"/>
          <w:sz w:val="22"/>
          <w:lang w:val="ru-RU"/>
        </w:rPr>
        <w:t xml:space="preserve"> свежая карточка машины не заменяет сохранённый </w:t>
      </w:r>
      <w:r w:rsidRPr="00110E98">
        <w:rPr>
          <w:rFonts w:cs="Times New Roman"/>
          <w:sz w:val="22"/>
        </w:rPr>
        <w:t>transportInfo</w:t>
      </w:r>
      <w:r w:rsidRPr="00110E98">
        <w:rPr>
          <w:rFonts w:cs="Times New Roman"/>
          <w:sz w:val="22"/>
          <w:lang w:val="ru-RU"/>
        </w:rPr>
        <w:t>.</w:t>
      </w:r>
    </w:p>
    <w:p w:rsidR="00C93837" w:rsidRDefault="00110E98" w:rsidP="008B6B07">
      <w:pPr>
        <w:spacing w:after="0" w:line="240" w:lineRule="auto"/>
        <w:ind w:firstLine="851"/>
        <w:jc w:val="both"/>
        <w:rPr>
          <w:lang w:val="ru-RU"/>
        </w:rPr>
      </w:pPr>
      <w:r w:rsidRPr="00110E98">
        <w:rPr>
          <w:rFonts w:cs="Times New Roman"/>
          <w:sz w:val="22"/>
          <w:lang w:val="ru-RU"/>
        </w:rPr>
        <w:lastRenderedPageBreak/>
        <w:t xml:space="preserve"/>
      </w:r>
      <w:r w:rsidRPr="00110E98">
        <w:rPr>
          <w:rFonts w:cs="Times New Roman"/>
          <w:sz w:val="22"/>
        </w:rPr>
        <w:t xml:space="preserve"/>
      </w:r>
      <w:r w:rsidRPr="00110E98">
        <w:rPr>
          <w:rFonts w:cs="Times New Roman"/>
          <w:sz w:val="22"/>
          <w:lang w:val="ru-RU"/>
        </w:rPr>
        <w:t xml:space="preserve"/>
      </w:r>
      <w:r w:rsidRPr="00110E98">
        <w:rPr>
          <w:rFonts w:cs="Times New Roman"/>
          <w:sz w:val="22"/>
        </w:rPr>
        <w:t xml:space="preserve"/>
      </w:r>
      <w:r w:rsidRPr="00110E98">
        <w:rPr>
          <w:rFonts w:cs="Times New Roman"/>
          <w:sz w:val="22"/>
          <w:lang w:val="ru-RU"/>
        </w:rPr>
        <w:t xml:space="preserve"/>
      </w:r>
      <w:r w:rsidRPr="00110E98">
        <w:rPr>
          <w:rFonts w:cs="Times New Roman"/>
          <w:sz w:val="22"/>
        </w:rPr>
        <w:t xml:space="preserve"/>
      </w:r>
      <w:r w:rsidRPr="00110E98">
        <w:rPr>
          <w:rFonts w:cs="Times New Roman"/>
          <w:sz w:val="22"/>
          <w:lang w:val="ru-RU"/>
        </w:rPr>
        <w:t xml:space="preserve"/>
      </w:r>
      <w:r w:rsidRPr="00110E98">
        <w:rPr>
          <w:rFonts w:cs="Times New Roman"/>
          <w:sz w:val="22"/>
        </w:rPr>
        <w:t xml:space="preserve"/>
      </w:r>
      <w:r w:rsidRPr="00110E98">
        <w:rPr>
          <w:rFonts w:cs="Times New Roman"/>
          <w:sz w:val="22"/>
          <w:lang w:val="ru-RU"/>
        </w:rPr>
        <w:t xml:space="preserve"/>
      </w:r>
      <w:r w:rsidRPr="00110E98">
        <w:rPr>
          <w:rFonts w:cs="Times New Roman"/>
          <w:sz w:val="22"/>
        </w:rPr>
        <w:t xml:space="preserve"/>
      </w:r>
      <w:r w:rsidRPr="00110E98">
        <w:rPr>
          <w:rFonts w:cs="Times New Roman"/>
          <w:sz w:val="22"/>
          <w:lang w:val="ru-RU"/>
        </w:rPr>
        <w:t xml:space="preserve"/>
      </w:r>
      <w:r w:rsidRPr="00110E98">
        <w:rPr>
          <w:rFonts w:cs="Times New Roman"/>
          <w:sz w:val="22"/>
        </w:rPr>
        <w:t xml:space="preserve"/>
      </w:r>
      <w:r w:rsidRPr="00110E98">
        <w:rPr>
          <w:rFonts w:cs="Times New Roman"/>
          <w:sz w:val="22"/>
          <w:lang w:val="ru-RU"/>
        </w:rPr>
        <w:t xml:space="preserve"/>
      </w:r>
      <w:r w:rsidR="00C93837">
        <w:t>Raw</w:t>
      </w:r>
      <w:r w:rsidR="00C93837" w:rsidRPr="00C93837">
        <w:rPr>
          <w:lang w:val="ru-RU"/>
        </w:rPr>
        <w:t xml:space="preserve"> означает полученное от </w:t>
      </w:r>
      <w:r w:rsidR="00C93837">
        <w:t>geo</w:t>
      </w:r>
      <w:r w:rsidR="00C93837" w:rsidRPr="00C93837">
        <w:rPr>
          <w:lang w:val="ru-RU"/>
        </w:rPr>
        <w:t xml:space="preserve"> значение до округления </w:t>
      </w:r>
      <w:r w:rsidR="00C93837">
        <w:t>FavoriteRoute</w:t>
      </w:r>
      <w:r w:rsidR="00C93837" w:rsidRPr="00C93837">
        <w:rPr>
          <w:lang w:val="ru-RU"/>
        </w:rPr>
        <w:t>; это не обещание исходной точности 2ГИС.</w:t>
      </w:r>
    </w:p>
    <w:p w:rsidR="00C93837" w:rsidRPr="00C93837" w:rsidRDefault="00C93837" w:rsidP="008B6B07">
      <w:pPr>
        <w:spacing w:after="0" w:line="240" w:lineRule="auto"/>
        <w:ind w:firstLine="851"/>
        <w:jc w:val="both"/>
        <w:rPr>
          <w:rFonts w:cs="Times New Roman"/>
          <w:sz w:val="22"/>
          <w:lang w:val="ru-RU"/>
        </w:rPr>
      </w:pPr>
    </w:p>
    <w:p w:rsidR="00BB4D87" w:rsidRPr="00C93837" w:rsidRDefault="00110E98" w:rsidP="008B6B07">
      <w:pPr>
        <w:spacing w:after="0" w:line="240" w:lineRule="auto"/>
        <w:ind w:firstLine="851"/>
        <w:jc w:val="both"/>
        <w:rPr>
          <w:rFonts w:cs="Times New Roman"/>
          <w:b/>
          <w:sz w:val="22"/>
          <w:lang w:val="ru-RU"/>
        </w:rPr>
      </w:pPr>
      <w:r w:rsidRPr="00C93837">
        <w:rPr>
          <w:rFonts w:cs="Times New Roman"/>
          <w:b/>
          <w:sz w:val="22"/>
          <w:lang w:val="ru-RU"/>
        </w:rPr>
        <w:t>3 5 Вложенные данные</w:t>
      </w:r>
    </w:p>
    <w:p w:rsidR="00BB4D87" w:rsidRPr="00110E98" w:rsidRDefault="00110E98" w:rsidP="008B6B07">
      <w:pPr>
        <w:spacing w:after="0" w:line="240" w:lineRule="auto"/>
        <w:ind w:firstLine="851"/>
        <w:jc w:val="both"/>
        <w:rPr>
          <w:rFonts w:cs="Times New Roman"/>
          <w:sz w:val="22"/>
          <w:lang w:val="ru-RU"/>
        </w:rPr>
      </w:pPr>
      <w:r w:rsidRPr="00110E98">
        <w:rPr>
          <w:rFonts w:cs="Times New Roman"/>
          <w:sz w:val="22"/>
          <w:lang w:val="ru-RU"/>
        </w:rPr>
        <w:t xml:space="preserve">Точка </w:t>
      </w:r>
      <w:r w:rsidRPr="00110E98">
        <w:rPr>
          <w:rFonts w:cs="Times New Roman"/>
          <w:sz w:val="22"/>
        </w:rPr>
        <w:t>CalculationRequest</w:t>
      </w:r>
      <w:r w:rsidRPr="00110E98">
        <w:rPr>
          <w:rFonts w:cs="Times New Roman"/>
          <w:sz w:val="22"/>
          <w:lang w:val="ru-RU"/>
        </w:rPr>
        <w:t xml:space="preserve"> соответствует нормализованной точке </w:t>
      </w:r>
      <w:r w:rsidRPr="00110E98">
        <w:rPr>
          <w:rFonts w:cs="Times New Roman"/>
          <w:sz w:val="22"/>
        </w:rPr>
        <w:t>T</w:t>
      </w:r>
      <w:r w:rsidRPr="00110E98">
        <w:rPr>
          <w:rFonts w:cs="Times New Roman"/>
          <w:sz w:val="22"/>
          <w:lang w:val="ru-RU"/>
        </w:rPr>
        <w:t>01.2. Отсутствующие необязательные строки и ожидание уже нормализованы сервером; модуль не меняет адресные данные пользователя.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C93837" w:rsidRPr="00C93837" w:rsidTr="00C93837">
        <w:trPr>
          <w:cantSplit/>
          <w:tblHeader/>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Поле</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Тип</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Обязательность</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Правило валидации</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latitude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number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Конечное число от −90 до 90.</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longitude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number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Конечное число от −180 до 180.</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region</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У первой точки</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lang w:val="ru-RU"/>
              </w:rPr>
              <w:t xml:space="preserve">У первой точки обязателен и непустой. </w:t>
            </w:r>
            <w:r w:rsidRPr="00C93837">
              <w:rPr>
                <w:rFonts w:cs="Times New Roman"/>
                <w:color w:val="000000" w:themeColor="text1"/>
                <w:sz w:val="22"/>
              </w:rPr>
              <w:t>У остальных необязателен.</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country</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Нет</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Необязательно.</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city</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Нет</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Необязательно.</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street</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Нет</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Необязательно.</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house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Нет</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Необязательно; не разбирается автоматически на корпус и строение.</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building</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Нет</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Необязательный корпус.</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structure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Нет</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Необязательное строение.</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name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Нет</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Необязательное пользовательское название.</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waitTime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integer (int64)</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Нет</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Неотрицательное число, кратное 60 000. Положительное значение допустимо только у промежуточной точки.</w:t>
            </w:r>
          </w:p>
        </w:tc>
      </w:tr>
    </w:tbl>
    <w:p w:rsidR="00BB4D87" w:rsidRPr="00110E98" w:rsidRDefault="00BB4D87" w:rsidP="00110E98">
      <w:pPr>
        <w:spacing w:after="0" w:line="240" w:lineRule="auto"/>
        <w:rPr>
          <w:rFonts w:cs="Times New Roman"/>
          <w:sz w:val="22"/>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BB4D87" w:rsidRPr="00110E98" w:rsidTr="00C93837">
        <w:trPr>
          <w:cantSplit/>
          <w:tblHeader/>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Поле effectiveMetrics или savedMetrics</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Тип</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Обязательность</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Правило валидации</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totalKm</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number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Конечное 0…9999.999 км, точность 0.001</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travelTime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number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Конечное 0…99999.9 минуты движения, точность 0.1</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totalWaitTime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number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Неотрицательное целое число минут; сумма нормализованных </w:t>
            </w:r>
            <w:r w:rsidRPr="00C93837">
              <w:rPr>
                <w:rFonts w:cs="Times New Roman"/>
                <w:color w:val="000000" w:themeColor="text1"/>
                <w:sz w:val="22"/>
              </w:rPr>
              <w:t>waitTime</w:t>
            </w:r>
            <w:r w:rsidRPr="00C93837">
              <w:rPr>
                <w:rFonts w:cs="Times New Roman"/>
                <w:color w:val="000000" w:themeColor="text1"/>
                <w:sz w:val="22"/>
                <w:lang w:val="ru-RU"/>
              </w:rPr>
              <w:t xml:space="preserve"> / 60000</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totalTime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number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Конечное 0…99999.9 минуты; не меньше </w:t>
            </w:r>
            <w:r w:rsidRPr="00C93837">
              <w:rPr>
                <w:rFonts w:cs="Times New Roman"/>
                <w:color w:val="000000" w:themeColor="text1"/>
                <w:sz w:val="22"/>
              </w:rPr>
              <w:t>travelTime</w:t>
            </w:r>
          </w:p>
        </w:tc>
      </w:tr>
    </w:tbl>
    <w:p w:rsidR="00BB4D87" w:rsidRPr="00110E98" w:rsidRDefault="00BB4D87" w:rsidP="00110E98">
      <w:pPr>
        <w:spacing w:after="0" w:line="240" w:lineRule="auto"/>
        <w:rPr>
          <w:rFonts w:cs="Times New Roman"/>
          <w:sz w:val="22"/>
          <w:lang w:val="ru-RU"/>
        </w:rPr>
      </w:pPr>
    </w:p>
    <w:p w:rsidR="00BB4D87" w:rsidRDefault="00110E98" w:rsidP="00C93837">
      <w:pPr>
        <w:spacing w:after="0" w:line="240" w:lineRule="auto"/>
        <w:ind w:firstLine="709"/>
        <w:jc w:val="both"/>
        <w:rPr>
          <w:rFonts w:cs="Times New Roman"/>
          <w:sz w:val="22"/>
          <w:lang w:val="ru-RU"/>
        </w:rPr>
      </w:pPr>
      <w:r w:rsidRPr="00110E98">
        <w:rPr>
          <w:rFonts w:cs="Times New Roman"/>
          <w:sz w:val="22"/>
        </w:rPr>
        <w:t>transportInfo</w:t>
      </w:r>
      <w:r w:rsidRPr="00110E98">
        <w:rPr>
          <w:rFonts w:cs="Times New Roman"/>
          <w:sz w:val="22"/>
          <w:lang w:val="ru-RU"/>
        </w:rPr>
        <w:t xml:space="preserve"> — </w:t>
      </w:r>
      <w:r w:rsidRPr="00110E98">
        <w:rPr>
          <w:rFonts w:cs="Times New Roman"/>
          <w:sz w:val="22"/>
        </w:rPr>
        <w:t>object</w:t>
      </w:r>
      <w:r w:rsidRPr="00110E98">
        <w:rPr>
          <w:rFonts w:cs="Times New Roman"/>
          <w:sz w:val="22"/>
          <w:lang w:val="ru-RU"/>
        </w:rPr>
        <w:t xml:space="preserve"> либо </w:t>
      </w:r>
      <w:r w:rsidRPr="00110E98">
        <w:rPr>
          <w:rFonts w:cs="Times New Roman"/>
          <w:sz w:val="22"/>
        </w:rPr>
        <w:t>null</w:t>
      </w:r>
      <w:r w:rsidRPr="00110E98">
        <w:rPr>
          <w:rFonts w:cs="Times New Roman"/>
          <w:sz w:val="22"/>
          <w:lang w:val="ru-RU"/>
        </w:rPr>
        <w:t xml:space="preserve">. Внутри допустимы необязательные строки </w:t>
      </w:r>
      <w:r w:rsidRPr="00110E98">
        <w:rPr>
          <w:rFonts w:cs="Times New Roman"/>
          <w:sz w:val="22"/>
        </w:rPr>
        <w:t>stateNumber</w:t>
      </w:r>
      <w:r w:rsidRPr="00110E98">
        <w:rPr>
          <w:rFonts w:cs="Times New Roman"/>
          <w:sz w:val="22"/>
          <w:lang w:val="ru-RU"/>
        </w:rPr>
        <w:t xml:space="preserve">, </w:t>
      </w:r>
      <w:r w:rsidRPr="00110E98">
        <w:rPr>
          <w:rFonts w:cs="Times New Roman"/>
          <w:sz w:val="22"/>
        </w:rPr>
        <w:t>brand</w:t>
      </w:r>
      <w:r w:rsidRPr="00110E98">
        <w:rPr>
          <w:rFonts w:cs="Times New Roman"/>
          <w:sz w:val="22"/>
          <w:lang w:val="ru-RU"/>
        </w:rPr>
        <w:t xml:space="preserve"> и </w:t>
      </w:r>
      <w:r w:rsidRPr="00110E98">
        <w:rPr>
          <w:rFonts w:cs="Times New Roman"/>
          <w:sz w:val="22"/>
        </w:rPr>
        <w:t>model</w:t>
      </w:r>
      <w:r w:rsidRPr="00110E98">
        <w:rPr>
          <w:rFonts w:cs="Times New Roman"/>
          <w:sz w:val="22"/>
          <w:lang w:val="ru-RU"/>
        </w:rPr>
        <w:t xml:space="preserve">; отсутствующие сведения не выдумываются. Для исследованного </w:t>
      </w:r>
      <w:r w:rsidRPr="00110E98">
        <w:rPr>
          <w:rFonts w:cs="Times New Roman"/>
          <w:sz w:val="22"/>
        </w:rPr>
        <w:t>dispatcher</w:t>
      </w:r>
      <w:r w:rsidRPr="00110E98">
        <w:rPr>
          <w:rFonts w:cs="Times New Roman"/>
          <w:sz w:val="22"/>
          <w:lang w:val="ru-RU"/>
        </w:rPr>
        <w:t xml:space="preserve"> они берутся из одноимённых полей </w:t>
      </w:r>
      <w:r w:rsidRPr="00110E98">
        <w:rPr>
          <w:rFonts w:cs="Times New Roman"/>
          <w:sz w:val="22"/>
        </w:rPr>
        <w:t>content</w:t>
      </w:r>
      <w:r w:rsidRPr="00110E98">
        <w:rPr>
          <w:rFonts w:cs="Times New Roman"/>
          <w:sz w:val="22"/>
          <w:lang w:val="ru-RU"/>
        </w:rPr>
        <w:t xml:space="preserve">[]. Применимость профиля и конверт целевой версии проверяются по ФК-05. Получение данных машины и допустимость пары обязательны независимо от полноты этих трёх строк; сохранение или обновление снимка определяется </w:t>
      </w:r>
      <w:r w:rsidRPr="00110E98">
        <w:rPr>
          <w:rFonts w:cs="Times New Roman"/>
          <w:sz w:val="22"/>
        </w:rPr>
        <w:t>SavedBindingContext</w:t>
      </w:r>
      <w:r w:rsidRPr="00110E98">
        <w:rPr>
          <w:rFonts w:cs="Times New Roman"/>
          <w:sz w:val="22"/>
          <w:lang w:val="ru-RU"/>
        </w:rPr>
        <w:t>.</w:t>
      </w:r>
    </w:p>
    <w:p w:rsidR="00C93837" w:rsidRPr="00110E98" w:rsidRDefault="00C93837" w:rsidP="00C93837">
      <w:pPr>
        <w:spacing w:after="0" w:line="240" w:lineRule="auto"/>
        <w:ind w:firstLine="709"/>
        <w:jc w:val="both"/>
        <w:rPr>
          <w:rFonts w:cs="Times New Roman"/>
          <w:sz w:val="22"/>
          <w:lang w:val="ru-RU"/>
        </w:rPr>
      </w:pPr>
    </w:p>
    <w:p w:rsidR="00BB4D87" w:rsidRPr="00C93837" w:rsidRDefault="00110E98" w:rsidP="00C93837">
      <w:pPr>
        <w:spacing w:after="0" w:line="240" w:lineRule="auto"/>
        <w:ind w:firstLine="709"/>
        <w:jc w:val="both"/>
        <w:rPr>
          <w:rFonts w:cs="Times New Roman"/>
          <w:b/>
          <w:sz w:val="22"/>
          <w:lang w:val="ru-RU"/>
        </w:rPr>
      </w:pPr>
      <w:r w:rsidRPr="00C93837">
        <w:rPr>
          <w:rFonts w:cs="Times New Roman"/>
          <w:b/>
          <w:sz w:val="22"/>
          <w:lang w:val="ru-RU"/>
        </w:rPr>
        <w:t xml:space="preserve">3 6 Минимальные вспомогательные </w:t>
      </w:r>
      <w:r w:rsidRPr="00C93837">
        <w:rPr>
          <w:rFonts w:cs="Times New Roman"/>
          <w:b/>
          <w:sz w:val="22"/>
        </w:rPr>
        <w:t>DTO</w:t>
      </w:r>
    </w:p>
    <w:p w:rsidR="00BB4D87" w:rsidRPr="00110E98" w:rsidRDefault="00110E98" w:rsidP="00C93837">
      <w:pPr>
        <w:spacing w:after="0" w:line="240" w:lineRule="auto"/>
        <w:ind w:firstLine="709"/>
        <w:jc w:val="both"/>
        <w:rPr>
          <w:rFonts w:cs="Times New Roman"/>
          <w:sz w:val="22"/>
        </w:rPr>
      </w:pPr>
      <w:r w:rsidRPr="00110E98">
        <w:rPr>
          <w:rFonts w:cs="Times New Roman"/>
          <w:sz w:val="22"/>
          <w:lang w:val="ru-RU"/>
        </w:rPr>
        <w:t xml:space="preserve">Следующие структуры используются только во внутренних операциях. </w:t>
      </w:r>
      <w:r w:rsidRPr="00110E98">
        <w:rPr>
          <w:rFonts w:cs="Times New Roman"/>
          <w:sz w:val="22"/>
        </w:rPr>
        <w:t>Они не расширяют публичные ответы T01.2 или сохраняемую модель.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BB4D87" w:rsidRPr="00110E98" w:rsidTr="00C93837">
        <w:trPr>
          <w:cantSplit/>
          <w:tblHeader/>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lastRenderedPageBreak/>
              <w:t>Поле TariffCheckInput</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Тип</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Обязательность</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Правило валидации</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tariffId</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Связанный тариф без автоматического поиска преемника</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transportType, serviceClass, isNightTariff</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string, boolean</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Значения проверяемой версии маршрута</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transportId</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 либо null</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Точная машина либо явный </w:t>
            </w:r>
            <w:r w:rsidRPr="00C93837">
              <w:rPr>
                <w:rFonts w:cs="Times New Roman"/>
                <w:color w:val="000000" w:themeColor="text1"/>
                <w:sz w:val="22"/>
              </w:rPr>
              <w:t>null</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tariffContractId</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Сохранённый договор</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tariffDepartmentId</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 либо null</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Сохранённое подразделение, включая общий тариф</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checkDate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date</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Текущая местная дата или местная дата поездки по сценарию</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timeZone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Подтверждённый пояс первой точки</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zoneIds</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array строк uuid</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Непустая подтверждённая ветка первой точки и родителей</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accessContext</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object</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TariffAccessContext сервера</w:t>
            </w:r>
          </w:p>
        </w:tc>
      </w:tr>
    </w:tbl>
    <w:p w:rsidR="00BB4D87" w:rsidRPr="00110E98" w:rsidRDefault="00BB4D87" w:rsidP="00110E98">
      <w:pPr>
        <w:spacing w:after="0" w:line="240" w:lineRule="auto"/>
        <w:rPr>
          <w:rFonts w:cs="Times New Roman"/>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BB4D87" w:rsidRPr="00110E98" w:rsidTr="00C93837">
        <w:trPr>
          <w:cantSplit/>
          <w:tblHeader/>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Поле TariffCheckResult</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Тип</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Обязательность</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Правило валидации</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suitable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boolean</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true</w:t>
            </w:r>
            <w:r w:rsidRPr="00C93837">
              <w:rPr>
                <w:rFonts w:cs="Times New Roman"/>
                <w:color w:val="000000" w:themeColor="text1"/>
                <w:sz w:val="22"/>
                <w:lang w:val="ru-RU"/>
              </w:rPr>
              <w:t xml:space="preserve"> только после всех обязательных проверок</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code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либо null</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null при true; TARIFF_INVALID или TRANSPORT_INVALID при доказанной непригодности</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message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либо null</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null</w:t>
            </w:r>
            <w:r w:rsidRPr="00C93837">
              <w:rPr>
                <w:rFonts w:cs="Times New Roman"/>
                <w:color w:val="000000" w:themeColor="text1"/>
                <w:sz w:val="22"/>
                <w:lang w:val="ru-RU"/>
              </w:rPr>
              <w:t xml:space="preserve"> при </w:t>
            </w:r>
            <w:r w:rsidRPr="00C93837">
              <w:rPr>
                <w:rFonts w:cs="Times New Roman"/>
                <w:color w:val="000000" w:themeColor="text1"/>
                <w:sz w:val="22"/>
              </w:rPr>
              <w:t>true</w:t>
            </w:r>
            <w:r w:rsidRPr="00C93837">
              <w:rPr>
                <w:rFonts w:cs="Times New Roman"/>
                <w:color w:val="000000" w:themeColor="text1"/>
                <w:sz w:val="22"/>
                <w:lang w:val="ru-RU"/>
              </w:rPr>
              <w:t xml:space="preserve">; безопасное русское пояснение при </w:t>
            </w:r>
            <w:r w:rsidRPr="00C93837">
              <w:rPr>
                <w:rFonts w:cs="Times New Roman"/>
                <w:color w:val="000000" w:themeColor="text1"/>
                <w:sz w:val="22"/>
              </w:rPr>
              <w:t>false</w:t>
            </w:r>
          </w:p>
        </w:tc>
      </w:tr>
    </w:tbl>
    <w:p w:rsidR="00BB4D87" w:rsidRPr="00110E98" w:rsidRDefault="00BB4D87" w:rsidP="00110E98">
      <w:pPr>
        <w:spacing w:after="0" w:line="240" w:lineRule="auto"/>
        <w:rPr>
          <w:rFonts w:cs="Times New Roman"/>
          <w:sz w:val="22"/>
          <w:lang w:val="ru-RU"/>
        </w:rPr>
      </w:pPr>
    </w:p>
    <w:p w:rsidR="00BB4D87" w:rsidRPr="00110E98" w:rsidRDefault="00110E98" w:rsidP="00C93837">
      <w:pPr>
        <w:spacing w:after="0" w:line="240" w:lineRule="auto"/>
        <w:ind w:firstLine="709"/>
        <w:jc w:val="both"/>
        <w:rPr>
          <w:rFonts w:cs="Times New Roman"/>
          <w:sz w:val="22"/>
        </w:rPr>
      </w:pPr>
      <w:r w:rsidRPr="00110E98">
        <w:rPr>
          <w:rFonts w:cs="Times New Roman"/>
          <w:sz w:val="22"/>
          <w:lang w:val="ru-RU"/>
        </w:rPr>
        <w:t xml:space="preserve">Техническая неизвестность возвращается отдельным </w:t>
      </w:r>
      <w:r w:rsidRPr="00110E98">
        <w:rPr>
          <w:rFonts w:cs="Times New Roman"/>
          <w:sz w:val="22"/>
        </w:rPr>
        <w:t>ModuleFailure</w:t>
      </w:r>
      <w:r w:rsidRPr="00110E98">
        <w:rPr>
          <w:rFonts w:cs="Times New Roman"/>
          <w:sz w:val="22"/>
          <w:lang w:val="ru-RU"/>
        </w:rPr>
        <w:t xml:space="preserve"> и никогда не кодируется </w:t>
      </w:r>
      <w:r w:rsidRPr="00110E98">
        <w:rPr>
          <w:rFonts w:cs="Times New Roman"/>
          <w:sz w:val="22"/>
        </w:rPr>
        <w:t>suitable</w:t>
      </w:r>
      <w:r w:rsidRPr="00110E98">
        <w:rPr>
          <w:rFonts w:cs="Times New Roman"/>
          <w:sz w:val="22"/>
          <w:lang w:val="ru-RU"/>
        </w:rPr>
        <w:t>=</w:t>
      </w:r>
      <w:r w:rsidRPr="00110E98">
        <w:rPr>
          <w:rFonts w:cs="Times New Roman"/>
          <w:sz w:val="22"/>
        </w:rPr>
        <w:t>false</w:t>
      </w:r>
      <w:r w:rsidRPr="00110E98">
        <w:rPr>
          <w:rFonts w:cs="Times New Roman"/>
          <w:sz w:val="22"/>
          <w:lang w:val="ru-RU"/>
        </w:rPr>
        <w:t xml:space="preserve">. При продлении и других проверках </w:t>
      </w:r>
      <w:r w:rsidRPr="00110E98">
        <w:rPr>
          <w:rFonts w:cs="Times New Roman"/>
          <w:sz w:val="22"/>
        </w:rPr>
        <w:t>PUT</w:t>
      </w:r>
      <w:r w:rsidRPr="00110E98">
        <w:rPr>
          <w:rFonts w:cs="Times New Roman"/>
          <w:sz w:val="22"/>
          <w:lang w:val="ru-RU"/>
        </w:rPr>
        <w:t xml:space="preserve"> </w:t>
      </w:r>
      <w:r w:rsidRPr="00110E98">
        <w:rPr>
          <w:rFonts w:cs="Times New Roman"/>
          <w:sz w:val="22"/>
        </w:rPr>
        <w:t>T</w:t>
      </w:r>
      <w:r w:rsidRPr="00110E98">
        <w:rPr>
          <w:rFonts w:cs="Times New Roman"/>
          <w:sz w:val="22"/>
          <w:lang w:val="ru-RU"/>
        </w:rPr>
        <w:t xml:space="preserve">01.2 сохраняет конкретный отрицательный </w:t>
      </w:r>
      <w:r w:rsidRPr="00110E98">
        <w:rPr>
          <w:rFonts w:cs="Times New Roman"/>
          <w:sz w:val="22"/>
        </w:rPr>
        <w:t>code</w:t>
      </w:r>
      <w:r w:rsidRPr="00110E98">
        <w:rPr>
          <w:rFonts w:cs="Times New Roman"/>
          <w:sz w:val="22"/>
          <w:lang w:val="ru-RU"/>
        </w:rPr>
        <w:t xml:space="preserve">: </w:t>
      </w:r>
      <w:r w:rsidRPr="00110E98">
        <w:rPr>
          <w:rFonts w:cs="Times New Roman"/>
          <w:sz w:val="22"/>
        </w:rPr>
        <w:t>TARIFF</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для тарифа либо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для доказанно неверной пары автомобиля. При </w:t>
      </w:r>
      <w:r w:rsidRPr="00110E98">
        <w:rPr>
          <w:rFonts w:cs="Times New Roman"/>
          <w:sz w:val="22"/>
        </w:rPr>
        <w:t>GET</w:t>
      </w:r>
      <w:r w:rsidRPr="00110E98">
        <w:rPr>
          <w:rFonts w:cs="Times New Roman"/>
          <w:sz w:val="22"/>
          <w:lang w:val="ru-RU"/>
        </w:rPr>
        <w:t xml:space="preserve"> достоверный отрицательный результат даёт </w:t>
      </w:r>
      <w:r w:rsidRPr="00110E98">
        <w:rPr>
          <w:rFonts w:cs="Times New Roman"/>
          <w:sz w:val="22"/>
        </w:rPr>
        <w:t>hasActiveTariff</w:t>
      </w:r>
      <w:r w:rsidRPr="00110E98">
        <w:rPr>
          <w:rFonts w:cs="Times New Roman"/>
          <w:sz w:val="22"/>
          <w:lang w:val="ru-RU"/>
        </w:rPr>
        <w:t>=</w:t>
      </w:r>
      <w:r w:rsidRPr="00110E98">
        <w:rPr>
          <w:rFonts w:cs="Times New Roman"/>
          <w:sz w:val="22"/>
        </w:rPr>
        <w:t>false</w:t>
      </w:r>
      <w:r w:rsidRPr="00110E98">
        <w:rPr>
          <w:rFonts w:cs="Times New Roman"/>
          <w:sz w:val="22"/>
          <w:lang w:val="ru-RU"/>
        </w:rPr>
        <w:t xml:space="preserve">; при </w:t>
      </w:r>
      <w:r w:rsidRPr="00110E98">
        <w:rPr>
          <w:rFonts w:cs="Times New Roman"/>
          <w:sz w:val="22"/>
        </w:rPr>
        <w:t>availability</w:t>
      </w:r>
      <w:r w:rsidRPr="00110E98">
        <w:rPr>
          <w:rFonts w:cs="Times New Roman"/>
          <w:sz w:val="22"/>
          <w:lang w:val="ru-RU"/>
        </w:rPr>
        <w:t xml:space="preserve"> — </w:t>
      </w:r>
      <w:r w:rsidRPr="00110E98">
        <w:rPr>
          <w:rFonts w:cs="Times New Roman"/>
          <w:sz w:val="22"/>
        </w:rPr>
        <w:t>TARIFF</w:t>
      </w:r>
      <w:r w:rsidRPr="00110E98">
        <w:rPr>
          <w:rFonts w:cs="Times New Roman"/>
          <w:sz w:val="22"/>
          <w:lang w:val="ru-RU"/>
        </w:rPr>
        <w:t>_</w:t>
      </w:r>
      <w:r w:rsidRPr="00110E98">
        <w:rPr>
          <w:rFonts w:cs="Times New Roman"/>
          <w:sz w:val="22"/>
        </w:rPr>
        <w:t>UNAVAILABLE</w:t>
      </w:r>
      <w:r w:rsidRPr="00110E98">
        <w:rPr>
          <w:rFonts w:cs="Times New Roman"/>
          <w:sz w:val="22"/>
          <w:lang w:val="ru-RU"/>
        </w:rPr>
        <w:t xml:space="preserve">. </w:t>
      </w:r>
      <w:r w:rsidRPr="00110E98">
        <w:rPr>
          <w:rFonts w:cs="Times New Roman"/>
          <w:sz w:val="22"/>
        </w:rPr>
        <w:t>Технический отказ в обоих сценариях остаётся ошибкой 502/503/504.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C93837" w:rsidRPr="00C93837" w:rsidTr="00C93837">
        <w:trPr>
          <w:cantSplit/>
          <w:tblHeader/>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Поле ModuleFailure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Тип</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Обязательность</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Правило валидации</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code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Код причины из раздела 6; без окончательного </w:t>
            </w:r>
            <w:r w:rsidRPr="00C93837">
              <w:rPr>
                <w:rFonts w:cs="Times New Roman"/>
                <w:color w:val="000000" w:themeColor="text1"/>
                <w:sz w:val="22"/>
              </w:rPr>
              <w:t>HTTP</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message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Непустое безопасное пояснение по-русски</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field</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При валидации поля</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Например waypoints[0] или waypoints[0].region</w:t>
            </w:r>
          </w:p>
        </w:tc>
      </w:tr>
    </w:tbl>
    <w:p w:rsidR="00BB4D87" w:rsidRPr="00C93837" w:rsidRDefault="00BB4D87" w:rsidP="00110E98">
      <w:pPr>
        <w:spacing w:after="0" w:line="240" w:lineRule="auto"/>
        <w:rPr>
          <w:rFonts w:cs="Times New Roman"/>
          <w:color w:val="000000" w:themeColor="text1"/>
          <w:sz w:val="22"/>
        </w:rPr>
      </w:pPr>
    </w:p>
    <w:p w:rsidR="00BB4D87" w:rsidRPr="00C93837" w:rsidRDefault="00110E98" w:rsidP="00C93837">
      <w:pPr>
        <w:spacing w:after="0" w:line="240" w:lineRule="auto"/>
        <w:ind w:firstLine="709"/>
        <w:jc w:val="both"/>
        <w:rPr>
          <w:rFonts w:cs="Times New Roman"/>
          <w:color w:val="000000" w:themeColor="text1"/>
          <w:sz w:val="22"/>
          <w:lang w:val="ru-RU"/>
        </w:rPr>
      </w:pPr>
      <w:r w:rsidRPr="00C93837">
        <w:rPr>
          <w:rFonts w:cs="Times New Roman"/>
          <w:color w:val="000000" w:themeColor="text1"/>
          <w:sz w:val="22"/>
          <w:lang w:val="ru-RU"/>
        </w:rPr>
        <w:t xml:space="preserve">Контекст операции определяет, относится </w:t>
      </w:r>
      <w:r w:rsidRPr="00C93837">
        <w:rPr>
          <w:rFonts w:cs="Times New Roman"/>
          <w:color w:val="000000" w:themeColor="text1"/>
          <w:sz w:val="22"/>
        </w:rPr>
        <w:t>ModuleFailure</w:t>
      </w:r>
      <w:r w:rsidRPr="00C93837">
        <w:rPr>
          <w:rFonts w:cs="Times New Roman"/>
          <w:color w:val="000000" w:themeColor="text1"/>
          <w:sz w:val="22"/>
          <w:lang w:val="ru-RU"/>
        </w:rPr>
        <w:t xml:space="preserve"> к общему этапу или допущенному варианту. Непроверенные и чужие идентификаторы не добавляются в публичные отказы. Для диагностики зависимость и операция хранятся в служебном контексте, без сырого тела ответа.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C93837" w:rsidRPr="00C93837" w:rsidTr="00C93837">
        <w:trPr>
          <w:cantSplit/>
          <w:tblHeader/>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lastRenderedPageBreak/>
              <w:t>Поле SearchEvidence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Тип</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Обязательность</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Правило</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complete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boolean</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false</w:t>
            </w:r>
            <w:r w:rsidRPr="00C93837">
              <w:rPr>
                <w:rFonts w:cs="Times New Roman"/>
                <w:color w:val="000000" w:themeColor="text1"/>
                <w:sz w:val="22"/>
                <w:lang w:val="ru-RU"/>
              </w:rPr>
              <w:t xml:space="preserve"> при обнаруженной неполноте поиска или первоначальной проверки; </w:t>
            </w:r>
            <w:r w:rsidRPr="00C93837">
              <w:rPr>
                <w:rFonts w:cs="Times New Roman"/>
                <w:color w:val="000000" w:themeColor="text1"/>
                <w:sz w:val="22"/>
              </w:rPr>
              <w:t>true</w:t>
            </w:r>
            <w:r w:rsidRPr="00C93837">
              <w:rPr>
                <w:rFonts w:cs="Times New Roman"/>
                <w:color w:val="000000" w:themeColor="text1"/>
                <w:sz w:val="22"/>
                <w:lang w:val="ru-RU"/>
              </w:rPr>
              <w:t xml:space="preserve"> не обещает неизменяемого внешнего снимка</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failures</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array ModuleFailure</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Технические причины неполноты без непроверенных </w:t>
            </w:r>
            <w:r w:rsidRPr="00C93837">
              <w:rPr>
                <w:rFonts w:cs="Times New Roman"/>
                <w:color w:val="000000" w:themeColor="text1"/>
                <w:sz w:val="22"/>
              </w:rPr>
              <w:t>id</w:t>
            </w:r>
            <w:r w:rsidRPr="00C93837">
              <w:rPr>
                <w:rFonts w:cs="Times New Roman"/>
                <w:color w:val="000000" w:themeColor="text1"/>
                <w:sz w:val="22"/>
                <w:lang w:val="ru-RU"/>
              </w:rPr>
              <w:t xml:space="preserve">; [] при одном лишь повторном изменении </w:t>
            </w:r>
            <w:r w:rsidRPr="00C93837">
              <w:rPr>
                <w:rFonts w:cs="Times New Roman"/>
                <w:color w:val="000000" w:themeColor="text1"/>
                <w:sz w:val="22"/>
              </w:rPr>
              <w:t>totalElements</w:t>
            </w:r>
          </w:p>
        </w:tc>
      </w:tr>
      <w:tr w:rsidR="00C93837" w:rsidRPr="00C93837"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totalChangedAfterRetry</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boolean</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true</w:t>
            </w:r>
            <w:r w:rsidRPr="00C93837">
              <w:rPr>
                <w:rFonts w:cs="Times New Roman"/>
                <w:color w:val="000000" w:themeColor="text1"/>
                <w:sz w:val="22"/>
                <w:lang w:val="ru-RU"/>
              </w:rPr>
              <w:t>, если счётчик соответствующего поиска снова изменился после разрешённого повтора</w:t>
            </w:r>
          </w:p>
        </w:tc>
      </w:tr>
    </w:tbl>
    <w:p w:rsidR="00BB4D87" w:rsidRPr="00110E98" w:rsidRDefault="00BB4D87" w:rsidP="00110E98">
      <w:pPr>
        <w:spacing w:after="0" w:line="240" w:lineRule="auto"/>
        <w:rPr>
          <w:rFonts w:cs="Times New Roman"/>
          <w:sz w:val="22"/>
          <w:lang w:val="ru-RU"/>
        </w:rPr>
      </w:pP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Допущенные кандидаты передаются отдельным массивом </w:t>
      </w:r>
      <w:r w:rsidRPr="00110E98">
        <w:rPr>
          <w:rFonts w:cs="Times New Roman"/>
          <w:sz w:val="22"/>
        </w:rPr>
        <w:t>VariantDescriptor</w:t>
      </w:r>
      <w:r w:rsidRPr="00110E98">
        <w:rPr>
          <w:rFonts w:cs="Times New Roman"/>
          <w:sz w:val="22"/>
          <w:lang w:val="ru-RU"/>
        </w:rPr>
        <w:t>. До расчёта это предварительное описание; в успешный ответ попадает только описание финальной успешной попытки.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BB4D87" w:rsidRPr="00110E98" w:rsidTr="00C93837">
        <w:trPr>
          <w:cantSplit/>
          <w:tblHeader/>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Поле VariantDescriptor</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Тип</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Обязательность</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Источник и правило</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tariffId</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Точный тариф; совпадает с </w:t>
            </w:r>
            <w:r w:rsidRPr="00C93837">
              <w:rPr>
                <w:rFonts w:cs="Times New Roman"/>
                <w:color w:val="000000" w:themeColor="text1"/>
                <w:sz w:val="22"/>
              </w:rPr>
              <w:t>Bundle</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tariffContractId</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 внутри модуля</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Проверенный договор успешного цикла; совпадает с </w:t>
            </w:r>
            <w:r w:rsidRPr="00C93837">
              <w:rPr>
                <w:rFonts w:cs="Times New Roman"/>
                <w:color w:val="000000" w:themeColor="text1"/>
                <w:sz w:val="22"/>
              </w:rPr>
              <w:t>Bundle</w:t>
            </w:r>
            <w:r w:rsidRPr="00C93837">
              <w:rPr>
                <w:rFonts w:cs="Times New Roman"/>
                <w:color w:val="000000" w:themeColor="text1"/>
                <w:sz w:val="22"/>
                <w:lang w:val="ru-RU"/>
              </w:rPr>
              <w:t xml:space="preserve"> и не добавляется этим правилом в публичный вариант</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tariffNumber</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Номер карточки успешного цикла; совпадает с </w:t>
            </w:r>
            <w:r w:rsidRPr="00C93837">
              <w:rPr>
                <w:rFonts w:cs="Times New Roman"/>
                <w:color w:val="000000" w:themeColor="text1"/>
                <w:sz w:val="22"/>
              </w:rPr>
              <w:t>Bundle</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contractNumber</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либо null</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contractNumber</w:t>
            </w:r>
            <w:r w:rsidRPr="00C93837">
              <w:rPr>
                <w:rFonts w:cs="Times New Roman"/>
                <w:color w:val="000000" w:themeColor="text1"/>
                <w:sz w:val="22"/>
                <w:lang w:val="ru-RU"/>
              </w:rPr>
              <w:t xml:space="preserve"> прочитанного договора финального успешного цикла; </w:t>
            </w:r>
            <w:r w:rsidRPr="00C93837">
              <w:rPr>
                <w:rFonts w:cs="Times New Roman"/>
                <w:color w:val="000000" w:themeColor="text1"/>
                <w:sz w:val="22"/>
              </w:rPr>
              <w:t>nullable</w:t>
            </w:r>
            <w:r w:rsidRPr="00C93837">
              <w:rPr>
                <w:rFonts w:cs="Times New Roman"/>
                <w:color w:val="000000" w:themeColor="text1"/>
                <w:sz w:val="22"/>
                <w:lang w:val="ru-RU"/>
              </w:rPr>
              <w:t xml:space="preserve"> по публичному контракту</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contractorName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либо null</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 xml:space="preserve">contractorName из GetContractDTO финального успешного цикла. </w:t>
            </w:r>
            <w:r w:rsidRPr="00C93837">
              <w:rPr>
                <w:rFonts w:cs="Times New Roman"/>
                <w:color w:val="000000" w:themeColor="text1"/>
                <w:sz w:val="22"/>
                <w:lang w:val="ru-RU"/>
              </w:rPr>
              <w:t xml:space="preserve">Отсутствующий ключ или </w:t>
            </w:r>
            <w:r w:rsidRPr="00C93837">
              <w:rPr>
                <w:rFonts w:cs="Times New Roman"/>
                <w:color w:val="000000" w:themeColor="text1"/>
                <w:sz w:val="22"/>
              </w:rPr>
              <w:t>null</w:t>
            </w:r>
            <w:r w:rsidRPr="00C93837">
              <w:rPr>
                <w:rFonts w:cs="Times New Roman"/>
                <w:color w:val="000000" w:themeColor="text1"/>
                <w:sz w:val="22"/>
                <w:lang w:val="ru-RU"/>
              </w:rPr>
              <w:t xml:space="preserve"> отображается в </w:t>
            </w:r>
            <w:r w:rsidRPr="00C93837">
              <w:rPr>
                <w:rFonts w:cs="Times New Roman"/>
                <w:color w:val="000000" w:themeColor="text1"/>
                <w:sz w:val="22"/>
              </w:rPr>
              <w:t>null</w:t>
            </w:r>
            <w:r w:rsidRPr="00C93837">
              <w:rPr>
                <w:rFonts w:cs="Times New Roman"/>
                <w:color w:val="000000" w:themeColor="text1"/>
                <w:sz w:val="22"/>
                <w:lang w:val="ru-RU"/>
              </w:rPr>
              <w:t>. Отсутствие названия не является ошибкой зависимости; присутствующее значение проверяется как строка</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transportType, serviceClass</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Проверенные вид и класс данного варианта</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transportId</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 либо null</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Машина точной пары либо </w:t>
            </w:r>
            <w:r w:rsidRPr="00C93837">
              <w:rPr>
                <w:rFonts w:cs="Times New Roman"/>
                <w:color w:val="000000" w:themeColor="text1"/>
                <w:sz w:val="22"/>
              </w:rPr>
              <w:t>null</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transportInfo</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object либо null</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Допустимый снимок по политике текущей операции; строки внутри необязательны</w:t>
            </w:r>
          </w:p>
        </w:tc>
      </w:tr>
    </w:tbl>
    <w:p w:rsidR="00BB4D87" w:rsidRPr="00110E98" w:rsidRDefault="00BB4D87" w:rsidP="00110E98">
      <w:pPr>
        <w:spacing w:after="0" w:line="240" w:lineRule="auto"/>
        <w:rPr>
          <w:rFonts w:cs="Times New Roman"/>
          <w:sz w:val="22"/>
          <w:lang w:val="ru-RU"/>
        </w:rPr>
      </w:pP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T</w:t>
      </w:r>
      <w:r w:rsidRPr="00110E98">
        <w:rPr>
          <w:rFonts w:cs="Times New Roman"/>
          <w:sz w:val="22"/>
          <w:lang w:val="ru-RU"/>
        </w:rPr>
        <w:t xml:space="preserve">01.2 получает успешную пару </w:t>
      </w:r>
      <w:r w:rsidRPr="00110E98">
        <w:rPr>
          <w:rFonts w:cs="Times New Roman"/>
          <w:sz w:val="22"/>
        </w:rPr>
        <w:t>CalculationBundle</w:t>
      </w:r>
      <w:r w:rsidRPr="00110E98">
        <w:rPr>
          <w:rFonts w:cs="Times New Roman"/>
          <w:sz w:val="22"/>
          <w:lang w:val="ru-RU"/>
        </w:rPr>
        <w:t xml:space="preserve"> и </w:t>
      </w:r>
      <w:r w:rsidRPr="00110E98">
        <w:rPr>
          <w:rFonts w:cs="Times New Roman"/>
          <w:sz w:val="22"/>
        </w:rPr>
        <w:t>VariantDescriptor</w:t>
      </w:r>
      <w:r w:rsidRPr="00110E98">
        <w:rPr>
          <w:rFonts w:cs="Times New Roman"/>
          <w:sz w:val="22"/>
          <w:lang w:val="ru-RU"/>
        </w:rPr>
        <w:t xml:space="preserve"> как один внутренний результат попытки. При повторе тарифного цикла прежние цена, привязка и описание отбрасываются вместе. </w:t>
      </w:r>
      <w:r w:rsidRPr="00110E98">
        <w:rPr>
          <w:rFonts w:cs="Times New Roman"/>
          <w:sz w:val="22"/>
        </w:rPr>
        <w:t>contractNumber</w:t>
      </w:r>
      <w:r w:rsidRPr="00110E98">
        <w:rPr>
          <w:rFonts w:cs="Times New Roman"/>
          <w:sz w:val="22"/>
          <w:lang w:val="ru-RU"/>
        </w:rPr>
        <w:t xml:space="preserve">, </w:t>
      </w:r>
      <w:r w:rsidRPr="00110E98">
        <w:rPr>
          <w:rFonts w:cs="Times New Roman"/>
          <w:sz w:val="22"/>
        </w:rPr>
        <w:t>contractorName</w:t>
      </w:r>
      <w:r w:rsidRPr="00110E98">
        <w:rPr>
          <w:rFonts w:cs="Times New Roman"/>
          <w:sz w:val="22"/>
          <w:lang w:val="ru-RU"/>
        </w:rPr>
        <w:t xml:space="preserve"> и остальные реквизиты пересобираются из финальной проверенной привязки; старое описание не дополняет новый </w:t>
      </w:r>
      <w:r w:rsidRPr="00110E98">
        <w:rPr>
          <w:rFonts w:cs="Times New Roman"/>
          <w:sz w:val="22"/>
        </w:rPr>
        <w:t>Bundle</w:t>
      </w:r>
      <w:r w:rsidRPr="00110E98">
        <w:rPr>
          <w:rFonts w:cs="Times New Roman"/>
          <w:sz w:val="22"/>
          <w:lang w:val="ru-RU"/>
        </w:rPr>
        <w:t xml:space="preserve">. Новые поля в </w:t>
      </w:r>
      <w:r w:rsidRPr="00110E98">
        <w:rPr>
          <w:rFonts w:cs="Times New Roman"/>
          <w:sz w:val="22"/>
        </w:rPr>
        <w:t>Bundle</w:t>
      </w:r>
      <w:r w:rsidRPr="00110E98">
        <w:rPr>
          <w:rFonts w:cs="Times New Roman"/>
          <w:sz w:val="22"/>
          <w:lang w:val="ru-RU"/>
        </w:rPr>
        <w:t xml:space="preserve"> для этого не вводятся.</w:t>
      </w:r>
    </w:p>
    <w:p w:rsidR="00BB4D87" w:rsidRDefault="00110E98" w:rsidP="00C93837">
      <w:pPr>
        <w:spacing w:after="0" w:line="240" w:lineRule="auto"/>
        <w:ind w:firstLine="709"/>
        <w:jc w:val="both"/>
        <w:rPr>
          <w:rFonts w:cs="Times New Roman"/>
          <w:sz w:val="22"/>
          <w:lang w:val="ru-RU"/>
        </w:rPr>
      </w:pPr>
      <w:r w:rsidRPr="00110E98">
        <w:rPr>
          <w:rFonts w:cs="Times New Roman"/>
          <w:sz w:val="22"/>
        </w:rPr>
        <w:t>T</w:t>
      </w:r>
      <w:r w:rsidRPr="00110E98">
        <w:rPr>
          <w:rFonts w:cs="Times New Roman"/>
          <w:sz w:val="22"/>
          <w:lang w:val="ru-RU"/>
        </w:rPr>
        <w:t xml:space="preserve">01.2 переносит </w:t>
      </w:r>
      <w:r w:rsidRPr="00110E98">
        <w:rPr>
          <w:rFonts w:cs="Times New Roman"/>
          <w:sz w:val="22"/>
        </w:rPr>
        <w:t>complete</w:t>
      </w:r>
      <w:r w:rsidRPr="00110E98">
        <w:rPr>
          <w:rFonts w:cs="Times New Roman"/>
          <w:sz w:val="22"/>
          <w:lang w:val="ru-RU"/>
        </w:rPr>
        <w:t>=</w:t>
      </w:r>
      <w:r w:rsidRPr="00110E98">
        <w:rPr>
          <w:rFonts w:cs="Times New Roman"/>
          <w:sz w:val="22"/>
        </w:rPr>
        <w:t>false</w:t>
      </w:r>
      <w:r w:rsidRPr="00110E98">
        <w:rPr>
          <w:rFonts w:cs="Times New Roman"/>
          <w:sz w:val="22"/>
          <w:lang w:val="ru-RU"/>
        </w:rPr>
        <w:t xml:space="preserve"> в </w:t>
      </w:r>
      <w:r w:rsidRPr="00110E98">
        <w:rPr>
          <w:rFonts w:cs="Times New Roman"/>
          <w:sz w:val="22"/>
        </w:rPr>
        <w:t>partialSearch</w:t>
      </w:r>
      <w:r w:rsidRPr="00110E98">
        <w:rPr>
          <w:rFonts w:cs="Times New Roman"/>
          <w:sz w:val="22"/>
          <w:lang w:val="ru-RU"/>
        </w:rPr>
        <w:t xml:space="preserve"> и сама определяет </w:t>
      </w:r>
      <w:r w:rsidRPr="00110E98">
        <w:rPr>
          <w:rFonts w:cs="Times New Roman"/>
          <w:sz w:val="22"/>
        </w:rPr>
        <w:t>partial</w:t>
      </w:r>
      <w:r w:rsidRPr="00110E98">
        <w:rPr>
          <w:rFonts w:cs="Times New Roman"/>
          <w:sz w:val="22"/>
          <w:lang w:val="ru-RU"/>
        </w:rPr>
        <w:t xml:space="preserve"> и </w:t>
      </w:r>
      <w:r w:rsidRPr="00110E98">
        <w:rPr>
          <w:rFonts w:cs="Times New Roman"/>
          <w:sz w:val="22"/>
        </w:rPr>
        <w:t>HTTP</w:t>
      </w:r>
      <w:r w:rsidRPr="00110E98">
        <w:rPr>
          <w:rFonts w:cs="Times New Roman"/>
          <w:sz w:val="22"/>
          <w:lang w:val="ru-RU"/>
        </w:rPr>
        <w:t xml:space="preserve">. </w:t>
      </w:r>
      <w:r w:rsidRPr="00110E98">
        <w:rPr>
          <w:rFonts w:cs="Times New Roman"/>
          <w:sz w:val="22"/>
        </w:rPr>
        <w:t>SearchEvidence</w:t>
      </w:r>
      <w:r w:rsidRPr="00110E98">
        <w:rPr>
          <w:rFonts w:cs="Times New Roman"/>
          <w:sz w:val="22"/>
          <w:lang w:val="ru-RU"/>
        </w:rPr>
        <w:t xml:space="preserve"> и служебный </w:t>
      </w:r>
      <w:r w:rsidRPr="00110E98">
        <w:rPr>
          <w:rFonts w:cs="Times New Roman"/>
          <w:sz w:val="22"/>
        </w:rPr>
        <w:t>tariffContractId</w:t>
      </w:r>
      <w:r w:rsidRPr="00110E98">
        <w:rPr>
          <w:rFonts w:cs="Times New Roman"/>
          <w:sz w:val="22"/>
          <w:lang w:val="ru-RU"/>
        </w:rPr>
        <w:t xml:space="preserve"> описания не расширяют публичный контракт.</w:t>
      </w:r>
    </w:p>
    <w:p w:rsidR="00C93837" w:rsidRPr="00110E98" w:rsidRDefault="00C93837" w:rsidP="00C93837">
      <w:pPr>
        <w:spacing w:after="0" w:line="240" w:lineRule="auto"/>
        <w:ind w:firstLine="709"/>
        <w:jc w:val="both"/>
        <w:rPr>
          <w:rFonts w:cs="Times New Roman"/>
          <w:sz w:val="22"/>
          <w:lang w:val="ru-RU"/>
        </w:rPr>
      </w:pPr>
    </w:p>
    <w:p w:rsidR="00BB4D87" w:rsidRPr="00C93837" w:rsidRDefault="00110E98" w:rsidP="00C93837">
      <w:pPr>
        <w:spacing w:after="0" w:line="240" w:lineRule="auto"/>
        <w:ind w:firstLine="709"/>
        <w:jc w:val="both"/>
        <w:rPr>
          <w:rFonts w:cs="Times New Roman"/>
          <w:b/>
          <w:sz w:val="22"/>
          <w:lang w:val="ru-RU"/>
        </w:rPr>
      </w:pPr>
      <w:r w:rsidRPr="00C93837">
        <w:rPr>
          <w:rFonts w:cs="Times New Roman"/>
          <w:b/>
          <w:sz w:val="22"/>
          <w:lang w:val="ru-RU"/>
        </w:rPr>
        <w:t xml:space="preserve">3 7 Канонизация </w:t>
      </w:r>
      <w:r w:rsidRPr="00C93837">
        <w:rPr>
          <w:rFonts w:cs="Times New Roman"/>
          <w:b/>
          <w:sz w:val="22"/>
        </w:rPr>
        <w:t>inputDigest</w:t>
      </w:r>
    </w:p>
    <w:p w:rsidR="00BB4D87" w:rsidRPr="00110E98" w:rsidRDefault="00110E98" w:rsidP="00C93837">
      <w:pPr>
        <w:spacing w:after="0" w:line="240" w:lineRule="auto"/>
        <w:ind w:firstLine="709"/>
        <w:jc w:val="both"/>
        <w:rPr>
          <w:rFonts w:cs="Times New Roman"/>
          <w:sz w:val="22"/>
        </w:rPr>
      </w:pPr>
      <w:r w:rsidRPr="00110E98">
        <w:rPr>
          <w:rFonts w:cs="Times New Roman"/>
          <w:sz w:val="22"/>
          <w:lang w:val="ru-RU"/>
        </w:rPr>
        <w:lastRenderedPageBreak/>
        <w:t xml:space="preserve">1. Взять фактически отправленный сервером </w:t>
      </w:r>
      <w:r w:rsidRPr="00110E98">
        <w:rPr>
          <w:rFonts w:cs="Times New Roman"/>
          <w:sz w:val="22"/>
        </w:rPr>
        <w:t>CalculationRequest</w:t>
      </w:r>
      <w:r w:rsidRPr="00110E98">
        <w:rPr>
          <w:rFonts w:cs="Times New Roman"/>
          <w:sz w:val="22"/>
          <w:lang w:val="ru-RU"/>
        </w:rPr>
        <w:t xml:space="preserve"> после нормализации </w:t>
      </w:r>
      <w:r w:rsidRPr="00110E98">
        <w:rPr>
          <w:rFonts w:cs="Times New Roman"/>
          <w:sz w:val="22"/>
        </w:rPr>
        <w:t>T</w:t>
      </w:r>
      <w:r w:rsidRPr="00110E98">
        <w:rPr>
          <w:rFonts w:cs="Times New Roman"/>
          <w:sz w:val="22"/>
          <w:lang w:val="ru-RU"/>
        </w:rPr>
        <w:t xml:space="preserve">01.2. </w:t>
      </w:r>
      <w:r w:rsidRPr="00110E98">
        <w:rPr>
          <w:rFonts w:cs="Times New Roman"/>
          <w:sz w:val="22"/>
        </w:rPr>
        <w:t>Включить calculationMode, verifyFirstPointTerritory, baseVersion, waypoints, transportType, serviceClass, isNightTariff, тариф и машину, referenceDate, timeZone, accessContext и savedMetrics только для PRICE_ONLY.</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2. Сохранить обязательные </w:t>
      </w:r>
      <w:r w:rsidRPr="00110E98">
        <w:rPr>
          <w:rFonts w:cs="Times New Roman"/>
          <w:sz w:val="22"/>
        </w:rPr>
        <w:t>null</w:t>
      </w:r>
      <w:r w:rsidRPr="00110E98">
        <w:rPr>
          <w:rFonts w:cs="Times New Roman"/>
          <w:sz w:val="22"/>
          <w:lang w:val="ru-RU"/>
        </w:rPr>
        <w:t xml:space="preserve"> у </w:t>
      </w:r>
      <w:r w:rsidRPr="00110E98">
        <w:rPr>
          <w:rFonts w:cs="Times New Roman"/>
          <w:sz w:val="22"/>
        </w:rPr>
        <w:t>baseVersion</w:t>
      </w:r>
      <w:r w:rsidRPr="00110E98">
        <w:rPr>
          <w:rFonts w:cs="Times New Roman"/>
          <w:sz w:val="22"/>
          <w:lang w:val="ru-RU"/>
        </w:rPr>
        <w:t xml:space="preserve"> и </w:t>
      </w:r>
      <w:r w:rsidRPr="00110E98">
        <w:rPr>
          <w:rFonts w:cs="Times New Roman"/>
          <w:sz w:val="22"/>
        </w:rPr>
        <w:t>transportId</w:t>
      </w:r>
      <w:r w:rsidRPr="00110E98">
        <w:rPr>
          <w:rFonts w:cs="Times New Roman"/>
          <w:sz w:val="22"/>
          <w:lang w:val="ru-RU"/>
        </w:rPr>
        <w:t xml:space="preserve">. В нормализованной точке отсутствуют пустые необязательные строки и </w:t>
      </w:r>
      <w:r w:rsidRPr="00110E98">
        <w:rPr>
          <w:rFonts w:cs="Times New Roman"/>
          <w:sz w:val="22"/>
        </w:rPr>
        <w:t>waitTime</w:t>
      </w:r>
      <w:r w:rsidRPr="00110E98">
        <w:rPr>
          <w:rFonts w:cs="Times New Roman"/>
          <w:sz w:val="22"/>
          <w:lang w:val="ru-RU"/>
        </w:rPr>
        <w:t xml:space="preserve">, равный 0, </w:t>
      </w:r>
      <w:r w:rsidRPr="00110E98">
        <w:rPr>
          <w:rFonts w:cs="Times New Roman"/>
          <w:sz w:val="22"/>
        </w:rPr>
        <w:t>null</w:t>
      </w:r>
      <w:r w:rsidRPr="00110E98">
        <w:rPr>
          <w:rFonts w:cs="Times New Roman"/>
          <w:sz w:val="22"/>
          <w:lang w:val="ru-RU"/>
        </w:rPr>
        <w:t xml:space="preserve"> или отсутствующему значению. Положительное ожидание остаётся целым числом миллисекунд.</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3. Сортировать ключи каждого объекта лексикографически по </w:t>
      </w:r>
      <w:r w:rsidRPr="00110E98">
        <w:rPr>
          <w:rFonts w:cs="Times New Roman"/>
          <w:sz w:val="22"/>
        </w:rPr>
        <w:t>Unicode</w:t>
      </w:r>
      <w:r w:rsidRPr="00110E98">
        <w:rPr>
          <w:rFonts w:cs="Times New Roman"/>
          <w:sz w:val="22"/>
          <w:lang w:val="ru-RU"/>
        </w:rPr>
        <w:t xml:space="preserve">; порядок массивов, в особенности </w:t>
      </w:r>
      <w:r w:rsidRPr="00110E98">
        <w:rPr>
          <w:rFonts w:cs="Times New Roman"/>
          <w:sz w:val="22"/>
        </w:rPr>
        <w:t>waypoints</w:t>
      </w:r>
      <w:r w:rsidRPr="00110E98">
        <w:rPr>
          <w:rFonts w:cs="Times New Roman"/>
          <w:sz w:val="22"/>
          <w:lang w:val="ru-RU"/>
        </w:rPr>
        <w:t>, сохранять. Не сортировать точки или неупорядоченно объединять адреса.</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4. Обрабатывать числа как точные десятичные значения: убрать незначащие нули, представить без экспоненты, -0 заменить на 0. Примеры: 55.750 и 55.75 дают 55.75; 1.0 даёт 1; 55.7500001 сохраняется. Не использовать промежуточный </w:t>
      </w:r>
      <w:r w:rsidRPr="00110E98">
        <w:rPr>
          <w:rFonts w:cs="Times New Roman"/>
          <w:sz w:val="22"/>
        </w:rPr>
        <w:t>double</w:t>
      </w:r>
      <w:r w:rsidRPr="00110E98">
        <w:rPr>
          <w:rFonts w:cs="Times New Roman"/>
          <w:sz w:val="22"/>
          <w:lang w:val="ru-RU"/>
        </w:rPr>
        <w:t>.</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5. Сохранить строки без новой нормализации регистра, пробелов или </w:t>
      </w:r>
      <w:r w:rsidRPr="00110E98">
        <w:rPr>
          <w:rFonts w:cs="Times New Roman"/>
          <w:sz w:val="22"/>
        </w:rPr>
        <w:t>Unicode</w:t>
      </w:r>
      <w:r w:rsidRPr="00110E98">
        <w:rPr>
          <w:rFonts w:cs="Times New Roman"/>
          <w:sz w:val="22"/>
          <w:lang w:val="ru-RU"/>
        </w:rPr>
        <w:t xml:space="preserve">. Использовать детерминированное </w:t>
      </w:r>
      <w:r w:rsidRPr="00110E98">
        <w:rPr>
          <w:rFonts w:cs="Times New Roman"/>
          <w:sz w:val="22"/>
        </w:rPr>
        <w:t>JSON</w:t>
      </w:r>
      <w:r w:rsidRPr="00110E98">
        <w:rPr>
          <w:rFonts w:cs="Times New Roman"/>
          <w:sz w:val="22"/>
          <w:lang w:val="ru-RU"/>
        </w:rPr>
        <w:t xml:space="preserve">-экранирование кавычек, обратной косой черты и управляющих символов; без пробелов между </w:t>
      </w:r>
      <w:r w:rsidRPr="00110E98">
        <w:rPr>
          <w:rFonts w:cs="Times New Roman"/>
          <w:sz w:val="22"/>
        </w:rPr>
        <w:t>JSON</w:t>
      </w:r>
      <w:r w:rsidRPr="00110E98">
        <w:rPr>
          <w:rFonts w:cs="Times New Roman"/>
          <w:sz w:val="22"/>
          <w:lang w:val="ru-RU"/>
        </w:rPr>
        <w:t xml:space="preserve">-токенами, без </w:t>
      </w:r>
      <w:r w:rsidRPr="00110E98">
        <w:rPr>
          <w:rFonts w:cs="Times New Roman"/>
          <w:sz w:val="22"/>
        </w:rPr>
        <w:t>BOM</w:t>
      </w:r>
      <w:r w:rsidRPr="00110E98">
        <w:rPr>
          <w:rFonts w:cs="Times New Roman"/>
          <w:sz w:val="22"/>
          <w:lang w:val="ru-RU"/>
        </w:rPr>
        <w:t xml:space="preserve">. </w:t>
      </w:r>
      <w:r w:rsidR="00C93837">
        <w:t>resolvedAt</w:t>
      </w:r>
      <w:r w:rsidR="00C93837" w:rsidRPr="00C93837">
        <w:rPr>
          <w:lang w:val="ru-RU"/>
        </w:rPr>
        <w:t xml:space="preserve"> уже передан сервером в </w:t>
      </w:r>
      <w:r w:rsidR="00C93837">
        <w:t>UTC</w:t>
      </w:r>
      <w:r w:rsidR="00C93837" w:rsidRPr="00C93837">
        <w:rPr>
          <w:lang w:val="ru-RU"/>
        </w:rPr>
        <w:t xml:space="preserve"> и не переписывается адаптером. </w:t>
      </w:r>
      <w:r w:rsidR="00C93837">
        <w:t>timeZone</w:t>
      </w:r>
      <w:r w:rsidR="00C93837" w:rsidRPr="00C93837">
        <w:rPr>
          <w:lang w:val="ru-RU"/>
        </w:rPr>
        <w:t xml:space="preserve"> приходит в канонической записи из 5.1 и повторно не нормализуется.</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6. Закодировать строку в </w:t>
      </w:r>
      <w:r w:rsidRPr="00110E98">
        <w:rPr>
          <w:rFonts w:cs="Times New Roman"/>
          <w:sz w:val="22"/>
        </w:rPr>
        <w:t>UTF</w:t>
      </w:r>
      <w:r w:rsidRPr="00110E98">
        <w:rPr>
          <w:rFonts w:cs="Times New Roman"/>
          <w:sz w:val="22"/>
          <w:lang w:val="ru-RU"/>
        </w:rPr>
        <w:t xml:space="preserve">-8 и вычислить </w:t>
      </w:r>
      <w:r w:rsidRPr="00110E98">
        <w:rPr>
          <w:rFonts w:cs="Times New Roman"/>
          <w:sz w:val="22"/>
        </w:rPr>
        <w:t>SHA</w:t>
      </w:r>
      <w:r w:rsidRPr="00110E98">
        <w:rPr>
          <w:rFonts w:cs="Times New Roman"/>
          <w:sz w:val="22"/>
          <w:lang w:val="ru-RU"/>
        </w:rPr>
        <w:t xml:space="preserve">-256. Представление </w:t>
      </w:r>
      <w:r w:rsidRPr="00110E98">
        <w:rPr>
          <w:rFonts w:cs="Times New Roman"/>
          <w:sz w:val="22"/>
        </w:rPr>
        <w:t>digest</w:t>
      </w:r>
      <w:r w:rsidRPr="00110E98">
        <w:rPr>
          <w:rFonts w:cs="Times New Roman"/>
          <w:sz w:val="22"/>
          <w:lang w:val="ru-RU"/>
        </w:rPr>
        <w:t xml:space="preserve"> — 64 шестнадцатеричных символа в нижнем регистре. Это уточнение канонизации является проектным соглашением и должно быть общим для обеих сторон внутреннего вызова.</w:t>
      </w:r>
    </w:p>
    <w:p w:rsidR="00BB4D87" w:rsidRDefault="00110E98" w:rsidP="00C93837">
      <w:pPr>
        <w:spacing w:after="0" w:line="240" w:lineRule="auto"/>
        <w:ind w:firstLine="709"/>
        <w:jc w:val="both"/>
        <w:rPr>
          <w:rFonts w:cs="Times New Roman"/>
          <w:sz w:val="22"/>
          <w:lang w:val="ru-RU"/>
        </w:rPr>
      </w:pPr>
      <w:r w:rsidRPr="00110E98">
        <w:rPr>
          <w:rFonts w:cs="Times New Roman"/>
          <w:sz w:val="22"/>
        </w:rPr>
        <w:t>JWT</w:t>
      </w:r>
      <w:r w:rsidRPr="00110E98">
        <w:rPr>
          <w:rFonts w:cs="Times New Roman"/>
          <w:sz w:val="22"/>
          <w:lang w:val="ru-RU"/>
        </w:rPr>
        <w:t xml:space="preserve">, </w:t>
      </w:r>
      <w:r w:rsidRPr="00110E98">
        <w:rPr>
          <w:rFonts w:cs="Times New Roman"/>
          <w:sz w:val="22"/>
        </w:rPr>
        <w:t>correlationId</w:t>
      </w:r>
      <w:r w:rsidRPr="00110E98">
        <w:rPr>
          <w:rFonts w:cs="Times New Roman"/>
          <w:sz w:val="22"/>
          <w:lang w:val="ru-RU"/>
        </w:rPr>
        <w:t xml:space="preserve">, дедлайн, полученные карточки, выбранный временной слот и </w:t>
      </w:r>
      <w:r w:rsidRPr="00110E98">
        <w:rPr>
          <w:rFonts w:cs="Times New Roman"/>
          <w:sz w:val="22"/>
        </w:rPr>
        <w:t>calculationDate</w:t>
      </w:r>
      <w:r w:rsidRPr="00110E98">
        <w:rPr>
          <w:rFonts w:cs="Times New Roman"/>
          <w:sz w:val="22"/>
          <w:lang w:val="ru-RU"/>
        </w:rPr>
        <w:t xml:space="preserve"> в </w:t>
      </w:r>
      <w:r w:rsidRPr="00110E98">
        <w:rPr>
          <w:rFonts w:cs="Times New Roman"/>
          <w:sz w:val="22"/>
        </w:rPr>
        <w:t>digest</w:t>
      </w:r>
      <w:r w:rsidRPr="00110E98">
        <w:rPr>
          <w:rFonts w:cs="Times New Roman"/>
          <w:sz w:val="22"/>
          <w:lang w:val="ru-RU"/>
        </w:rPr>
        <w:t xml:space="preserve"> исходного запроса не входят. Подбор слота не переписывает </w:t>
      </w:r>
      <w:r w:rsidRPr="00110E98">
        <w:rPr>
          <w:rFonts w:cs="Times New Roman"/>
          <w:sz w:val="22"/>
        </w:rPr>
        <w:t>referenceDate</w:t>
      </w:r>
      <w:r w:rsidRPr="00110E98">
        <w:rPr>
          <w:rFonts w:cs="Times New Roman"/>
          <w:sz w:val="22"/>
          <w:lang w:val="ru-RU"/>
        </w:rPr>
        <w:t xml:space="preserve"> или </w:t>
      </w:r>
      <w:r w:rsidRPr="00110E98">
        <w:rPr>
          <w:rFonts w:cs="Times New Roman"/>
          <w:sz w:val="22"/>
        </w:rPr>
        <w:t>waypoints</w:t>
      </w:r>
      <w:r w:rsidRPr="00110E98">
        <w:rPr>
          <w:rFonts w:cs="Times New Roman"/>
          <w:sz w:val="22"/>
          <w:lang w:val="ru-RU"/>
        </w:rPr>
        <w:t xml:space="preserve">. Изменение исходного запроса требует нового </w:t>
      </w:r>
      <w:r w:rsidRPr="00110E98">
        <w:rPr>
          <w:rFonts w:cs="Times New Roman"/>
          <w:sz w:val="22"/>
        </w:rPr>
        <w:t>digest</w:t>
      </w:r>
      <w:r w:rsidRPr="00110E98">
        <w:rPr>
          <w:rFonts w:cs="Times New Roman"/>
          <w:sz w:val="22"/>
          <w:lang w:val="ru-RU"/>
        </w:rPr>
        <w:t>.</w:t>
      </w:r>
    </w:p>
    <w:p w:rsidR="00C93837" w:rsidRPr="00110E98" w:rsidRDefault="00C93837" w:rsidP="00C93837">
      <w:pPr>
        <w:spacing w:after="0" w:line="240" w:lineRule="auto"/>
        <w:ind w:firstLine="709"/>
        <w:jc w:val="both"/>
        <w:rPr>
          <w:rFonts w:cs="Times New Roman"/>
          <w:sz w:val="22"/>
          <w:lang w:val="ru-RU"/>
        </w:rPr>
      </w:pPr>
    </w:p>
    <w:p w:rsidR="00BB4D87" w:rsidRPr="00C93837" w:rsidRDefault="00110E98" w:rsidP="00C93837">
      <w:pPr>
        <w:spacing w:after="0" w:line="240" w:lineRule="auto"/>
        <w:ind w:firstLine="709"/>
        <w:jc w:val="both"/>
        <w:rPr>
          <w:rFonts w:cs="Times New Roman"/>
          <w:b/>
          <w:sz w:val="22"/>
          <w:lang w:val="ru-RU"/>
        </w:rPr>
      </w:pPr>
      <w:r w:rsidRPr="00C93837">
        <w:rPr>
          <w:rFonts w:cs="Times New Roman"/>
          <w:b/>
          <w:sz w:val="22"/>
          <w:lang w:val="ru-RU"/>
        </w:rPr>
        <w:t>3 8 Контроль результата вызывающей стороной</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T</w:t>
      </w:r>
      <w:r w:rsidRPr="00110E98">
        <w:rPr>
          <w:rFonts w:cs="Times New Roman"/>
          <w:sz w:val="22"/>
          <w:lang w:val="ru-RU"/>
        </w:rPr>
        <w:t xml:space="preserve">01.2 сверяет </w:t>
      </w:r>
      <w:r w:rsidRPr="00110E98">
        <w:rPr>
          <w:rFonts w:cs="Times New Roman"/>
          <w:sz w:val="22"/>
        </w:rPr>
        <w:t>mode</w:t>
      </w:r>
      <w:r w:rsidRPr="00110E98">
        <w:rPr>
          <w:rFonts w:cs="Times New Roman"/>
          <w:sz w:val="22"/>
          <w:lang w:val="ru-RU"/>
        </w:rPr>
        <w:t xml:space="preserve">, </w:t>
      </w:r>
      <w:r w:rsidRPr="00110E98">
        <w:rPr>
          <w:rFonts w:cs="Times New Roman"/>
          <w:sz w:val="22"/>
        </w:rPr>
        <w:t>digest</w:t>
      </w:r>
      <w:r w:rsidRPr="00110E98">
        <w:rPr>
          <w:rFonts w:cs="Times New Roman"/>
          <w:sz w:val="22"/>
          <w:lang w:val="ru-RU"/>
        </w:rPr>
        <w:t xml:space="preserve">, </w:t>
      </w:r>
      <w:r w:rsidRPr="00110E98">
        <w:rPr>
          <w:rFonts w:cs="Times New Roman"/>
          <w:sz w:val="22"/>
        </w:rPr>
        <w:t>baseVersion</w:t>
      </w:r>
      <w:r w:rsidRPr="00110E98">
        <w:rPr>
          <w:rFonts w:cs="Times New Roman"/>
          <w:sz w:val="22"/>
          <w:lang w:val="ru-RU"/>
        </w:rPr>
        <w:t xml:space="preserve">, выбранные идентификаторы, </w:t>
      </w:r>
      <w:r w:rsidRPr="00110E98">
        <w:rPr>
          <w:rFonts w:cs="Times New Roman"/>
          <w:sz w:val="22"/>
        </w:rPr>
        <w:t>timeZone</w:t>
      </w:r>
      <w:r w:rsidRPr="00110E98">
        <w:rPr>
          <w:rFonts w:cs="Times New Roman"/>
          <w:sz w:val="22"/>
          <w:lang w:val="ru-RU"/>
        </w:rPr>
        <w:t xml:space="preserve"> и обязательность всех ключей. В </w:t>
      </w:r>
      <w:r w:rsidRPr="00110E98">
        <w:rPr>
          <w:rFonts w:cs="Times New Roman"/>
          <w:sz w:val="22"/>
        </w:rPr>
        <w:t>GEOMETRY</w:t>
      </w:r>
      <w:r w:rsidRPr="00110E98">
        <w:rPr>
          <w:rFonts w:cs="Times New Roman"/>
          <w:sz w:val="22"/>
          <w:lang w:val="ru-RU"/>
        </w:rPr>
        <w:t>_</w:t>
      </w:r>
      <w:r w:rsidRPr="00110E98">
        <w:rPr>
          <w:rFonts w:cs="Times New Roman"/>
          <w:sz w:val="22"/>
        </w:rPr>
        <w:t>AND</w:t>
      </w:r>
      <w:r w:rsidRPr="00110E98">
        <w:rPr>
          <w:rFonts w:cs="Times New Roman"/>
          <w:sz w:val="22"/>
          <w:lang w:val="ru-RU"/>
        </w:rPr>
        <w:t>_</w:t>
      </w:r>
      <w:r w:rsidRPr="00110E98">
        <w:rPr>
          <w:rFonts w:cs="Times New Roman"/>
          <w:sz w:val="22"/>
        </w:rPr>
        <w:t>PRICE</w:t>
      </w:r>
      <w:r w:rsidRPr="00110E98">
        <w:rPr>
          <w:rFonts w:cs="Times New Roman"/>
          <w:sz w:val="22"/>
          <w:lang w:val="ru-RU"/>
        </w:rPr>
        <w:t xml:space="preserve"> она повторно получает </w:t>
      </w:r>
      <w:r w:rsidRPr="00110E98">
        <w:rPr>
          <w:rFonts w:cs="Times New Roman"/>
          <w:sz w:val="22"/>
        </w:rPr>
        <w:t>effectiveMetrics</w:t>
      </w:r>
      <w:r w:rsidRPr="00110E98">
        <w:rPr>
          <w:rFonts w:cs="Times New Roman"/>
          <w:sz w:val="22"/>
          <w:lang w:val="ru-RU"/>
        </w:rPr>
        <w:t xml:space="preserve"> по исходным </w:t>
      </w:r>
      <w:r w:rsidRPr="00110E98">
        <w:rPr>
          <w:rFonts w:cs="Times New Roman"/>
          <w:sz w:val="22"/>
        </w:rPr>
        <w:t>raw</w:t>
      </w:r>
      <w:r w:rsidRPr="00110E98">
        <w:rPr>
          <w:rFonts w:cs="Times New Roman"/>
          <w:sz w:val="22"/>
          <w:lang w:val="ru-RU"/>
        </w:rPr>
        <w:t xml:space="preserve">-полям и ожиданиям; в </w:t>
      </w:r>
      <w:r w:rsidRPr="00110E98">
        <w:rPr>
          <w:rFonts w:cs="Times New Roman"/>
          <w:sz w:val="22"/>
        </w:rPr>
        <w:t>PRICE</w:t>
      </w:r>
      <w:r w:rsidRPr="00110E98">
        <w:rPr>
          <w:rFonts w:cs="Times New Roman"/>
          <w:sz w:val="22"/>
          <w:lang w:val="ru-RU"/>
        </w:rPr>
        <w:t>_</w:t>
      </w:r>
      <w:r w:rsidRPr="00110E98">
        <w:rPr>
          <w:rFonts w:cs="Times New Roman"/>
          <w:sz w:val="22"/>
        </w:rPr>
        <w:t>ONLY</w:t>
      </w:r>
      <w:r w:rsidRPr="00110E98">
        <w:rPr>
          <w:rFonts w:cs="Times New Roman"/>
          <w:sz w:val="22"/>
          <w:lang w:val="ru-RU"/>
        </w:rPr>
        <w:t xml:space="preserve"> проверяет численное равенство </w:t>
      </w:r>
      <w:r w:rsidRPr="00110E98">
        <w:rPr>
          <w:rFonts w:cs="Times New Roman"/>
          <w:sz w:val="22"/>
        </w:rPr>
        <w:t>savedMetrics</w:t>
      </w:r>
      <w:r w:rsidRPr="00110E98">
        <w:rPr>
          <w:rFonts w:cs="Times New Roman"/>
          <w:sz w:val="22"/>
          <w:lang w:val="ru-RU"/>
        </w:rPr>
        <w:t xml:space="preserve"> и отсутствие обоих </w:t>
      </w:r>
      <w:r w:rsidRPr="00110E98">
        <w:rPr>
          <w:rFonts w:cs="Times New Roman"/>
          <w:sz w:val="22"/>
        </w:rPr>
        <w:t>raw</w:t>
      </w:r>
      <w:r w:rsidRPr="00110E98">
        <w:rPr>
          <w:rFonts w:cs="Times New Roman"/>
          <w:sz w:val="22"/>
          <w:lang w:val="ru-RU"/>
        </w:rPr>
        <w:t xml:space="preserve">-полей. </w:t>
      </w:r>
      <w:r w:rsidRPr="00110E98">
        <w:rPr>
          <w:rFonts w:cs="Times New Roman"/>
          <w:sz w:val="22"/>
        </w:rPr>
        <w:t xml:space="preserve">Дата TAXI входит в referenceDate…referenceDate+6, дата GROUP_TRANSFER равна referenceDate. </w:t>
      </w:r>
      <w:r w:rsidRPr="00110E98">
        <w:rPr>
          <w:rFonts w:cs="Times New Roman"/>
          <w:sz w:val="22"/>
          <w:lang w:val="ru-RU"/>
        </w:rPr>
        <w:t xml:space="preserve">Более поздняя допустимая дата </w:t>
      </w:r>
      <w:r w:rsidRPr="00110E98">
        <w:rPr>
          <w:rFonts w:cs="Times New Roman"/>
          <w:sz w:val="22"/>
        </w:rPr>
        <w:t>TAXI</w:t>
      </w:r>
      <w:r w:rsidRPr="00110E98">
        <w:rPr>
          <w:rFonts w:cs="Times New Roman"/>
          <w:sz w:val="22"/>
          <w:lang w:val="ru-RU"/>
        </w:rPr>
        <w:t xml:space="preserve"> не считается ошибкой.</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Неверный </w:t>
      </w:r>
      <w:r w:rsidRPr="00110E98">
        <w:rPr>
          <w:rFonts w:cs="Times New Roman"/>
          <w:sz w:val="22"/>
        </w:rPr>
        <w:t>Bundle</w:t>
      </w:r>
      <w:r w:rsidRPr="00110E98">
        <w:rPr>
          <w:rFonts w:cs="Times New Roman"/>
          <w:sz w:val="22"/>
          <w:lang w:val="ru-RU"/>
        </w:rPr>
        <w:t xml:space="preserve"> даёт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Изменившаяся версия маршрута перед записью — отдельный </w:t>
      </w:r>
      <w:r w:rsidRPr="00110E98">
        <w:rPr>
          <w:rFonts w:cs="Times New Roman"/>
          <w:sz w:val="22"/>
        </w:rPr>
        <w:t>VERSION</w:t>
      </w:r>
      <w:r w:rsidRPr="00110E98">
        <w:rPr>
          <w:rFonts w:cs="Times New Roman"/>
          <w:sz w:val="22"/>
          <w:lang w:val="ru-RU"/>
        </w:rPr>
        <w:t>_</w:t>
      </w:r>
      <w:r w:rsidRPr="00110E98">
        <w:rPr>
          <w:rFonts w:cs="Times New Roman"/>
          <w:sz w:val="22"/>
        </w:rPr>
        <w:t>CONFLICT</w:t>
      </w:r>
      <w:r w:rsidRPr="00110E98">
        <w:rPr>
          <w:rFonts w:cs="Times New Roman"/>
          <w:sz w:val="22"/>
          <w:lang w:val="ru-RU"/>
        </w:rPr>
        <w:t xml:space="preserve"> </w:t>
      </w:r>
      <w:r w:rsidRPr="00110E98">
        <w:rPr>
          <w:rFonts w:cs="Times New Roman"/>
          <w:sz w:val="22"/>
        </w:rPr>
        <w:t>T</w:t>
      </w:r>
      <w:r w:rsidRPr="00110E98">
        <w:rPr>
          <w:rFonts w:cs="Times New Roman"/>
          <w:sz w:val="22"/>
          <w:lang w:val="ru-RU"/>
        </w:rPr>
        <w:t xml:space="preserve">01.2. Слот, коэффициент 1.0, договор на фактическую дату и согласованность внешних реквизитов подтверждает </w:t>
      </w:r>
      <w:r w:rsidRPr="00110E98">
        <w:rPr>
          <w:rFonts w:cs="Times New Roman"/>
          <w:sz w:val="22"/>
        </w:rPr>
        <w:t>T</w:t>
      </w:r>
      <w:r w:rsidRPr="00110E98">
        <w:rPr>
          <w:rFonts w:cs="Times New Roman"/>
          <w:sz w:val="22"/>
          <w:lang w:val="ru-RU"/>
        </w:rPr>
        <w:t xml:space="preserve">01.4; один </w:t>
      </w:r>
      <w:r w:rsidRPr="00110E98">
        <w:rPr>
          <w:rFonts w:cs="Times New Roman"/>
          <w:sz w:val="22"/>
        </w:rPr>
        <w:t>inputDigest</w:t>
      </w:r>
      <w:r w:rsidRPr="00110E98">
        <w:rPr>
          <w:rFonts w:cs="Times New Roman"/>
          <w:sz w:val="22"/>
          <w:lang w:val="ru-RU"/>
        </w:rPr>
        <w:t xml:space="preserve"> не доказывает неизменность внешних данных.</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3 9 Примеры внутренних данных</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Примеры иллюстрируют контракт, а не фактический ответ стенда. </w:t>
      </w:r>
      <w:r w:rsidRPr="00110E98">
        <w:rPr>
          <w:rFonts w:cs="Times New Roman"/>
          <w:sz w:val="22"/>
        </w:rPr>
        <w:t>UUID</w:t>
      </w:r>
      <w:r w:rsidRPr="00110E98">
        <w:rPr>
          <w:rFonts w:cs="Times New Roman"/>
          <w:sz w:val="22"/>
          <w:lang w:val="ru-RU"/>
        </w:rPr>
        <w:t xml:space="preserve">, цена и пояс относятся к условной подготовленной конфигурации. В примере полного расчёта общий тариф имеет обязательный </w:t>
      </w:r>
      <w:r w:rsidRPr="00110E98">
        <w:rPr>
          <w:rFonts w:cs="Times New Roman"/>
          <w:sz w:val="22"/>
        </w:rPr>
        <w:t>tariffDepartmentId</w:t>
      </w:r>
      <w:r w:rsidRPr="00110E98">
        <w:rPr>
          <w:rFonts w:cs="Times New Roman"/>
          <w:sz w:val="22"/>
          <w:lang w:val="ru-RU"/>
        </w:rPr>
        <w:t>:</w:t>
      </w:r>
      <w:r w:rsidRPr="00110E98">
        <w:rPr>
          <w:rFonts w:cs="Times New Roman"/>
          <w:sz w:val="22"/>
        </w:rPr>
        <w:t>null</w:t>
      </w:r>
      <w:r w:rsidRPr="00110E98">
        <w:rPr>
          <w:rFonts w:cs="Times New Roman"/>
          <w:sz w:val="22"/>
          <w:lang w:val="ru-RU"/>
        </w:rPr>
        <w:t xml:space="preserve">. Цена 10000 копеек условно получена от </w:t>
      </w:r>
      <w:r w:rsidRPr="00110E98">
        <w:rPr>
          <w:rFonts w:cs="Times New Roman"/>
          <w:sz w:val="22"/>
        </w:rPr>
        <w:t>tariff</w:t>
      </w:r>
      <w:r w:rsidRPr="00110E98">
        <w:rPr>
          <w:rFonts w:cs="Times New Roman"/>
          <w:sz w:val="22"/>
          <w:lang w:val="ru-RU"/>
        </w:rPr>
        <w:t>-</w:t>
      </w:r>
      <w:r w:rsidRPr="00110E98">
        <w:rPr>
          <w:rFonts w:cs="Times New Roman"/>
          <w:sz w:val="22"/>
        </w:rPr>
        <w:t>main</w:t>
      </w:r>
      <w:r w:rsidRPr="00110E98">
        <w:rPr>
          <w:rFonts w:cs="Times New Roman"/>
          <w:sz w:val="22"/>
          <w:lang w:val="ru-RU"/>
        </w:rPr>
        <w:t>; собственная формула цены не задаётся.</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Классифицированный отказ обязательной сверки</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  "</w:t>
      </w:r>
      <w:r w:rsidRPr="00110E98">
        <w:rPr>
          <w:rFonts w:cs="Times New Roman"/>
          <w:sz w:val="22"/>
        </w:rPr>
        <w:t>code</w:t>
      </w:r>
      <w:r w:rsidRPr="00110E98">
        <w:rPr>
          <w:rFonts w:cs="Times New Roman"/>
          <w:sz w:val="22"/>
          <w:lang w:val="ru-RU"/>
        </w:rPr>
        <w:t>": "</w:t>
      </w:r>
      <w:r w:rsidRPr="00110E98">
        <w:rPr>
          <w:rFonts w:cs="Times New Roman"/>
          <w:sz w:val="22"/>
        </w:rPr>
        <w:t>VALIDATION</w:t>
      </w:r>
      <w:r w:rsidRPr="00110E98">
        <w:rPr>
          <w:rFonts w:cs="Times New Roman"/>
          <w:sz w:val="22"/>
          <w:lang w:val="ru-RU"/>
        </w:rPr>
        <w:t>_</w:t>
      </w:r>
      <w:r w:rsidRPr="00110E98">
        <w:rPr>
          <w:rFonts w:cs="Times New Roman"/>
          <w:sz w:val="22"/>
        </w:rPr>
        <w:t>ERROR</w:t>
      </w:r>
      <w:r w:rsidRPr="00110E98">
        <w:rPr>
          <w:rFonts w:cs="Times New Roman"/>
          <w:sz w:val="22"/>
          <w:lang w:val="ru-RU"/>
        </w:rPr>
        <w:t>",</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  "</w:t>
      </w:r>
      <w:r w:rsidRPr="00110E98">
        <w:rPr>
          <w:rFonts w:cs="Times New Roman"/>
          <w:sz w:val="22"/>
        </w:rPr>
        <w:t>message</w:t>
      </w:r>
      <w:r w:rsidRPr="00110E98">
        <w:rPr>
          <w:rFonts w:cs="Times New Roman"/>
          <w:sz w:val="22"/>
          <w:lang w:val="ru-RU"/>
        </w:rPr>
        <w:t>": "Не удалось подтвердить здание по координатам первой точки. Уточните точку на карте",</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  "</w:t>
      </w:r>
      <w:r w:rsidRPr="00110E98">
        <w:rPr>
          <w:rFonts w:cs="Times New Roman"/>
          <w:sz w:val="22"/>
        </w:rPr>
        <w:t>field</w:t>
      </w:r>
      <w:r w:rsidRPr="00110E98">
        <w:rPr>
          <w:rFonts w:cs="Times New Roman"/>
          <w:sz w:val="22"/>
          <w:lang w:val="ru-RU"/>
        </w:rPr>
        <w:t>": "</w:t>
      </w:r>
      <w:r w:rsidRPr="00110E98">
        <w:rPr>
          <w:rFonts w:cs="Times New Roman"/>
          <w:sz w:val="22"/>
        </w:rPr>
        <w:t>waypoints</w:t>
      </w:r>
      <w:r w:rsidRPr="00110E98">
        <w:rPr>
          <w:rFonts w:cs="Times New Roman"/>
          <w:sz w:val="22"/>
          <w:lang w:val="ru-RU"/>
        </w:rPr>
        <w:t>[0]"</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w:t>
      </w:r>
    </w:p>
    <w:p w:rsidR="00BB4D87" w:rsidRPr="00110E98" w:rsidRDefault="00BB4D87" w:rsidP="00C93837">
      <w:pPr>
        <w:spacing w:after="0" w:line="240" w:lineRule="auto"/>
        <w:ind w:firstLine="709"/>
        <w:jc w:val="both"/>
        <w:rPr>
          <w:rFonts w:cs="Times New Roman"/>
          <w:sz w:val="22"/>
          <w:lang w:val="ru-RU"/>
        </w:rPr>
      </w:pP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Полный расчёт общего тарифа</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w:t>
      </w:r>
    </w:p>
    <w:p w:rsidR="00BB4D87" w:rsidRPr="00110E98" w:rsidRDefault="00110E98" w:rsidP="00C93837">
      <w:pPr>
        <w:spacing w:after="0" w:line="240" w:lineRule="auto"/>
        <w:ind w:firstLine="709"/>
        <w:jc w:val="both"/>
        <w:rPr>
          <w:rFonts w:cs="Times New Roman"/>
          <w:sz w:val="22"/>
        </w:rPr>
      </w:pPr>
      <w:r w:rsidRPr="00110E98">
        <w:rPr>
          <w:rFonts w:cs="Times New Roman"/>
          <w:sz w:val="22"/>
          <w:lang w:val="ru-RU"/>
        </w:rPr>
        <w:t xml:space="preserve">  </w:t>
      </w:r>
      <w:r w:rsidRPr="00110E98">
        <w:rPr>
          <w:rFonts w:cs="Times New Roman"/>
          <w:sz w:val="22"/>
        </w:rPr>
        <w:t>"calculationMode": "GEOMETRY_AND_PRICE",</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"verifyFirstPointTerritory": true,</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"baseVersion": null,</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"waypoints":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"latitude": 51.83,</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"longitude": 85.77,</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 xml:space="preserve">      </w:t>
      </w:r>
      <w:r w:rsidRPr="00110E98">
        <w:rPr>
          <w:rFonts w:cs="Times New Roman"/>
          <w:sz w:val="22"/>
          <w:lang w:val="ru-RU"/>
        </w:rPr>
        <w:t>"</w:t>
      </w:r>
      <w:r w:rsidRPr="00110E98">
        <w:rPr>
          <w:rFonts w:cs="Times New Roman"/>
          <w:sz w:val="22"/>
        </w:rPr>
        <w:t>region</w:t>
      </w:r>
      <w:r w:rsidRPr="00110E98">
        <w:rPr>
          <w:rFonts w:cs="Times New Roman"/>
          <w:sz w:val="22"/>
          <w:lang w:val="ru-RU"/>
        </w:rPr>
        <w:t>": "Республика Алтай",</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      "</w:t>
      </w:r>
      <w:r w:rsidRPr="00110E98">
        <w:rPr>
          <w:rFonts w:cs="Times New Roman"/>
          <w:sz w:val="22"/>
        </w:rPr>
        <w:t>city</w:t>
      </w:r>
      <w:r w:rsidRPr="00110E98">
        <w:rPr>
          <w:rFonts w:cs="Times New Roman"/>
          <w:sz w:val="22"/>
          <w:lang w:val="ru-RU"/>
        </w:rPr>
        <w:t>": "Манжерок"</w:t>
      </w:r>
    </w:p>
    <w:p w:rsidR="00BB4D87" w:rsidRPr="00110E98" w:rsidRDefault="00110E98" w:rsidP="00C93837">
      <w:pPr>
        <w:spacing w:after="0" w:line="240" w:lineRule="auto"/>
        <w:ind w:firstLine="709"/>
        <w:jc w:val="both"/>
        <w:rPr>
          <w:rFonts w:cs="Times New Roman"/>
          <w:sz w:val="22"/>
        </w:rPr>
      </w:pPr>
      <w:r w:rsidRPr="00110E98">
        <w:rPr>
          <w:rFonts w:cs="Times New Roman"/>
          <w:sz w:val="22"/>
          <w:lang w:val="ru-RU"/>
        </w:rPr>
        <w:lastRenderedPageBreak/>
        <w:t xml:space="preserve">    </w:t>
      </w:r>
      <w:r w:rsidRPr="00110E98">
        <w:rPr>
          <w:rFonts w:cs="Times New Roman"/>
          <w:sz w:val="22"/>
        </w:rPr>
        <w:t>},</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"latitude": 51.84,</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"longitude": 85.78,</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"waitTime": 60000</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"latitude": 51.83,</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"longitude": 85.77,</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 xml:space="preserve">      </w:t>
      </w:r>
      <w:r w:rsidRPr="00110E98">
        <w:rPr>
          <w:rFonts w:cs="Times New Roman"/>
          <w:sz w:val="22"/>
          <w:lang w:val="ru-RU"/>
        </w:rPr>
        <w:t>"</w:t>
      </w:r>
      <w:r w:rsidRPr="00110E98">
        <w:rPr>
          <w:rFonts w:cs="Times New Roman"/>
          <w:sz w:val="22"/>
        </w:rPr>
        <w:t>region</w:t>
      </w:r>
      <w:r w:rsidRPr="00110E98">
        <w:rPr>
          <w:rFonts w:cs="Times New Roman"/>
          <w:sz w:val="22"/>
          <w:lang w:val="ru-RU"/>
        </w:rPr>
        <w:t>": "Республика Алтай",</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      "</w:t>
      </w:r>
      <w:r w:rsidRPr="00110E98">
        <w:rPr>
          <w:rFonts w:cs="Times New Roman"/>
          <w:sz w:val="22"/>
        </w:rPr>
        <w:t>city</w:t>
      </w:r>
      <w:r w:rsidRPr="00110E98">
        <w:rPr>
          <w:rFonts w:cs="Times New Roman"/>
          <w:sz w:val="22"/>
          <w:lang w:val="ru-RU"/>
        </w:rPr>
        <w:t>": "Манжерок"</w:t>
      </w:r>
    </w:p>
    <w:p w:rsidR="00BB4D87" w:rsidRPr="00110E98" w:rsidRDefault="00110E98" w:rsidP="00C93837">
      <w:pPr>
        <w:spacing w:after="0" w:line="240" w:lineRule="auto"/>
        <w:ind w:firstLine="709"/>
        <w:jc w:val="both"/>
        <w:rPr>
          <w:rFonts w:cs="Times New Roman"/>
          <w:sz w:val="22"/>
        </w:rPr>
      </w:pPr>
      <w:r w:rsidRPr="00110E98">
        <w:rPr>
          <w:rFonts w:cs="Times New Roman"/>
          <w:sz w:val="22"/>
          <w:lang w:val="ru-RU"/>
        </w:rPr>
        <w:t xml:space="preserve">    </w:t>
      </w:r>
      <w:r w:rsidRPr="00110E98">
        <w:rPr>
          <w:rFonts w:cs="Times New Roman"/>
          <w:sz w:val="22"/>
        </w:rPr>
        <w:t>}</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"transportType": "TAXI",</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"serviceClass": "COMFORT",</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"isNightTariff": false,</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"tariffId": "22222222-2222-4222-8222-222222222222",</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"transportId": null,</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"referenceDate": "2026-10-29",</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"timeZone": "Asia/Barnaul",</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"accessContext":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"subjectId": "11111111-1111-4111-8111-111111111111",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"organizationId": "33333333-3333-4333-8333-333333333333",</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"resolvedAt": "2026-10-29T08:00:00Z"</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w:t>
      </w:r>
    </w:p>
    <w:p w:rsidR="00BB4D87" w:rsidRPr="00110E98" w:rsidRDefault="00BB4D87" w:rsidP="00C93837">
      <w:pPr>
        <w:spacing w:after="0" w:line="240" w:lineRule="auto"/>
        <w:ind w:firstLine="709"/>
        <w:jc w:val="both"/>
        <w:rPr>
          <w:rFonts w:cs="Times New Roman"/>
          <w:sz w:val="22"/>
        </w:rPr>
      </w:pPr>
    </w:p>
    <w:p w:rsidR="00BB4D87" w:rsidRPr="00110E98" w:rsidRDefault="00110E98" w:rsidP="00C93837">
      <w:pPr>
        <w:spacing w:after="0" w:line="240" w:lineRule="auto"/>
        <w:ind w:firstLine="709"/>
        <w:jc w:val="both"/>
        <w:rPr>
          <w:rFonts w:cs="Times New Roman"/>
          <w:sz w:val="22"/>
        </w:rPr>
      </w:pPr>
      <w:r w:rsidRPr="00110E98">
        <w:rPr>
          <w:rFonts w:cs="Times New Roman"/>
          <w:sz w:val="22"/>
        </w:rPr>
        <w:t>Согласованный результат полного расчёта</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"calculationMode": "GEOMETRY_AND_PRICE",</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"inputDigest": "4fcee0725f9746b1d9a54283b5b1a911a5f9438eed59ff315074a51a928a7b99",</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"baseVersion": null,</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"effectiveMetrics":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"totalKm": 1.235,</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"travelTime": 2.1,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"totalWaitTime": 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"totalTime": 3.1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"rawDistanceKm": 1.2345,</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"rawTravelMs": 123000,</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"recommendedCost": 10000,</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"tariffId": "22222222-2222-4222-8222-222222222222",</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"tariffContractId": "44444444-4444-4444-8444-444444444444",</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"tariffNumber": "T-001",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"tariffDepartmentId": null,</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"transportId": null,</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"calculationDate": "2026-10-29",</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"timeZone": "Asia/Barnaul"</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w:t>
      </w:r>
    </w:p>
    <w:p w:rsidR="00BB4D87" w:rsidRPr="00110E98" w:rsidRDefault="00BB4D87" w:rsidP="00C93837">
      <w:pPr>
        <w:spacing w:after="0" w:line="240" w:lineRule="auto"/>
        <w:ind w:firstLine="709"/>
        <w:jc w:val="both"/>
        <w:rPr>
          <w:rFonts w:cs="Times New Roman"/>
          <w:sz w:val="22"/>
        </w:rPr>
      </w:pPr>
    </w:p>
    <w:p w:rsidR="00BB4D87" w:rsidRPr="00110E98" w:rsidRDefault="00110E98" w:rsidP="00C93837">
      <w:pPr>
        <w:spacing w:after="0" w:line="240" w:lineRule="auto"/>
        <w:ind w:firstLine="709"/>
        <w:jc w:val="both"/>
        <w:rPr>
          <w:rFonts w:cs="Times New Roman"/>
          <w:sz w:val="22"/>
        </w:rPr>
      </w:pPr>
      <w:r w:rsidRPr="00110E98">
        <w:rPr>
          <w:rFonts w:cs="Times New Roman"/>
          <w:sz w:val="22"/>
        </w:rPr>
        <w:t>PRICE_ONLY для той же формы точек и сохранённых метрик baseVersion</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"calculationMode": "PRICE_ONLY",</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"verifyFirstPointTerritory": false,</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"baseVersion": 7,</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lastRenderedPageBreak/>
        <w:t xml:space="preserve">  "waypoints":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"latitude": 51.83,</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"longitude": 85.77,</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"region": "Республика Алтай",</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"city": "Манжерок"</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"latitude": 51.84,</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"longitude": 85.78,</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"waitTime": 60000</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"latitude": 51.83,</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"longitude": 85.77,</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"region": "Республика Алтай",</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"city": "Манжерок"</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"transportType": "TAXI",</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"serviceClass": "COMFORT",</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"isNightTariff": false,</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"tariffId": "22222222-2222-4222-8222-222222222222",</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"transportId": null,</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"referenceDate": "2026-10-29",</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"timeZone": "Asia/Barnaul",</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"accessContext":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"subjectId": "11111111-1111-4111-8111-111111111111",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"organizationId": "33333333-3333-4333-8333-333333333333",</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"resolvedAt": "2026-10-29T08:00:00Z"</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"savedMetrics":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"totalKm": 1.235,</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"travelTime": 2.1,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"totalWaitTime": 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"totalTime": 3.1</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 xml:space="preserve">  </w:t>
      </w:r>
      <w:r w:rsidRPr="00110E98">
        <w:rPr>
          <w:rFonts w:cs="Times New Roman"/>
          <w:sz w:val="22"/>
          <w:lang w:val="ru-RU"/>
        </w:rPr>
        <w:t>}</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w:t>
      </w:r>
    </w:p>
    <w:p w:rsidR="00BB4D87" w:rsidRPr="00110E98" w:rsidRDefault="00BB4D87" w:rsidP="00C93837">
      <w:pPr>
        <w:spacing w:after="0" w:line="240" w:lineRule="auto"/>
        <w:ind w:firstLine="709"/>
        <w:jc w:val="both"/>
        <w:rPr>
          <w:rFonts w:cs="Times New Roman"/>
          <w:sz w:val="22"/>
          <w:lang w:val="ru-RU"/>
        </w:rPr>
      </w:pP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Результат </w:t>
      </w:r>
      <w:r w:rsidRPr="00110E98">
        <w:rPr>
          <w:rFonts w:cs="Times New Roman"/>
          <w:sz w:val="22"/>
        </w:rPr>
        <w:t>PRICE</w:t>
      </w:r>
      <w:r w:rsidRPr="00110E98">
        <w:rPr>
          <w:rFonts w:cs="Times New Roman"/>
          <w:sz w:val="22"/>
          <w:lang w:val="ru-RU"/>
        </w:rPr>
        <w:t>_</w:t>
      </w:r>
      <w:r w:rsidRPr="00110E98">
        <w:rPr>
          <w:rFonts w:cs="Times New Roman"/>
          <w:sz w:val="22"/>
        </w:rPr>
        <w:t>ONLY</w:t>
      </w:r>
      <w:r w:rsidRPr="00110E98">
        <w:rPr>
          <w:rFonts w:cs="Times New Roman"/>
          <w:sz w:val="22"/>
          <w:lang w:val="ru-RU"/>
        </w:rPr>
        <w:t xml:space="preserve"> не содержит </w:t>
      </w:r>
      <w:r w:rsidRPr="00110E98">
        <w:rPr>
          <w:rFonts w:cs="Times New Roman"/>
          <w:sz w:val="22"/>
        </w:rPr>
        <w:t>raw</w:t>
      </w:r>
      <w:r w:rsidRPr="00110E98">
        <w:rPr>
          <w:rFonts w:cs="Times New Roman"/>
          <w:sz w:val="22"/>
          <w:lang w:val="ru-RU"/>
        </w:rPr>
        <w:t>-полей</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"calculationMode": "PRICE_ONLY",</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"inputDigest": "2303e8763501e0c6153293cd60703749b7cd7067c90372727af3f9416a7ff0a3",</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"baseVersion": 7,</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"effectiveMetrics":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"totalKm": 1.235,</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"travelTime": 2.1,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"totalWaitTime": 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"totalTime": 3.1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"recommendedCost": 10000,</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"tariffId": "22222222-2222-4222-8222-222222222222",</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"tariffContractId": "44444444-4444-4444-8444-444444444444",</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"tariffNumber": "T-001",</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"tariffDepartmentId": null,</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lastRenderedPageBreak/>
        <w:t xml:space="preserve">  "transportId": null,</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 xml:space="preserve">  "calculationDate": "2026-10-29",</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 xml:space="preserve">  </w:t>
      </w:r>
      <w:r w:rsidRPr="00110E98">
        <w:rPr>
          <w:rFonts w:cs="Times New Roman"/>
          <w:sz w:val="22"/>
          <w:lang w:val="ru-RU"/>
        </w:rPr>
        <w:t>"</w:t>
      </w:r>
      <w:r w:rsidRPr="00110E98">
        <w:rPr>
          <w:rFonts w:cs="Times New Roman"/>
          <w:sz w:val="22"/>
        </w:rPr>
        <w:t>timeZone</w:t>
      </w:r>
      <w:r w:rsidRPr="00110E98">
        <w:rPr>
          <w:rFonts w:cs="Times New Roman"/>
          <w:sz w:val="22"/>
          <w:lang w:val="ru-RU"/>
        </w:rPr>
        <w:t>": "</w:t>
      </w:r>
      <w:r w:rsidRPr="00110E98">
        <w:rPr>
          <w:rFonts w:cs="Times New Roman"/>
          <w:sz w:val="22"/>
        </w:rPr>
        <w:t>Asia</w:t>
      </w:r>
      <w:r w:rsidRPr="00110E98">
        <w:rPr>
          <w:rFonts w:cs="Times New Roman"/>
          <w:sz w:val="22"/>
          <w:lang w:val="ru-RU"/>
        </w:rPr>
        <w:t>/</w:t>
      </w:r>
      <w:r w:rsidRPr="00110E98">
        <w:rPr>
          <w:rFonts w:cs="Times New Roman"/>
          <w:sz w:val="22"/>
        </w:rPr>
        <w:t>Barnaul</w:t>
      </w:r>
      <w:r w:rsidRPr="00110E98">
        <w:rPr>
          <w:rFonts w:cs="Times New Roman"/>
          <w:sz w:val="22"/>
          <w:lang w:val="ru-RU"/>
        </w:rPr>
        <w:t>"</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w:t>
      </w:r>
    </w:p>
    <w:p w:rsidR="00BB4D87" w:rsidRPr="00C93837" w:rsidRDefault="00BB4D87" w:rsidP="00C93837">
      <w:pPr>
        <w:spacing w:after="0" w:line="240" w:lineRule="auto"/>
        <w:ind w:firstLine="709"/>
        <w:jc w:val="both"/>
        <w:rPr>
          <w:rFonts w:cs="Times New Roman"/>
          <w:b/>
          <w:sz w:val="22"/>
          <w:lang w:val="ru-RU"/>
        </w:rPr>
      </w:pPr>
    </w:p>
    <w:p w:rsidR="00BB4D87" w:rsidRDefault="00110E98" w:rsidP="00C93837">
      <w:pPr>
        <w:spacing w:after="0" w:line="240" w:lineRule="auto"/>
        <w:ind w:firstLine="709"/>
        <w:jc w:val="both"/>
        <w:rPr>
          <w:rFonts w:cs="Times New Roman"/>
          <w:b/>
          <w:sz w:val="22"/>
          <w:lang w:val="ru-RU"/>
        </w:rPr>
      </w:pPr>
      <w:r w:rsidRPr="00C93837">
        <w:rPr>
          <w:rFonts w:cs="Times New Roman"/>
          <w:b/>
          <w:sz w:val="22"/>
          <w:lang w:val="ru-RU"/>
        </w:rPr>
        <w:t>4 Интеграция сервиса</w:t>
      </w:r>
    </w:p>
    <w:p w:rsidR="00C93837" w:rsidRPr="00C93837" w:rsidRDefault="00C93837" w:rsidP="00C93837">
      <w:pPr>
        <w:spacing w:after="0" w:line="240" w:lineRule="auto"/>
        <w:ind w:firstLine="709"/>
        <w:jc w:val="both"/>
        <w:rPr>
          <w:rFonts w:cs="Times New Roman"/>
          <w:b/>
          <w:sz w:val="22"/>
          <w:lang w:val="ru-RU"/>
        </w:rPr>
      </w:pPr>
    </w:p>
    <w:p w:rsidR="00BB4D87" w:rsidRPr="00C93837" w:rsidRDefault="00110E98" w:rsidP="00C93837">
      <w:pPr>
        <w:spacing w:after="0" w:line="240" w:lineRule="auto"/>
        <w:ind w:firstLine="709"/>
        <w:jc w:val="both"/>
        <w:rPr>
          <w:rFonts w:cs="Times New Roman"/>
          <w:b/>
          <w:sz w:val="22"/>
          <w:lang w:val="ru-RU"/>
        </w:rPr>
      </w:pPr>
      <w:r w:rsidRPr="00C93837">
        <w:rPr>
          <w:rFonts w:cs="Times New Roman"/>
          <w:b/>
          <w:sz w:val="22"/>
          <w:lang w:val="ru-RU"/>
        </w:rPr>
        <w:t xml:space="preserve">4 1 Общие правила </w:t>
      </w:r>
      <w:r w:rsidRPr="00C93837">
        <w:rPr>
          <w:rFonts w:cs="Times New Roman"/>
          <w:b/>
          <w:sz w:val="22"/>
        </w:rPr>
        <w:t>HTTP</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T</w:t>
      </w:r>
      <w:r w:rsidRPr="00110E98">
        <w:rPr>
          <w:rFonts w:cs="Times New Roman"/>
          <w:sz w:val="22"/>
          <w:lang w:val="ru-RU"/>
        </w:rPr>
        <w:t xml:space="preserve">01.4 использует </w:t>
      </w:r>
      <w:r w:rsidRPr="00110E98">
        <w:rPr>
          <w:rFonts w:cs="Times New Roman"/>
          <w:sz w:val="22"/>
        </w:rPr>
        <w:t>HTTP</w:t>
      </w:r>
      <w:r w:rsidRPr="00110E98">
        <w:rPr>
          <w:rFonts w:cs="Times New Roman"/>
          <w:sz w:val="22"/>
          <w:lang w:val="ru-RU"/>
        </w:rPr>
        <w:t xml:space="preserve"> </w:t>
      </w:r>
      <w:r w:rsidRPr="00110E98">
        <w:rPr>
          <w:rFonts w:cs="Times New Roman"/>
          <w:sz w:val="22"/>
        </w:rPr>
        <w:t>API</w:t>
      </w:r>
      <w:r w:rsidRPr="00110E98">
        <w:rPr>
          <w:rFonts w:cs="Times New Roman"/>
          <w:sz w:val="22"/>
          <w:lang w:val="ru-RU"/>
        </w:rPr>
        <w:t xml:space="preserve"> с пользовательским </w:t>
      </w:r>
      <w:r w:rsidRPr="00110E98">
        <w:rPr>
          <w:rFonts w:cs="Times New Roman"/>
          <w:sz w:val="22"/>
        </w:rPr>
        <w:t>Authorization</w:t>
      </w:r>
      <w:r w:rsidRPr="00110E98">
        <w:rPr>
          <w:rFonts w:cs="Times New Roman"/>
          <w:sz w:val="22"/>
          <w:lang w:val="ru-RU"/>
        </w:rPr>
        <w:t xml:space="preserve">: </w:t>
      </w:r>
      <w:r w:rsidRPr="00110E98">
        <w:rPr>
          <w:rFonts w:cs="Times New Roman"/>
          <w:sz w:val="22"/>
        </w:rPr>
        <w:t>Bearer</w:t>
      </w:r>
      <w:r w:rsidRPr="00110E98">
        <w:rPr>
          <w:rFonts w:cs="Times New Roman"/>
          <w:sz w:val="22"/>
          <w:lang w:val="ru-RU"/>
        </w:rPr>
        <w:t xml:space="preserve"> </w:t>
      </w:r>
      <w:r w:rsidRPr="00110E98">
        <w:rPr>
          <w:rFonts w:cs="Times New Roman"/>
          <w:sz w:val="22"/>
        </w:rPr>
        <w:t>JWT</w:t>
      </w:r>
      <w:r w:rsidRPr="00110E98">
        <w:rPr>
          <w:rFonts w:cs="Times New Roman"/>
          <w:sz w:val="22"/>
          <w:lang w:val="ru-RU"/>
        </w:rPr>
        <w:t xml:space="preserve"> инициатора. </w:t>
      </w:r>
      <w:r w:rsidRPr="00110E98">
        <w:rPr>
          <w:rFonts w:cs="Times New Roman"/>
          <w:sz w:val="22"/>
        </w:rPr>
        <w:t>Для JSON-тела передаются Content-Type: application/json и Accept: application/json. GET</w:t>
      </w:r>
      <w:r w:rsidRPr="00110E98">
        <w:rPr>
          <w:rFonts w:cs="Times New Roman"/>
          <w:sz w:val="22"/>
          <w:lang w:val="ru-RU"/>
        </w:rPr>
        <w:t xml:space="preserve"> не имеет тела. Специальный заголовок организации не вводится; </w:t>
      </w:r>
      <w:r w:rsidRPr="00110E98">
        <w:rPr>
          <w:rFonts w:cs="Times New Roman"/>
          <w:sz w:val="22"/>
        </w:rPr>
        <w:t>organizationId</w:t>
      </w:r>
      <w:r w:rsidRPr="00110E98">
        <w:rPr>
          <w:rFonts w:cs="Times New Roman"/>
          <w:sz w:val="22"/>
          <w:lang w:val="ru-RU"/>
        </w:rPr>
        <w:t xml:space="preserve"> явно передаётся в поиск тарифа и независимо сверяется по карточкам.</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Сервисы могут вызываться напрямую по настроенному адресу либо через шлюз. Префикс /</w:t>
      </w:r>
      <w:r w:rsidRPr="00110E98">
        <w:rPr>
          <w:rFonts w:cs="Times New Roman"/>
          <w:sz w:val="22"/>
        </w:rPr>
        <w:t>api</w:t>
      </w:r>
      <w:r w:rsidRPr="00110E98">
        <w:rPr>
          <w:rFonts w:cs="Times New Roman"/>
          <w:sz w:val="22"/>
          <w:lang w:val="ru-RU"/>
        </w:rPr>
        <w:t xml:space="preserve">/сервис удаляется шлюзом. Таблица ниже фиксирует обе формы по переданному исследованию; конкретные адреса среды и разрешения </w:t>
      </w:r>
      <w:r w:rsidRPr="00110E98">
        <w:rPr>
          <w:rFonts w:cs="Times New Roman"/>
          <w:sz w:val="22"/>
        </w:rPr>
        <w:t>HTTP</w:t>
      </w:r>
      <w:r w:rsidRPr="00110E98">
        <w:rPr>
          <w:rFonts w:cs="Times New Roman"/>
          <w:sz w:val="22"/>
          <w:lang w:val="ru-RU"/>
        </w:rPr>
        <w:t>-методов проверяются до выпуска. Общая карточка тарифа без авторизации не используется вместо типовой карточки.</w:t>
      </w:r>
    </w:p>
    <w:p w:rsidR="00BB4D87" w:rsidRPr="00110E98" w:rsidRDefault="00110E98" w:rsidP="00C93837">
      <w:pPr>
        <w:spacing w:after="0" w:line="240" w:lineRule="auto"/>
        <w:ind w:firstLine="709"/>
        <w:jc w:val="both"/>
        <w:rPr>
          <w:rFonts w:cs="Times New Roman"/>
          <w:sz w:val="22"/>
        </w:rPr>
      </w:pPr>
      <w:r w:rsidRPr="00110E98">
        <w:rPr>
          <w:rFonts w:cs="Times New Roman"/>
          <w:sz w:val="22"/>
          <w:lang w:val="ru-RU"/>
        </w:rPr>
        <w:t xml:space="preserve">Все вызовы ограничены меньшим из таймаута зависимости и оставшегося общего бюджета. Обозначения </w:t>
      </w:r>
      <w:r w:rsidRPr="00110E98">
        <w:rPr>
          <w:rFonts w:cs="Times New Roman"/>
          <w:sz w:val="22"/>
        </w:rPr>
        <w:t>Tgeo</w:t>
      </w:r>
      <w:r w:rsidRPr="00110E98">
        <w:rPr>
          <w:rFonts w:cs="Times New Roman"/>
          <w:sz w:val="22"/>
          <w:lang w:val="ru-RU"/>
        </w:rPr>
        <w:t xml:space="preserve">, </w:t>
      </w:r>
      <w:r w:rsidRPr="00110E98">
        <w:rPr>
          <w:rFonts w:cs="Times New Roman"/>
          <w:sz w:val="22"/>
        </w:rPr>
        <w:t>Tzones</w:t>
      </w:r>
      <w:r w:rsidRPr="00110E98">
        <w:rPr>
          <w:rFonts w:cs="Times New Roman"/>
          <w:sz w:val="22"/>
          <w:lang w:val="ru-RU"/>
        </w:rPr>
        <w:t xml:space="preserve">, </w:t>
      </w:r>
      <w:r w:rsidRPr="00110E98">
        <w:rPr>
          <w:rFonts w:cs="Times New Roman"/>
          <w:sz w:val="22"/>
        </w:rPr>
        <w:t>Ttariff</w:t>
      </w:r>
      <w:r w:rsidRPr="00110E98">
        <w:rPr>
          <w:rFonts w:cs="Times New Roman"/>
          <w:sz w:val="22"/>
          <w:lang w:val="ru-RU"/>
        </w:rPr>
        <w:t xml:space="preserve"> и </w:t>
      </w:r>
      <w:r w:rsidRPr="00110E98">
        <w:rPr>
          <w:rFonts w:cs="Times New Roman"/>
          <w:sz w:val="22"/>
        </w:rPr>
        <w:t>Tcontractor</w:t>
      </w:r>
      <w:r w:rsidRPr="00110E98">
        <w:rPr>
          <w:rFonts w:cs="Times New Roman"/>
          <w:sz w:val="22"/>
          <w:lang w:val="ru-RU"/>
        </w:rPr>
        <w:t xml:space="preserve"> — обязательные конечные параметры среды из раздела 7; численные </w:t>
      </w:r>
      <w:r w:rsidRPr="00110E98">
        <w:rPr>
          <w:rFonts w:cs="Times New Roman"/>
          <w:sz w:val="22"/>
        </w:rPr>
        <w:t>SLA</w:t>
      </w:r>
      <w:r w:rsidRPr="00110E98">
        <w:rPr>
          <w:rFonts w:cs="Times New Roman"/>
          <w:sz w:val="22"/>
          <w:lang w:val="ru-RU"/>
        </w:rPr>
        <w:t xml:space="preserve"> пока не согласованы. Автоматического повтора каждого </w:t>
      </w:r>
      <w:r w:rsidRPr="00110E98">
        <w:rPr>
          <w:rFonts w:cs="Times New Roman"/>
          <w:sz w:val="22"/>
        </w:rPr>
        <w:t>HTTP</w:t>
      </w:r>
      <w:r w:rsidRPr="00110E98">
        <w:rPr>
          <w:rFonts w:cs="Times New Roman"/>
          <w:sz w:val="22"/>
          <w:lang w:val="ru-RU"/>
        </w:rPr>
        <w:t xml:space="preserve">-запроса нет. Передача </w:t>
      </w:r>
      <w:r w:rsidRPr="00110E98">
        <w:rPr>
          <w:rFonts w:cs="Times New Roman"/>
          <w:sz w:val="22"/>
        </w:rPr>
        <w:t>correlationId</w:t>
      </w:r>
      <w:r w:rsidRPr="00110E98">
        <w:rPr>
          <w:rFonts w:cs="Times New Roman"/>
          <w:sz w:val="22"/>
          <w:lang w:val="ru-RU"/>
        </w:rPr>
        <w:t xml:space="preserve"> следует принятому платформенному механизму; имя специального заголовка требует подтверждения, см. </w:t>
      </w:r>
      <w:r w:rsidRPr="00110E98">
        <w:rPr>
          <w:rFonts w:cs="Times New Roman"/>
          <w:sz w:val="22"/>
        </w:rPr>
        <w:t>ФК-06.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2952"/>
        <w:gridCol w:w="3816"/>
        <w:gridCol w:w="1296"/>
      </w:tblGrid>
      <w:tr w:rsidR="00BB4D87" w:rsidRPr="00110E98">
        <w:trPr>
          <w:cantSplit/>
          <w:tblHeader/>
          <w:jc w:val="center"/>
        </w:trPr>
        <w:tc>
          <w:tcPr>
            <w:tcW w:w="2304" w:type="dxa"/>
            <w:shd w:val="clear" w:color="auto" w:fill="E7E7E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Зависимость и назначение</w:t>
            </w:r>
          </w:p>
        </w:tc>
        <w:tc>
          <w:tcPr>
            <w:tcW w:w="2952" w:type="dxa"/>
            <w:shd w:val="clear" w:color="auto" w:fill="E7E7E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Внутренний метод</w:t>
            </w:r>
          </w:p>
        </w:tc>
        <w:tc>
          <w:tcPr>
            <w:tcW w:w="3816" w:type="dxa"/>
            <w:shd w:val="clear" w:color="auto" w:fill="E7E7E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Путь через шлюз</w:t>
            </w:r>
          </w:p>
        </w:tc>
        <w:tc>
          <w:tcPr>
            <w:tcW w:w="1296" w:type="dxa"/>
            <w:shd w:val="clear" w:color="auto" w:fill="E7E7E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Таймаут</w:t>
            </w:r>
          </w:p>
        </w:tc>
      </w:tr>
      <w:tr w:rsidR="00BB4D87" w:rsidRPr="00110E98">
        <w:trPr>
          <w:cantSplit/>
          <w:jc w:val="center"/>
        </w:trPr>
        <w:tc>
          <w:tcPr>
            <w:tcW w:w="2304"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geo — геометрия</w:t>
            </w:r>
          </w:p>
        </w:tc>
        <w:tc>
          <w:tcPr>
            <w:tcW w:w="295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POST /route</w:t>
            </w:r>
          </w:p>
        </w:tc>
        <w:tc>
          <w:tcPr>
            <w:tcW w:w="381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POST /api/geo/route</w:t>
            </w:r>
          </w:p>
        </w:tc>
        <w:tc>
          <w:tcPr>
            <w:tcW w:w="129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Tgeo</w:t>
            </w:r>
          </w:p>
        </w:tc>
      </w:tr>
      <w:tr w:rsidR="00BB4D87" w:rsidRPr="00110E98">
        <w:trPr>
          <w:cantSplit/>
          <w:jc w:val="center"/>
        </w:trPr>
        <w:tc>
          <w:tcPr>
            <w:tcW w:w="2304"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geo — здание первой точки</w:t>
            </w:r>
          </w:p>
        </w:tc>
        <w:tc>
          <w:tcPr>
            <w:tcW w:w="295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GET /address</w:t>
            </w:r>
          </w:p>
        </w:tc>
        <w:tc>
          <w:tcPr>
            <w:tcW w:w="381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GET /api/geo/address</w:t>
            </w:r>
          </w:p>
        </w:tc>
        <w:tc>
          <w:tcPr>
            <w:tcW w:w="129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Tgeo</w:t>
            </w:r>
          </w:p>
        </w:tc>
      </w:tr>
      <w:tr w:rsidR="00BB4D87" w:rsidRPr="00110E98">
        <w:trPr>
          <w:cantSplit/>
          <w:jc w:val="center"/>
        </w:trPr>
        <w:tc>
          <w:tcPr>
            <w:tcW w:w="2304"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geo-zones — ветка зон</w:t>
            </w:r>
          </w:p>
        </w:tc>
        <w:tc>
          <w:tcPr>
            <w:tcW w:w="295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POST /searchBranch</w:t>
            </w:r>
          </w:p>
        </w:tc>
        <w:tc>
          <w:tcPr>
            <w:tcW w:w="381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POST /api/geo-zones/searchBranch</w:t>
            </w:r>
          </w:p>
        </w:tc>
        <w:tc>
          <w:tcPr>
            <w:tcW w:w="129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Tzones</w:t>
            </w:r>
          </w:p>
        </w:tc>
      </w:tr>
      <w:tr w:rsidR="00BB4D87" w:rsidRPr="00110E98">
        <w:trPr>
          <w:cantSplit/>
          <w:jc w:val="center"/>
        </w:trPr>
        <w:tc>
          <w:tcPr>
            <w:tcW w:w="2304"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tariff — каталог</w:t>
            </w:r>
          </w:p>
        </w:tc>
        <w:tc>
          <w:tcPr>
            <w:tcW w:w="295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POST /search</w:t>
            </w:r>
          </w:p>
        </w:tc>
        <w:tc>
          <w:tcPr>
            <w:tcW w:w="381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POST /api/tariffs/search</w:t>
            </w:r>
          </w:p>
        </w:tc>
        <w:tc>
          <w:tcPr>
            <w:tcW w:w="129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Ttariff</w:t>
            </w:r>
          </w:p>
        </w:tc>
      </w:tr>
      <w:tr w:rsidR="00BB4D87" w:rsidRPr="00110E98">
        <w:trPr>
          <w:cantSplit/>
          <w:jc w:val="center"/>
        </w:trPr>
        <w:tc>
          <w:tcPr>
            <w:tcW w:w="2304"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tariff — карточка TAXI</w:t>
            </w:r>
          </w:p>
        </w:tc>
        <w:tc>
          <w:tcPr>
            <w:tcW w:w="295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GET /taxi/{id}</w:t>
            </w:r>
          </w:p>
        </w:tc>
        <w:tc>
          <w:tcPr>
            <w:tcW w:w="381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GET /api/tariffs/taxi/{id}</w:t>
            </w:r>
          </w:p>
        </w:tc>
        <w:tc>
          <w:tcPr>
            <w:tcW w:w="129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Ttariff</w:t>
            </w:r>
          </w:p>
        </w:tc>
      </w:tr>
      <w:tr w:rsidR="00BB4D87" w:rsidRPr="00110E98">
        <w:trPr>
          <w:cantSplit/>
          <w:jc w:val="center"/>
        </w:trPr>
        <w:tc>
          <w:tcPr>
            <w:tcW w:w="2304"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tariff — карточка GROUP_TRANSFER</w:t>
            </w:r>
          </w:p>
        </w:tc>
        <w:tc>
          <w:tcPr>
            <w:tcW w:w="295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GET /group_transfer/{id}</w:t>
            </w:r>
          </w:p>
        </w:tc>
        <w:tc>
          <w:tcPr>
            <w:tcW w:w="381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GET /api/tariffs/group_transfer/{id}</w:t>
            </w:r>
          </w:p>
        </w:tc>
        <w:tc>
          <w:tcPr>
            <w:tcW w:w="129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Ttariff</w:t>
            </w:r>
          </w:p>
        </w:tc>
      </w:tr>
      <w:tr w:rsidR="00BB4D87" w:rsidRPr="00110E98">
        <w:trPr>
          <w:cantSplit/>
          <w:jc w:val="center"/>
        </w:trPr>
        <w:tc>
          <w:tcPr>
            <w:tcW w:w="2304"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tariff — договор</w:t>
            </w:r>
          </w:p>
        </w:tc>
        <w:tc>
          <w:tcPr>
            <w:tcW w:w="295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GET /contracts/{contractId}</w:t>
            </w:r>
          </w:p>
        </w:tc>
        <w:tc>
          <w:tcPr>
            <w:tcW w:w="381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GET /api/tariffs/contracts/{contractId}</w:t>
            </w:r>
          </w:p>
        </w:tc>
        <w:tc>
          <w:tcPr>
            <w:tcW w:w="129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Ttariff</w:t>
            </w:r>
          </w:p>
        </w:tc>
      </w:tr>
      <w:tr w:rsidR="00BB4D87" w:rsidRPr="00110E98">
        <w:trPr>
          <w:cantSplit/>
          <w:jc w:val="center"/>
        </w:trPr>
        <w:tc>
          <w:tcPr>
            <w:tcW w:w="2304"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contractor — автомобили перевозчика</w:t>
            </w:r>
          </w:p>
        </w:tc>
        <w:tc>
          <w:tcPr>
            <w:tcW w:w="295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GET /{contractorId}/transport/</w:t>
            </w:r>
          </w:p>
        </w:tc>
        <w:tc>
          <w:tcPr>
            <w:tcW w:w="381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GET /api/contractors/{contractorId}/transport/</w:t>
            </w:r>
          </w:p>
        </w:tc>
        <w:tc>
          <w:tcPr>
            <w:tcW w:w="129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Tcontractor</w:t>
            </w:r>
          </w:p>
        </w:tc>
      </w:tr>
      <w:tr w:rsidR="00BB4D87" w:rsidRPr="00110E98">
        <w:trPr>
          <w:cantSplit/>
          <w:jc w:val="center"/>
        </w:trPr>
        <w:tc>
          <w:tcPr>
            <w:tcW w:w="2304"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tariff — точная цена</w:t>
            </w:r>
          </w:p>
        </w:tc>
        <w:tc>
          <w:tcPr>
            <w:tcW w:w="2952"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POST /calculate/enum/{transportType}/{tariffId}</w:t>
            </w:r>
          </w:p>
        </w:tc>
        <w:tc>
          <w:tcPr>
            <w:tcW w:w="381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POST /api/tariffs/calculate/enum/{transportType}/{tariffId}</w:t>
            </w:r>
          </w:p>
        </w:tc>
        <w:tc>
          <w:tcPr>
            <w:tcW w:w="1296"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Ttariff</w:t>
            </w:r>
          </w:p>
        </w:tc>
      </w:tr>
    </w:tbl>
    <w:p w:rsidR="00BB4D87" w:rsidRPr="00110E98" w:rsidRDefault="00BB4D87" w:rsidP="00110E98">
      <w:pPr>
        <w:spacing w:after="0" w:line="240" w:lineRule="auto"/>
        <w:rPr>
          <w:rFonts w:cs="Times New Roman"/>
          <w:sz w:val="22"/>
        </w:rPr>
      </w:pPr>
    </w:p>
    <w:p w:rsidR="00BB4D87"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Договор читает </w:t>
      </w:r>
      <w:r w:rsidRPr="00110E98">
        <w:rPr>
          <w:rFonts w:cs="Times New Roman"/>
          <w:sz w:val="22"/>
        </w:rPr>
        <w:t>tariff</w:t>
      </w:r>
      <w:r w:rsidRPr="00110E98">
        <w:rPr>
          <w:rFonts w:cs="Times New Roman"/>
          <w:sz w:val="22"/>
          <w:lang w:val="ru-RU"/>
        </w:rPr>
        <w:t>-</w:t>
      </w:r>
      <w:r w:rsidRPr="00110E98">
        <w:rPr>
          <w:rFonts w:cs="Times New Roman"/>
          <w:sz w:val="22"/>
        </w:rPr>
        <w:t>main</w:t>
      </w:r>
      <w:r w:rsidRPr="00110E98">
        <w:rPr>
          <w:rFonts w:cs="Times New Roman"/>
          <w:sz w:val="22"/>
          <w:lang w:val="ru-RU"/>
        </w:rPr>
        <w:t xml:space="preserve">, который является </w:t>
      </w:r>
      <w:r w:rsidRPr="00110E98">
        <w:rPr>
          <w:rFonts w:cs="Times New Roman"/>
          <w:sz w:val="22"/>
        </w:rPr>
        <w:t>master</w:t>
      </w:r>
      <w:r w:rsidRPr="00110E98">
        <w:rPr>
          <w:rFonts w:cs="Times New Roman"/>
          <w:sz w:val="22"/>
          <w:lang w:val="ru-RU"/>
        </w:rPr>
        <w:t xml:space="preserve">-сервисом его используемой карточки. </w:t>
      </w:r>
      <w:r w:rsidRPr="00110E98">
        <w:rPr>
          <w:rFonts w:cs="Times New Roman"/>
          <w:sz w:val="22"/>
        </w:rPr>
        <w:t>POST</w:t>
      </w:r>
      <w:r w:rsidRPr="00110E98">
        <w:rPr>
          <w:rFonts w:cs="Times New Roman"/>
          <w:sz w:val="22"/>
          <w:lang w:val="ru-RU"/>
        </w:rPr>
        <w:t xml:space="preserve"> /</w:t>
      </w:r>
      <w:r w:rsidRPr="00110E98">
        <w:rPr>
          <w:rFonts w:cs="Times New Roman"/>
          <w:sz w:val="22"/>
        </w:rPr>
        <w:t>contracts</w:t>
      </w:r>
      <w:r w:rsidRPr="00110E98">
        <w:rPr>
          <w:rFonts w:cs="Times New Roman"/>
          <w:sz w:val="22"/>
          <w:lang w:val="ru-RU"/>
        </w:rPr>
        <w:t>/</w:t>
      </w:r>
      <w:r w:rsidRPr="00110E98">
        <w:rPr>
          <w:rFonts w:cs="Times New Roman"/>
          <w:sz w:val="22"/>
        </w:rPr>
        <w:t>search</w:t>
      </w:r>
      <w:r w:rsidRPr="00110E98">
        <w:rPr>
          <w:rFonts w:cs="Times New Roman"/>
          <w:sz w:val="22"/>
          <w:lang w:val="ru-RU"/>
        </w:rPr>
        <w:t xml:space="preserve"> не нужен: </w:t>
      </w:r>
      <w:r w:rsidRPr="00110E98">
        <w:rPr>
          <w:rFonts w:cs="Times New Roman"/>
          <w:sz w:val="22"/>
        </w:rPr>
        <w:t>contractId</w:t>
      </w:r>
      <w:r w:rsidRPr="00110E98">
        <w:rPr>
          <w:rFonts w:cs="Times New Roman"/>
          <w:sz w:val="22"/>
          <w:lang w:val="ru-RU"/>
        </w:rPr>
        <w:t xml:space="preserve"> уже получен из выбранного тарифа. Общая карточка /{</w:t>
      </w:r>
      <w:r w:rsidRPr="00110E98">
        <w:rPr>
          <w:rFonts w:cs="Times New Roman"/>
          <w:sz w:val="22"/>
        </w:rPr>
        <w:t>transportTypeId</w:t>
      </w:r>
      <w:r w:rsidRPr="00110E98">
        <w:rPr>
          <w:rFonts w:cs="Times New Roman"/>
          <w:sz w:val="22"/>
          <w:lang w:val="ru-RU"/>
        </w:rPr>
        <w:t>}/{</w:t>
      </w:r>
      <w:r w:rsidRPr="00110E98">
        <w:rPr>
          <w:rFonts w:cs="Times New Roman"/>
          <w:sz w:val="22"/>
        </w:rPr>
        <w:t>tariffId</w:t>
      </w:r>
      <w:r w:rsidRPr="00110E98">
        <w:rPr>
          <w:rFonts w:cs="Times New Roman"/>
          <w:sz w:val="22"/>
          <w:lang w:val="ru-RU"/>
        </w:rPr>
        <w:t>}, каталожный /</w:t>
      </w:r>
      <w:r w:rsidRPr="00110E98">
        <w:rPr>
          <w:rFonts w:cs="Times New Roman"/>
          <w:sz w:val="22"/>
        </w:rPr>
        <w:t>calculate</w:t>
      </w:r>
      <w:r w:rsidRPr="00110E98">
        <w:rPr>
          <w:rFonts w:cs="Times New Roman"/>
          <w:sz w:val="22"/>
          <w:lang w:val="ru-RU"/>
        </w:rPr>
        <w:t xml:space="preserve"> и /</w:t>
      </w:r>
      <w:r w:rsidRPr="00110E98">
        <w:rPr>
          <w:rFonts w:cs="Times New Roman"/>
          <w:sz w:val="22"/>
        </w:rPr>
        <w:t>calculate</w:t>
      </w:r>
      <w:r w:rsidRPr="00110E98">
        <w:rPr>
          <w:rFonts w:cs="Times New Roman"/>
          <w:sz w:val="22"/>
          <w:lang w:val="ru-RU"/>
        </w:rPr>
        <w:t>/</w:t>
      </w:r>
      <w:r w:rsidRPr="00110E98">
        <w:rPr>
          <w:rFonts w:cs="Times New Roman"/>
          <w:sz w:val="22"/>
        </w:rPr>
        <w:t>transport</w:t>
      </w:r>
      <w:r w:rsidRPr="00110E98">
        <w:rPr>
          <w:rFonts w:cs="Times New Roman"/>
          <w:sz w:val="22"/>
          <w:lang w:val="ru-RU"/>
        </w:rPr>
        <w:t xml:space="preserve">… не используются для замены выбранного варианта. </w:t>
      </w:r>
      <w:r w:rsidRPr="00110E98">
        <w:rPr>
          <w:rFonts w:cs="Times New Roman"/>
          <w:sz w:val="22"/>
        </w:rPr>
        <w:t>geo</w:t>
      </w:r>
      <w:r w:rsidRPr="00110E98">
        <w:rPr>
          <w:rFonts w:cs="Times New Roman"/>
          <w:sz w:val="22"/>
          <w:lang w:val="ru-RU"/>
        </w:rPr>
        <w:t xml:space="preserve"> /</w:t>
      </w:r>
      <w:r w:rsidRPr="00110E98">
        <w:rPr>
          <w:rFonts w:cs="Times New Roman"/>
          <w:sz w:val="22"/>
        </w:rPr>
        <w:t>region</w:t>
      </w:r>
      <w:r w:rsidRPr="00110E98">
        <w:rPr>
          <w:rFonts w:cs="Times New Roman"/>
          <w:sz w:val="22"/>
          <w:lang w:val="ru-RU"/>
        </w:rPr>
        <w:t xml:space="preserve"> не используется: по исследованию это заглушка «Москва». </w:t>
      </w:r>
      <w:r w:rsidRPr="00110E98">
        <w:rPr>
          <w:rFonts w:cs="Times New Roman"/>
          <w:sz w:val="22"/>
        </w:rPr>
        <w:t>gRPC</w:t>
      </w:r>
      <w:r w:rsidRPr="00110E98">
        <w:rPr>
          <w:rFonts w:cs="Times New Roman"/>
          <w:sz w:val="22"/>
          <w:lang w:val="ru-RU"/>
        </w:rPr>
        <w:t xml:space="preserve"> не требуется; расчёт по </w:t>
      </w:r>
      <w:r w:rsidRPr="00110E98">
        <w:rPr>
          <w:rFonts w:cs="Times New Roman"/>
          <w:sz w:val="22"/>
        </w:rPr>
        <w:t>gRPC</w:t>
      </w:r>
      <w:r w:rsidRPr="00110E98">
        <w:rPr>
          <w:rFonts w:cs="Times New Roman"/>
          <w:sz w:val="22"/>
          <w:lang w:val="ru-RU"/>
        </w:rPr>
        <w:t xml:space="preserve">, теряющий ожидание, не эквивалентен </w:t>
      </w:r>
      <w:r w:rsidRPr="00110E98">
        <w:rPr>
          <w:rFonts w:cs="Times New Roman"/>
          <w:sz w:val="22"/>
        </w:rPr>
        <w:t>HTTP</w:t>
      </w:r>
      <w:r w:rsidRPr="00110E98">
        <w:rPr>
          <w:rFonts w:cs="Times New Roman"/>
          <w:sz w:val="22"/>
          <w:lang w:val="ru-RU"/>
        </w:rPr>
        <w:t>-пути.</w:t>
      </w:r>
    </w:p>
    <w:p w:rsidR="00EB3A84" w:rsidRPr="00110E98" w:rsidRDefault="00EB3A84" w:rsidP="00C93837">
      <w:pPr>
        <w:spacing w:after="0" w:line="240" w:lineRule="auto"/>
        <w:ind w:firstLine="709"/>
        <w:jc w:val="both"/>
        <w:rPr>
          <w:rFonts w:cs="Times New Roman"/>
          <w:sz w:val="22"/>
          <w:lang w:val="ru-RU"/>
        </w:rPr>
      </w:pPr>
    </w:p>
    <w:p w:rsidR="00BB4D87" w:rsidRPr="00EB3A84" w:rsidRDefault="00110E98" w:rsidP="00C93837">
      <w:pPr>
        <w:spacing w:after="0" w:line="240" w:lineRule="auto"/>
        <w:ind w:firstLine="709"/>
        <w:jc w:val="both"/>
        <w:rPr>
          <w:rFonts w:cs="Times New Roman"/>
          <w:b/>
          <w:sz w:val="22"/>
          <w:lang w:val="ru-RU"/>
        </w:rPr>
      </w:pPr>
      <w:r w:rsidRPr="00EB3A84">
        <w:rPr>
          <w:rFonts w:cs="Times New Roman"/>
          <w:b/>
          <w:sz w:val="22"/>
          <w:lang w:val="ru-RU"/>
        </w:rPr>
        <w:t>4 2 Геометрия маршрута</w:t>
      </w:r>
    </w:p>
    <w:p w:rsidR="00BB4D87" w:rsidRDefault="00110E98" w:rsidP="00C93837">
      <w:pPr>
        <w:spacing w:after="0" w:line="240" w:lineRule="auto"/>
        <w:ind w:firstLine="709"/>
        <w:jc w:val="both"/>
        <w:rPr>
          <w:rFonts w:cs="Times New Roman"/>
          <w:sz w:val="22"/>
        </w:rPr>
      </w:pPr>
      <w:r w:rsidRPr="00110E98">
        <w:rPr>
          <w:rFonts w:cs="Times New Roman"/>
          <w:sz w:val="22"/>
        </w:rPr>
        <w:t>POST</w:t>
      </w:r>
      <w:r w:rsidRPr="00110E98">
        <w:rPr>
          <w:rFonts w:cs="Times New Roman"/>
          <w:sz w:val="22"/>
          <w:lang w:val="ru-RU"/>
        </w:rPr>
        <w:t xml:space="preserve"> /</w:t>
      </w:r>
      <w:r w:rsidRPr="00110E98">
        <w:rPr>
          <w:rFonts w:cs="Times New Roman"/>
          <w:sz w:val="22"/>
        </w:rPr>
        <w:t>route</w:t>
      </w:r>
      <w:r w:rsidRPr="00110E98">
        <w:rPr>
          <w:rFonts w:cs="Times New Roman"/>
          <w:sz w:val="22"/>
          <w:lang w:val="ru-RU"/>
        </w:rPr>
        <w:t xml:space="preserve"> получает упорядоченные координаты и возвращает движение без планового ожидания. </w:t>
      </w:r>
      <w:r w:rsidRPr="00110E98">
        <w:rPr>
          <w:rFonts w:cs="Times New Roman"/>
          <w:sz w:val="22"/>
        </w:rPr>
        <w:t>Дополнительные PATH и QUERY для операции не вводятся.</w:t>
      </w:r>
    </w:p>
    <w:p w:rsidR="00EB3A84" w:rsidRPr="00110E98" w:rsidRDefault="00EB3A84" w:rsidP="00C93837">
      <w:pPr>
        <w:spacing w:after="0" w:line="240" w:lineRule="auto"/>
        <w:ind w:firstLine="709"/>
        <w:jc w:val="both"/>
        <w:rPr>
          <w:rFonts w:cs="Times New Roman"/>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EB3A84" w:rsidRPr="00EB3A84" w:rsidTr="00EB3A84">
        <w:trPr>
          <w:cantSplit/>
          <w:tblHeader/>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Поле BODY RouteRequestDto</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Тип</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Правило T01.4</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coordinates</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array WaypointDto</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Все точки по порядку; в каждом элементе </w:t>
            </w:r>
            <w:r w:rsidRPr="00EB3A84">
              <w:rPr>
                <w:rFonts w:cs="Times New Roman"/>
                <w:color w:val="000000" w:themeColor="text1"/>
                <w:sz w:val="22"/>
              </w:rPr>
              <w:t>latitude</w:t>
            </w:r>
            <w:r w:rsidRPr="00EB3A84">
              <w:rPr>
                <w:rFonts w:cs="Times New Roman"/>
                <w:color w:val="000000" w:themeColor="text1"/>
                <w:sz w:val="22"/>
                <w:lang w:val="ru-RU"/>
              </w:rPr>
              <w:t xml:space="preserve"> и </w:t>
            </w:r>
            <w:r w:rsidRPr="00EB3A84">
              <w:rPr>
                <w:rFonts w:cs="Times New Roman"/>
                <w:color w:val="000000" w:themeColor="text1"/>
                <w:sz w:val="22"/>
              </w:rPr>
              <w:t>longitude</w:t>
            </w:r>
            <w:r w:rsidRPr="00EB3A84">
              <w:rPr>
                <w:rFonts w:cs="Times New Roman"/>
                <w:color w:val="000000" w:themeColor="text1"/>
                <w:sz w:val="22"/>
                <w:lang w:val="ru-RU"/>
              </w:rPr>
              <w:t xml:space="preserve"> — числа. Для геометрии достаточно координат; адресные поля не заменяются результатом </w:t>
            </w:r>
            <w:r w:rsidRPr="00EB3A84">
              <w:rPr>
                <w:rFonts w:cs="Times New Roman"/>
                <w:color w:val="000000" w:themeColor="text1"/>
                <w:sz w:val="22"/>
              </w:rPr>
              <w:t>geo</w:t>
            </w:r>
            <w:r w:rsidRPr="00EB3A84">
              <w:rPr>
                <w:rFonts w:cs="Times New Roman"/>
                <w:color w:val="000000" w:themeColor="text1"/>
                <w:sz w:val="22"/>
                <w:lang w:val="ru-RU"/>
              </w:rPr>
              <w:t xml:space="preserve">, </w:t>
            </w:r>
            <w:r w:rsidRPr="00EB3A84">
              <w:rPr>
                <w:rFonts w:cs="Times New Roman"/>
                <w:color w:val="000000" w:themeColor="text1"/>
                <w:sz w:val="22"/>
              </w:rPr>
              <w:t>waitTime</w:t>
            </w:r>
            <w:r w:rsidRPr="00EB3A84">
              <w:rPr>
                <w:rFonts w:cs="Times New Roman"/>
                <w:color w:val="000000" w:themeColor="text1"/>
                <w:sz w:val="22"/>
                <w:lang w:val="ru-RU"/>
              </w:rPr>
              <w:t xml:space="preserve"> не включается</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routeType</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string enum</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rPr>
              <w:t>CAR</w:t>
            </w:r>
            <w:r w:rsidRPr="00EB3A84">
              <w:rPr>
                <w:rFonts w:cs="Times New Roman"/>
                <w:color w:val="000000" w:themeColor="text1"/>
                <w:sz w:val="22"/>
                <w:lang w:val="ru-RU"/>
              </w:rPr>
              <w:t xml:space="preserve">. </w:t>
            </w:r>
            <w:r w:rsidRPr="00EB3A84">
              <w:rPr>
                <w:rFonts w:cs="Times New Roman"/>
                <w:color w:val="000000" w:themeColor="text1"/>
                <w:sz w:val="22"/>
              </w:rPr>
              <w:t>T</w:t>
            </w:r>
            <w:r w:rsidRPr="00EB3A84">
              <w:rPr>
                <w:rFonts w:cs="Times New Roman"/>
                <w:color w:val="000000" w:themeColor="text1"/>
                <w:sz w:val="22"/>
                <w:lang w:val="ru-RU"/>
              </w:rPr>
              <w:t>01.4 передаёт явно; штатный клиент может опускать поле. Это не переключатель единицы ответа</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distanceUnit</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string enum</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rPr>
              <w:t>KILOMETERS</w:t>
            </w:r>
            <w:r w:rsidRPr="00EB3A84">
              <w:rPr>
                <w:rFonts w:cs="Times New Roman"/>
                <w:color w:val="000000" w:themeColor="text1"/>
                <w:sz w:val="22"/>
                <w:lang w:val="ru-RU"/>
              </w:rPr>
              <w:t xml:space="preserve">. </w:t>
            </w:r>
            <w:r w:rsidRPr="00EB3A84">
              <w:rPr>
                <w:rFonts w:cs="Times New Roman"/>
                <w:color w:val="000000" w:themeColor="text1"/>
                <w:sz w:val="22"/>
              </w:rPr>
              <w:t>T</w:t>
            </w:r>
            <w:r w:rsidRPr="00EB3A84">
              <w:rPr>
                <w:rFonts w:cs="Times New Roman"/>
                <w:color w:val="000000" w:themeColor="text1"/>
                <w:sz w:val="22"/>
                <w:lang w:val="ru-RU"/>
              </w:rPr>
              <w:t xml:space="preserve">01.4 передаёт явно; </w:t>
            </w:r>
            <w:r w:rsidRPr="00EB3A84">
              <w:rPr>
                <w:rFonts w:cs="Times New Roman"/>
                <w:color w:val="000000" w:themeColor="text1"/>
                <w:sz w:val="22"/>
              </w:rPr>
              <w:t>unit</w:t>
            </w:r>
            <w:r w:rsidRPr="00EB3A84">
              <w:rPr>
                <w:rFonts w:cs="Times New Roman"/>
                <w:color w:val="000000" w:themeColor="text1"/>
                <w:sz w:val="22"/>
                <w:lang w:val="ru-RU"/>
              </w:rPr>
              <w:t xml:space="preserve"> не является псевдонимом этого поля. В исследованной реализации единица </w:t>
            </w:r>
            <w:r w:rsidRPr="00EB3A84">
              <w:rPr>
                <w:rFonts w:cs="Times New Roman"/>
                <w:color w:val="000000" w:themeColor="text1"/>
                <w:sz w:val="22"/>
              </w:rPr>
              <w:t>HTTP</w:t>
            </w:r>
            <w:r w:rsidRPr="00EB3A84">
              <w:rPr>
                <w:rFonts w:cs="Times New Roman"/>
                <w:color w:val="000000" w:themeColor="text1"/>
                <w:sz w:val="22"/>
                <w:lang w:val="ru-RU"/>
              </w:rPr>
              <w:t xml:space="preserve"> </w:t>
            </w:r>
            <w:r w:rsidRPr="00EB3A84">
              <w:rPr>
                <w:rFonts w:cs="Times New Roman"/>
                <w:color w:val="000000" w:themeColor="text1"/>
                <w:sz w:val="22"/>
              </w:rPr>
              <w:t>distance</w:t>
            </w:r>
            <w:r w:rsidRPr="00EB3A84">
              <w:rPr>
                <w:rFonts w:cs="Times New Roman"/>
                <w:color w:val="000000" w:themeColor="text1"/>
                <w:sz w:val="22"/>
                <w:lang w:val="ru-RU"/>
              </w:rPr>
              <w:t xml:space="preserve"> не выбирается этим параметром</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transportServiceType</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string</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Всегда EMPLOYEE_TRANSPORTATION для TAXI и GROUP_TRANSFER</w:t>
            </w:r>
          </w:p>
        </w:tc>
      </w:tr>
    </w:tbl>
    <w:p w:rsidR="00BB4D87" w:rsidRPr="00110E98" w:rsidRDefault="00BB4D87" w:rsidP="00110E98">
      <w:pPr>
        <w:spacing w:after="0" w:line="240" w:lineRule="auto"/>
        <w:rPr>
          <w:rFonts w:cs="Times New Roman"/>
          <w:sz w:val="22"/>
        </w:rPr>
      </w:pPr>
    </w:p>
    <w:p w:rsidR="00BB4D87" w:rsidRPr="00110E98" w:rsidRDefault="00110E98" w:rsidP="00EB3A84">
      <w:pPr>
        <w:spacing w:after="0" w:line="240" w:lineRule="auto"/>
        <w:ind w:firstLine="851"/>
        <w:rPr>
          <w:rFonts w:cs="Times New Roman"/>
          <w:sz w:val="22"/>
          <w:lang w:val="ru-RU"/>
        </w:rPr>
      </w:pPr>
      <w:r w:rsidRPr="00110E98">
        <w:rPr>
          <w:rFonts w:cs="Times New Roman"/>
          <w:sz w:val="22"/>
        </w:rPr>
        <w:t xml:space="preserve">Единый EMPLOYEE_TRANSPORTATION — принятое решение T01.4. </w:t>
      </w:r>
      <w:r w:rsidRPr="00110E98">
        <w:rPr>
          <w:rFonts w:cs="Times New Roman"/>
          <w:sz w:val="22"/>
          <w:lang w:val="ru-RU"/>
        </w:rPr>
        <w:t xml:space="preserve">В исследованном </w:t>
      </w:r>
      <w:r w:rsidRPr="00110E98">
        <w:rPr>
          <w:rFonts w:cs="Times New Roman"/>
          <w:sz w:val="22"/>
        </w:rPr>
        <w:t>client</w:t>
      </w:r>
      <w:r w:rsidRPr="00110E98">
        <w:rPr>
          <w:rFonts w:cs="Times New Roman"/>
          <w:sz w:val="22"/>
          <w:lang w:val="ru-RU"/>
        </w:rPr>
        <w:t>-</w:t>
      </w:r>
      <w:r w:rsidRPr="00110E98">
        <w:rPr>
          <w:rFonts w:cs="Times New Roman"/>
          <w:sz w:val="22"/>
        </w:rPr>
        <w:t>passengers</w:t>
      </w:r>
      <w:r w:rsidRPr="00110E98">
        <w:rPr>
          <w:rFonts w:cs="Times New Roman"/>
          <w:sz w:val="22"/>
          <w:lang w:val="ru-RU"/>
        </w:rPr>
        <w:t xml:space="preserve"> так строится общая геометрия обоих видов при оформлении заявки. Это не обещает эквивалентность всем клиентам и </w:t>
      </w:r>
      <w:r w:rsidRPr="00110E98">
        <w:rPr>
          <w:rFonts w:cs="Times New Roman"/>
          <w:sz w:val="22"/>
        </w:rPr>
        <w:t>gRPC</w:t>
      </w:r>
      <w:r w:rsidRPr="00110E98">
        <w:rPr>
          <w:rFonts w:cs="Times New Roman"/>
          <w:sz w:val="22"/>
          <w:lang w:val="ru-RU"/>
        </w:rPr>
        <w:t xml:space="preserve">-пересчёту </w:t>
      </w:r>
      <w:r w:rsidRPr="00110E98">
        <w:rPr>
          <w:rFonts w:cs="Times New Roman"/>
          <w:sz w:val="22"/>
        </w:rPr>
        <w:t>tariff</w:t>
      </w:r>
      <w:r w:rsidRPr="00110E98">
        <w:rPr>
          <w:rFonts w:cs="Times New Roman"/>
          <w:sz w:val="22"/>
          <w:lang w:val="ru-RU"/>
        </w:rPr>
        <w:t>.</w:t>
      </w:r>
    </w:p>
    <w:p w:rsidR="00BB4D87" w:rsidRPr="00110E98" w:rsidRDefault="00110E98" w:rsidP="00EB3A84">
      <w:pPr>
        <w:spacing w:after="0" w:line="240" w:lineRule="auto"/>
        <w:ind w:firstLine="851"/>
        <w:rPr>
          <w:rFonts w:cs="Times New Roman"/>
          <w:sz w:val="22"/>
          <w:lang w:val="ru-RU"/>
        </w:rPr>
      </w:pPr>
      <w:r w:rsidRPr="00110E98">
        <w:rPr>
          <w:rFonts w:cs="Times New Roman"/>
          <w:sz w:val="22"/>
        </w:rPr>
        <w:t>Geo</w:t>
      </w:r>
      <w:r w:rsidRPr="00110E98">
        <w:rPr>
          <w:rFonts w:cs="Times New Roman"/>
          <w:sz w:val="22"/>
          <w:lang w:val="ru-RU"/>
        </w:rPr>
        <w:t xml:space="preserve"> разбивает путь на пары соседних точек. Для каждой пары сначала запрашивает у 2ГИС </w:t>
      </w:r>
      <w:r w:rsidRPr="00110E98">
        <w:rPr>
          <w:rFonts w:cs="Times New Roman"/>
          <w:sz w:val="22"/>
        </w:rPr>
        <w:t>type</w:t>
      </w:r>
      <w:r w:rsidRPr="00110E98">
        <w:rPr>
          <w:rFonts w:cs="Times New Roman"/>
          <w:sz w:val="22"/>
          <w:lang w:val="ru-RU"/>
        </w:rPr>
        <w:t>=</w:t>
      </w:r>
      <w:r w:rsidRPr="00110E98">
        <w:rPr>
          <w:rFonts w:cs="Times New Roman"/>
          <w:sz w:val="22"/>
        </w:rPr>
        <w:t>statistic</w:t>
      </w:r>
      <w:r w:rsidRPr="00110E98">
        <w:rPr>
          <w:rFonts w:cs="Times New Roman"/>
          <w:sz w:val="22"/>
          <w:lang w:val="ru-RU"/>
        </w:rPr>
        <w:t xml:space="preserve"> с </w:t>
      </w:r>
      <w:r w:rsidRPr="00110E98">
        <w:rPr>
          <w:rFonts w:cs="Times New Roman"/>
          <w:sz w:val="22"/>
        </w:rPr>
        <w:t>filters</w:t>
      </w:r>
      <w:r w:rsidRPr="00110E98">
        <w:rPr>
          <w:rFonts w:cs="Times New Roman"/>
          <w:sz w:val="22"/>
          <w:lang w:val="ru-RU"/>
        </w:rPr>
        <w:t>=[</w:t>
      </w:r>
      <w:r w:rsidRPr="00110E98">
        <w:rPr>
          <w:rFonts w:cs="Times New Roman"/>
          <w:sz w:val="22"/>
        </w:rPr>
        <w:t>dirt</w:t>
      </w:r>
      <w:r w:rsidRPr="00110E98">
        <w:rPr>
          <w:rFonts w:cs="Times New Roman"/>
          <w:sz w:val="22"/>
          <w:lang w:val="ru-RU"/>
        </w:rPr>
        <w:t>_</w:t>
      </w:r>
      <w:r w:rsidRPr="00110E98">
        <w:rPr>
          <w:rFonts w:cs="Times New Roman"/>
          <w:sz w:val="22"/>
        </w:rPr>
        <w:t>road</w:t>
      </w:r>
      <w:r w:rsidRPr="00110E98">
        <w:rPr>
          <w:rFonts w:cs="Times New Roman"/>
          <w:sz w:val="22"/>
          <w:lang w:val="ru-RU"/>
        </w:rPr>
        <w:t xml:space="preserve">]. При исключении допускает штатную повторную попытку без </w:t>
      </w:r>
      <w:r w:rsidRPr="00110E98">
        <w:rPr>
          <w:rFonts w:cs="Times New Roman"/>
          <w:sz w:val="22"/>
        </w:rPr>
        <w:t>filters</w:t>
      </w:r>
      <w:r w:rsidRPr="00110E98">
        <w:rPr>
          <w:rFonts w:cs="Times New Roman"/>
          <w:sz w:val="22"/>
          <w:lang w:val="ru-RU"/>
        </w:rPr>
        <w:t xml:space="preserve">, сохраняя </w:t>
      </w:r>
      <w:r w:rsidRPr="00110E98">
        <w:rPr>
          <w:rFonts w:cs="Times New Roman"/>
          <w:sz w:val="22"/>
        </w:rPr>
        <w:t>type</w:t>
      </w:r>
      <w:r w:rsidRPr="00110E98">
        <w:rPr>
          <w:rFonts w:cs="Times New Roman"/>
          <w:sz w:val="22"/>
          <w:lang w:val="ru-RU"/>
        </w:rPr>
        <w:t>=</w:t>
      </w:r>
      <w:r w:rsidRPr="00110E98">
        <w:rPr>
          <w:rFonts w:cs="Times New Roman"/>
          <w:sz w:val="22"/>
        </w:rPr>
        <w:t>statistic</w:t>
      </w:r>
      <w:r w:rsidRPr="00110E98">
        <w:rPr>
          <w:rFonts w:cs="Times New Roman"/>
          <w:sz w:val="22"/>
          <w:lang w:val="ru-RU"/>
        </w:rPr>
        <w:t xml:space="preserve">. Поэтому итог может содержать участки, построенные с фильтром и без него. Отдельно исследован внутренний повтор того же запроса при 502. </w:t>
      </w:r>
      <w:r w:rsidRPr="00110E98">
        <w:rPr>
          <w:rFonts w:cs="Times New Roman"/>
          <w:sz w:val="22"/>
        </w:rPr>
        <w:t>T</w:t>
      </w:r>
      <w:r w:rsidRPr="00110E98">
        <w:rPr>
          <w:rFonts w:cs="Times New Roman"/>
          <w:sz w:val="22"/>
          <w:lang w:val="ru-RU"/>
        </w:rPr>
        <w:t>01.4 не реализует копию этих повторов и ограничивает собственное ожидание оставшимся дедлайном.</w:t>
      </w:r>
    </w:p>
    <w:p w:rsidR="00BB4D87" w:rsidRDefault="00110E98" w:rsidP="00EB3A84">
      <w:pPr>
        <w:spacing w:after="0" w:line="240" w:lineRule="auto"/>
        <w:ind w:firstLine="851"/>
        <w:rPr>
          <w:rFonts w:cs="Times New Roman"/>
          <w:sz w:val="22"/>
          <w:lang w:val="ru-RU"/>
        </w:rPr>
      </w:pPr>
      <w:r w:rsidRPr="00110E98">
        <w:rPr>
          <w:rFonts w:cs="Times New Roman"/>
          <w:sz w:val="22"/>
        </w:rPr>
        <w:t>HTTP</w:t>
      </w:r>
      <w:r w:rsidRPr="00110E98">
        <w:rPr>
          <w:rFonts w:cs="Times New Roman"/>
          <w:sz w:val="22"/>
          <w:lang w:val="ru-RU"/>
        </w:rPr>
        <w:t xml:space="preserve"> /</w:t>
      </w:r>
      <w:r w:rsidRPr="00110E98">
        <w:rPr>
          <w:rFonts w:cs="Times New Roman"/>
          <w:sz w:val="22"/>
        </w:rPr>
        <w:t>route</w:t>
      </w:r>
      <w:r w:rsidRPr="00110E98">
        <w:rPr>
          <w:rFonts w:cs="Times New Roman"/>
          <w:sz w:val="22"/>
          <w:lang w:val="ru-RU"/>
        </w:rPr>
        <w:t xml:space="preserve"> возвращает альтернативу №0, собранную по соседним парам в порядке внешних результатов. </w:t>
      </w:r>
      <w:r w:rsidRPr="00110E98">
        <w:rPr>
          <w:rFonts w:cs="Times New Roman"/>
          <w:sz w:val="22"/>
        </w:rPr>
        <w:t>gRPC</w:t>
      </w:r>
      <w:r w:rsidRPr="00110E98">
        <w:rPr>
          <w:rFonts w:cs="Times New Roman"/>
          <w:sz w:val="22"/>
          <w:lang w:val="ru-RU"/>
        </w:rPr>
        <w:t xml:space="preserve">-путь </w:t>
      </w:r>
      <w:r w:rsidRPr="00110E98">
        <w:rPr>
          <w:rFonts w:cs="Times New Roman"/>
          <w:sz w:val="22"/>
        </w:rPr>
        <w:t>tariff</w:t>
      </w:r>
      <w:r w:rsidRPr="00110E98">
        <w:rPr>
          <w:rFonts w:cs="Times New Roman"/>
          <w:sz w:val="22"/>
          <w:lang w:val="ru-RU"/>
        </w:rPr>
        <w:t xml:space="preserve"> строит в ином режиме и выбирает кратчайшую альтернативу; заменять им этот вызов нельзя. Выбранный нейтральный момент </w:t>
      </w:r>
      <w:r w:rsidRPr="00110E98">
        <w:rPr>
          <w:rFonts w:cs="Times New Roman"/>
          <w:sz w:val="22"/>
        </w:rPr>
        <w:t>TAXI</w:t>
      </w:r>
      <w:r w:rsidRPr="00110E98">
        <w:rPr>
          <w:rFonts w:cs="Times New Roman"/>
          <w:sz w:val="22"/>
          <w:lang w:val="ru-RU"/>
        </w:rPr>
        <w:t xml:space="preserve"> не передаётся в </w:t>
      </w:r>
      <w:r w:rsidRPr="00110E98">
        <w:rPr>
          <w:rFonts w:cs="Times New Roman"/>
          <w:sz w:val="22"/>
        </w:rPr>
        <w:t>geo</w:t>
      </w:r>
      <w:r w:rsidRPr="00110E98">
        <w:rPr>
          <w:rFonts w:cs="Times New Roman"/>
          <w:sz w:val="22"/>
          <w:lang w:val="ru-RU"/>
        </w:rPr>
        <w:t xml:space="preserve"> как дата поездки. Точную модель дорожной обстановки 2ГИС из названия </w:t>
      </w:r>
      <w:r w:rsidRPr="00110E98">
        <w:rPr>
          <w:rFonts w:cs="Times New Roman"/>
          <w:sz w:val="22"/>
        </w:rPr>
        <w:t>statistic</w:t>
      </w:r>
      <w:r w:rsidRPr="00110E98">
        <w:rPr>
          <w:rFonts w:cs="Times New Roman"/>
          <w:sz w:val="22"/>
          <w:lang w:val="ru-RU"/>
        </w:rPr>
        <w:t xml:space="preserve"> не выводят.</w:t>
      </w:r>
    </w:p>
    <w:p w:rsidR="00EB3A84" w:rsidRPr="00110E98" w:rsidRDefault="00EB3A84" w:rsidP="00EB3A84">
      <w:pPr>
        <w:spacing w:after="0" w:line="240" w:lineRule="auto"/>
        <w:ind w:firstLine="851"/>
        <w:rPr>
          <w:rFonts w:cs="Times New Roman"/>
          <w:sz w:val="22"/>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EB3A84" w:rsidRPr="00EB3A84" w:rsidTr="00EB3A84">
        <w:trPr>
          <w:cantSplit/>
          <w:tblHeader/>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Уровень данных</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Установленный контракт</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Маппинг T01.4</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Исходный ответ 2ГИС</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rPr>
              <w:t xml:space="preserve">total_distance — метры; total_duration — секунды. </w:t>
            </w:r>
            <w:r w:rsidRPr="00EB3A84">
              <w:rPr>
                <w:rFonts w:cs="Times New Roman"/>
                <w:color w:val="000000" w:themeColor="text1"/>
                <w:sz w:val="22"/>
                <w:lang w:val="ru-RU"/>
              </w:rPr>
              <w:t xml:space="preserve">Это другой </w:t>
            </w:r>
            <w:r w:rsidRPr="00EB3A84">
              <w:rPr>
                <w:rFonts w:cs="Times New Roman"/>
                <w:color w:val="000000" w:themeColor="text1"/>
                <w:sz w:val="22"/>
              </w:rPr>
              <w:t>JSON</w:t>
            </w:r>
            <w:r w:rsidRPr="00EB3A84">
              <w:rPr>
                <w:rFonts w:cs="Times New Roman"/>
                <w:color w:val="000000" w:themeColor="text1"/>
                <w:sz w:val="22"/>
                <w:lang w:val="ru-RU"/>
              </w:rPr>
              <w:t xml:space="preserve">, не ответ </w:t>
            </w:r>
            <w:r w:rsidRPr="00EB3A84">
              <w:rPr>
                <w:rFonts w:cs="Times New Roman"/>
                <w:color w:val="000000" w:themeColor="text1"/>
                <w:sz w:val="22"/>
              </w:rPr>
              <w:t>geo</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rPr>
              <w:t>FavoriteRoute</w:t>
            </w:r>
            <w:r w:rsidRPr="00EB3A84">
              <w:rPr>
                <w:rFonts w:cs="Times New Roman"/>
                <w:color w:val="000000" w:themeColor="text1"/>
                <w:sz w:val="22"/>
                <w:lang w:val="ru-RU"/>
              </w:rPr>
              <w:t xml:space="preserve"> читает </w:t>
            </w:r>
            <w:r w:rsidRPr="00EB3A84">
              <w:rPr>
                <w:rFonts w:cs="Times New Roman"/>
                <w:color w:val="000000" w:themeColor="text1"/>
                <w:sz w:val="22"/>
              </w:rPr>
              <w:t>HTTP</w:t>
            </w:r>
            <w:r w:rsidRPr="00EB3A84">
              <w:rPr>
                <w:rFonts w:cs="Times New Roman"/>
                <w:color w:val="000000" w:themeColor="text1"/>
                <w:sz w:val="22"/>
                <w:lang w:val="ru-RU"/>
              </w:rPr>
              <w:t xml:space="preserve"> </w:t>
            </w:r>
            <w:r w:rsidRPr="00EB3A84">
              <w:rPr>
                <w:rFonts w:cs="Times New Roman"/>
                <w:color w:val="000000" w:themeColor="text1"/>
                <w:sz w:val="22"/>
              </w:rPr>
              <w:t>geo</w:t>
            </w:r>
            <w:r w:rsidRPr="00EB3A84">
              <w:rPr>
                <w:rFonts w:cs="Times New Roman"/>
                <w:color w:val="000000" w:themeColor="text1"/>
                <w:sz w:val="22"/>
                <w:lang w:val="ru-RU"/>
              </w:rPr>
              <w:t>, а не поля провайдера</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Преобразование внутри geo</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lang w:val="ru-RU"/>
              </w:rPr>
              <w:t xml:space="preserve">Расстояние делится на 1000; время собирается как </w:t>
            </w:r>
            <w:r w:rsidRPr="00EB3A84">
              <w:rPr>
                <w:rFonts w:cs="Times New Roman"/>
                <w:color w:val="000000" w:themeColor="text1"/>
                <w:sz w:val="22"/>
              </w:rPr>
              <w:t>Duration</w:t>
            </w:r>
            <w:r w:rsidRPr="00EB3A84">
              <w:rPr>
                <w:rFonts w:cs="Times New Roman"/>
                <w:color w:val="000000" w:themeColor="text1"/>
                <w:sz w:val="22"/>
                <w:lang w:val="ru-RU"/>
              </w:rPr>
              <w:t xml:space="preserve"> движения. </w:t>
            </w:r>
            <w:r w:rsidRPr="00EB3A84">
              <w:rPr>
                <w:rFonts w:cs="Times New Roman"/>
                <w:color w:val="000000" w:themeColor="text1"/>
                <w:sz w:val="22"/>
              </w:rPr>
              <w:t>На время влияют секундные усечения; плановое ожидание не прибавляется</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Не делить </w:t>
            </w:r>
            <w:r w:rsidRPr="00EB3A84">
              <w:rPr>
                <w:rFonts w:cs="Times New Roman"/>
                <w:color w:val="000000" w:themeColor="text1"/>
                <w:sz w:val="22"/>
              </w:rPr>
              <w:t>HTTP</w:t>
            </w:r>
            <w:r w:rsidRPr="00EB3A84">
              <w:rPr>
                <w:rFonts w:cs="Times New Roman"/>
                <w:color w:val="000000" w:themeColor="text1"/>
                <w:sz w:val="22"/>
                <w:lang w:val="ru-RU"/>
              </w:rPr>
              <w:t xml:space="preserve"> </w:t>
            </w:r>
            <w:r w:rsidRPr="00EB3A84">
              <w:rPr>
                <w:rFonts w:cs="Times New Roman"/>
                <w:color w:val="000000" w:themeColor="text1"/>
                <w:sz w:val="22"/>
              </w:rPr>
              <w:t>distance</w:t>
            </w:r>
            <w:r w:rsidRPr="00EB3A84">
              <w:rPr>
                <w:rFonts w:cs="Times New Roman"/>
                <w:color w:val="000000" w:themeColor="text1"/>
                <w:sz w:val="22"/>
                <w:lang w:val="ru-RU"/>
              </w:rPr>
              <w:t xml:space="preserve"> повторно на 1000 и не добавлять ожидание в </w:t>
            </w:r>
            <w:r w:rsidRPr="00EB3A84">
              <w:rPr>
                <w:rFonts w:cs="Times New Roman"/>
                <w:color w:val="000000" w:themeColor="text1"/>
                <w:sz w:val="22"/>
              </w:rPr>
              <w:t>rawTravelMs</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HTTP RouteDto.distance</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rPr>
              <w:t>JSON</w:t>
            </w:r>
            <w:r w:rsidRPr="00EB3A84">
              <w:rPr>
                <w:rFonts w:cs="Times New Roman"/>
                <w:color w:val="000000" w:themeColor="text1"/>
                <w:sz w:val="22"/>
                <w:lang w:val="ru-RU"/>
              </w:rPr>
              <w:t xml:space="preserve"> </w:t>
            </w:r>
            <w:r w:rsidRPr="00EB3A84">
              <w:rPr>
                <w:rFonts w:cs="Times New Roman"/>
                <w:color w:val="000000" w:themeColor="text1"/>
                <w:sz w:val="22"/>
              </w:rPr>
              <w:t>number</w:t>
            </w:r>
            <w:r w:rsidRPr="00EB3A84">
              <w:rPr>
                <w:rFonts w:cs="Times New Roman"/>
                <w:color w:val="000000" w:themeColor="text1"/>
                <w:sz w:val="22"/>
                <w:lang w:val="ru-RU"/>
              </w:rPr>
              <w:t xml:space="preserve"> (</w:t>
            </w:r>
            <w:r w:rsidRPr="00EB3A84">
              <w:rPr>
                <w:rFonts w:cs="Times New Roman"/>
                <w:color w:val="000000" w:themeColor="text1"/>
                <w:sz w:val="22"/>
              </w:rPr>
              <w:t>Double</w:t>
            </w:r>
            <w:r w:rsidRPr="00EB3A84">
              <w:rPr>
                <w:rFonts w:cs="Times New Roman"/>
                <w:color w:val="000000" w:themeColor="text1"/>
                <w:sz w:val="22"/>
                <w:lang w:val="ru-RU"/>
              </w:rPr>
              <w:t xml:space="preserve">), километры; возможен десятичный след сложения пар в </w:t>
            </w:r>
            <w:r w:rsidRPr="00EB3A84">
              <w:rPr>
                <w:rFonts w:cs="Times New Roman"/>
                <w:color w:val="000000" w:themeColor="text1"/>
                <w:sz w:val="22"/>
              </w:rPr>
              <w:t>double</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Точное десятичное чтение полученного числа в </w:t>
            </w:r>
            <w:r w:rsidRPr="00EB3A84">
              <w:rPr>
                <w:rFonts w:cs="Times New Roman"/>
                <w:color w:val="000000" w:themeColor="text1"/>
                <w:sz w:val="22"/>
              </w:rPr>
              <w:t>rawDistanceKm</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HTTP RouteDto.time</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rPr>
              <w:t>JSON</w:t>
            </w:r>
            <w:r w:rsidRPr="00EB3A84">
              <w:rPr>
                <w:rFonts w:cs="Times New Roman"/>
                <w:color w:val="000000" w:themeColor="text1"/>
                <w:sz w:val="22"/>
                <w:lang w:val="ru-RU"/>
              </w:rPr>
              <w:t xml:space="preserve"> </w:t>
            </w:r>
            <w:r w:rsidRPr="00EB3A84">
              <w:rPr>
                <w:rFonts w:cs="Times New Roman"/>
                <w:color w:val="000000" w:themeColor="text1"/>
                <w:sz w:val="22"/>
              </w:rPr>
              <w:t>integer</w:t>
            </w:r>
            <w:r w:rsidRPr="00EB3A84">
              <w:rPr>
                <w:rFonts w:cs="Times New Roman"/>
                <w:color w:val="000000" w:themeColor="text1"/>
                <w:sz w:val="22"/>
                <w:lang w:val="ru-RU"/>
              </w:rPr>
              <w:t xml:space="preserve">, миллисекунды через </w:t>
            </w:r>
            <w:r w:rsidRPr="00EB3A84">
              <w:rPr>
                <w:rFonts w:cs="Times New Roman"/>
                <w:color w:val="000000" w:themeColor="text1"/>
                <w:sz w:val="22"/>
              </w:rPr>
              <w:t>DurationMillisConverter</w:t>
            </w:r>
            <w:r w:rsidRPr="00EB3A84">
              <w:rPr>
                <w:rFonts w:cs="Times New Roman"/>
                <w:color w:val="000000" w:themeColor="text1"/>
                <w:sz w:val="22"/>
                <w:lang w:val="ru-RU"/>
              </w:rPr>
              <w:t>; время исследованного алгоритма имеет секундное разрешение</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Чтение в </w:t>
            </w:r>
            <w:r w:rsidRPr="00EB3A84">
              <w:rPr>
                <w:rFonts w:cs="Times New Roman"/>
                <w:color w:val="000000" w:themeColor="text1"/>
                <w:sz w:val="22"/>
              </w:rPr>
              <w:t>rawTravelMs</w:t>
            </w:r>
            <w:r w:rsidRPr="00EB3A84">
              <w:rPr>
                <w:rFonts w:cs="Times New Roman"/>
                <w:color w:val="000000" w:themeColor="text1"/>
                <w:sz w:val="22"/>
                <w:lang w:val="ru-RU"/>
              </w:rPr>
              <w:t xml:space="preserve"> как </w:t>
            </w:r>
            <w:r w:rsidRPr="00EB3A84">
              <w:rPr>
                <w:rFonts w:cs="Times New Roman"/>
                <w:color w:val="000000" w:themeColor="text1"/>
                <w:sz w:val="22"/>
              </w:rPr>
              <w:t>integer</w:t>
            </w:r>
            <w:r w:rsidRPr="00EB3A84">
              <w:rPr>
                <w:rFonts w:cs="Times New Roman"/>
                <w:color w:val="000000" w:themeColor="text1"/>
                <w:sz w:val="22"/>
                <w:lang w:val="ru-RU"/>
              </w:rPr>
              <w:t xml:space="preserve"> </w:t>
            </w:r>
            <w:r w:rsidRPr="00EB3A84">
              <w:rPr>
                <w:rFonts w:cs="Times New Roman"/>
                <w:color w:val="000000" w:themeColor="text1"/>
                <w:sz w:val="22"/>
              </w:rPr>
              <w:t>int</w:t>
            </w:r>
            <w:r w:rsidRPr="00EB3A84">
              <w:rPr>
                <w:rFonts w:cs="Times New Roman"/>
                <w:color w:val="000000" w:themeColor="text1"/>
                <w:sz w:val="22"/>
                <w:lang w:val="ru-RU"/>
              </w:rPr>
              <w:t>64 без собственного усечения</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lastRenderedPageBreak/>
              <w:t>Пустой штатный ответ</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waypoints=[], distance=0.0, time=0, segments=[]</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Обе исходные метрики 0 означают </w:t>
            </w:r>
            <w:r w:rsidRPr="00EB3A84">
              <w:rPr>
                <w:rFonts w:cs="Times New Roman"/>
                <w:color w:val="000000" w:themeColor="text1"/>
                <w:sz w:val="22"/>
              </w:rPr>
              <w:t>ROUTE</w:t>
            </w:r>
            <w:r w:rsidRPr="00EB3A84">
              <w:rPr>
                <w:rFonts w:cs="Times New Roman"/>
                <w:color w:val="000000" w:themeColor="text1"/>
                <w:sz w:val="22"/>
                <w:lang w:val="ru-RU"/>
              </w:rPr>
              <w:t>_</w:t>
            </w:r>
            <w:r w:rsidRPr="00EB3A84">
              <w:rPr>
                <w:rFonts w:cs="Times New Roman"/>
                <w:color w:val="000000" w:themeColor="text1"/>
                <w:sz w:val="22"/>
              </w:rPr>
              <w:t>NOT</w:t>
            </w:r>
            <w:r w:rsidRPr="00EB3A84">
              <w:rPr>
                <w:rFonts w:cs="Times New Roman"/>
                <w:color w:val="000000" w:themeColor="text1"/>
                <w:sz w:val="22"/>
                <w:lang w:val="ru-RU"/>
              </w:rPr>
              <w:t>_</w:t>
            </w:r>
            <w:r w:rsidRPr="00EB3A84">
              <w:rPr>
                <w:rFonts w:cs="Times New Roman"/>
                <w:color w:val="000000" w:themeColor="text1"/>
                <w:sz w:val="22"/>
              </w:rPr>
              <w:t>BUILT</w:t>
            </w:r>
            <w:r w:rsidRPr="00EB3A84">
              <w:rPr>
                <w:rFonts w:cs="Times New Roman"/>
                <w:color w:val="000000" w:themeColor="text1"/>
                <w:sz w:val="22"/>
                <w:lang w:val="ru-RU"/>
              </w:rPr>
              <w:t xml:space="preserve"> до ожидания и округления</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Внутренний результат</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rawDistanceKm — км; rawTravelMs — целые мс движения</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Тип, конечность и неотрицательность проверяются до округления</w:t>
            </w:r>
          </w:p>
        </w:tc>
      </w:tr>
    </w:tbl>
    <w:p w:rsidR="00BB4D87" w:rsidRPr="00110E98" w:rsidRDefault="00BB4D87" w:rsidP="00110E98">
      <w:pPr>
        <w:spacing w:after="0" w:line="240" w:lineRule="auto"/>
        <w:rPr>
          <w:rFonts w:cs="Times New Roman"/>
          <w:sz w:val="22"/>
          <w:lang w:val="ru-RU"/>
        </w:rPr>
      </w:pPr>
    </w:p>
    <w:p w:rsidR="00BB4D87" w:rsidRPr="00110E98" w:rsidRDefault="00110E98" w:rsidP="00EB3A84">
      <w:pPr>
        <w:spacing w:after="0" w:line="240" w:lineRule="auto"/>
        <w:ind w:firstLine="851"/>
        <w:rPr>
          <w:rFonts w:cs="Times New Roman"/>
          <w:sz w:val="22"/>
          <w:lang w:val="ru-RU"/>
        </w:rPr>
      </w:pPr>
      <w:r w:rsidRPr="00110E98">
        <w:rPr>
          <w:rFonts w:cs="Times New Roman"/>
          <w:sz w:val="22"/>
          <w:lang w:val="ru-RU"/>
        </w:rPr>
        <w:t xml:space="preserve">Контрольный пример: 1234.5 м и 123 с исходного движения дают </w:t>
      </w:r>
      <w:r w:rsidRPr="00110E98">
        <w:rPr>
          <w:rFonts w:cs="Times New Roman"/>
          <w:sz w:val="22"/>
        </w:rPr>
        <w:t>distance</w:t>
      </w:r>
      <w:r w:rsidRPr="00110E98">
        <w:rPr>
          <w:rFonts w:cs="Times New Roman"/>
          <w:sz w:val="22"/>
          <w:lang w:val="ru-RU"/>
        </w:rPr>
        <w:t xml:space="preserve">=1.2345 км и </w:t>
      </w:r>
      <w:r w:rsidRPr="00110E98">
        <w:rPr>
          <w:rFonts w:cs="Times New Roman"/>
          <w:sz w:val="22"/>
        </w:rPr>
        <w:t>time</w:t>
      </w:r>
      <w:r w:rsidRPr="00110E98">
        <w:rPr>
          <w:rFonts w:cs="Times New Roman"/>
          <w:sz w:val="22"/>
          <w:lang w:val="ru-RU"/>
        </w:rPr>
        <w:t xml:space="preserve">=123000 мс в </w:t>
      </w:r>
      <w:r w:rsidRPr="00110E98">
        <w:rPr>
          <w:rFonts w:cs="Times New Roman"/>
          <w:sz w:val="22"/>
        </w:rPr>
        <w:t>HTTP</w:t>
      </w:r>
      <w:r w:rsidRPr="00110E98">
        <w:rPr>
          <w:rFonts w:cs="Times New Roman"/>
          <w:sz w:val="22"/>
          <w:lang w:val="ru-RU"/>
        </w:rPr>
        <w:t xml:space="preserve"> </w:t>
      </w:r>
      <w:r w:rsidRPr="00110E98">
        <w:rPr>
          <w:rFonts w:cs="Times New Roman"/>
          <w:sz w:val="22"/>
        </w:rPr>
        <w:t>geo</w:t>
      </w:r>
      <w:r w:rsidRPr="00110E98">
        <w:rPr>
          <w:rFonts w:cs="Times New Roman"/>
          <w:sz w:val="22"/>
          <w:lang w:val="ru-RU"/>
        </w:rPr>
        <w:t xml:space="preserve">. В материалах стенда наблюдались </w:t>
      </w:r>
      <w:r w:rsidRPr="00110E98">
        <w:rPr>
          <w:rFonts w:cs="Times New Roman"/>
          <w:sz w:val="22"/>
        </w:rPr>
        <w:t>distance</w:t>
      </w:r>
      <w:r w:rsidRPr="00110E98">
        <w:rPr>
          <w:rFonts w:cs="Times New Roman"/>
          <w:sz w:val="22"/>
          <w:lang w:val="ru-RU"/>
        </w:rPr>
        <w:t xml:space="preserve">=12.941 и </w:t>
      </w:r>
      <w:r w:rsidRPr="00110E98">
        <w:rPr>
          <w:rFonts w:cs="Times New Roman"/>
          <w:sz w:val="22"/>
        </w:rPr>
        <w:t>time</w:t>
      </w:r>
      <w:r w:rsidRPr="00110E98">
        <w:rPr>
          <w:rFonts w:cs="Times New Roman"/>
          <w:sz w:val="22"/>
          <w:lang w:val="ru-RU"/>
        </w:rPr>
        <w:t xml:space="preserve">=1496000, что соответствует 24 мин 56 с и отображению 25 минут. Единицы и типы установлены; в ФК-01 остаётся проверка преобразования </w:t>
      </w:r>
      <w:r w:rsidRPr="00110E98">
        <w:rPr>
          <w:rFonts w:cs="Times New Roman"/>
          <w:sz w:val="22"/>
        </w:rPr>
        <w:t>MapUtils</w:t>
      </w:r>
      <w:r w:rsidRPr="00110E98">
        <w:rPr>
          <w:rFonts w:cs="Times New Roman"/>
          <w:sz w:val="22"/>
          <w:lang w:val="ru-RU"/>
        </w:rPr>
        <w:t xml:space="preserve"> из </w:t>
      </w:r>
      <w:r w:rsidRPr="00110E98">
        <w:rPr>
          <w:rFonts w:cs="Times New Roman"/>
          <w:sz w:val="22"/>
        </w:rPr>
        <w:t>collections</w:t>
      </w:r>
      <w:r w:rsidRPr="00110E98">
        <w:rPr>
          <w:rFonts w:cs="Times New Roman"/>
          <w:sz w:val="22"/>
          <w:lang w:val="ru-RU"/>
        </w:rPr>
        <w:t xml:space="preserve"> 4.6 и совместимости целевой сборки. Полилиния не добавляется в </w:t>
      </w:r>
      <w:r w:rsidRPr="00110E98">
        <w:rPr>
          <w:rFonts w:cs="Times New Roman"/>
          <w:sz w:val="22"/>
        </w:rPr>
        <w:t>Bundle</w:t>
      </w:r>
      <w:r w:rsidRPr="00110E98">
        <w:rPr>
          <w:rFonts w:cs="Times New Roman"/>
          <w:sz w:val="22"/>
          <w:lang w:val="ru-RU"/>
        </w:rPr>
        <w:t>.</w:t>
      </w:r>
    </w:p>
    <w:p w:rsidR="00BB4D87" w:rsidRPr="00110E98" w:rsidRDefault="00110E98" w:rsidP="00EB3A84">
      <w:pPr>
        <w:spacing w:after="0" w:line="240" w:lineRule="auto"/>
        <w:ind w:firstLine="851"/>
        <w:rPr>
          <w:rFonts w:cs="Times New Roman"/>
          <w:sz w:val="22"/>
          <w:lang w:val="ru-RU"/>
        </w:rPr>
      </w:pPr>
      <w:r w:rsidRPr="00110E98">
        <w:rPr>
          <w:rFonts w:cs="Times New Roman"/>
          <w:sz w:val="22"/>
        </w:rPr>
        <w:t>Geo</w:t>
      </w:r>
      <w:r w:rsidRPr="00110E98">
        <w:rPr>
          <w:rFonts w:cs="Times New Roman"/>
          <w:sz w:val="22"/>
          <w:lang w:val="ru-RU"/>
        </w:rPr>
        <w:t xml:space="preserve"> усекает время каждой пары до целых секунд. Если </w:t>
      </w:r>
      <w:r w:rsidRPr="00110E98">
        <w:rPr>
          <w:rFonts w:cs="Times New Roman"/>
          <w:sz w:val="22"/>
        </w:rPr>
        <w:t>total</w:t>
      </w:r>
      <w:r w:rsidRPr="00110E98">
        <w:rPr>
          <w:rFonts w:cs="Times New Roman"/>
          <w:sz w:val="22"/>
          <w:lang w:val="ru-RU"/>
        </w:rPr>
        <w:t>_</w:t>
      </w:r>
      <w:r w:rsidRPr="00110E98">
        <w:rPr>
          <w:rFonts w:cs="Times New Roman"/>
          <w:sz w:val="22"/>
        </w:rPr>
        <w:t>duration</w:t>
      </w:r>
      <w:r w:rsidRPr="00110E98">
        <w:rPr>
          <w:rFonts w:cs="Times New Roman"/>
          <w:sz w:val="22"/>
          <w:lang w:val="ru-RU"/>
        </w:rPr>
        <w:t xml:space="preserve"> отсутствует либо меньше секунды, используется сумма манёвров с усечением на отдельных шагах, поэтому время может быть занижено. Расстояние складывается по парам в </w:t>
      </w:r>
      <w:r w:rsidRPr="00110E98">
        <w:rPr>
          <w:rFonts w:cs="Times New Roman"/>
          <w:sz w:val="22"/>
        </w:rPr>
        <w:t>double</w:t>
      </w:r>
      <w:r w:rsidRPr="00110E98">
        <w:rPr>
          <w:rFonts w:cs="Times New Roman"/>
          <w:sz w:val="22"/>
          <w:lang w:val="ru-RU"/>
        </w:rPr>
        <w:t xml:space="preserve">: например, 1.5 м + 573 м могут дать 0.5744999999999999 км; округление полученного значения до трёх знаков даёт 0.574. Общая численная граница отклонения здесь не заявляется. </w:t>
      </w:r>
      <w:r w:rsidRPr="00110E98">
        <w:rPr>
          <w:rFonts w:cs="Times New Roman"/>
          <w:sz w:val="22"/>
        </w:rPr>
        <w:t>T</w:t>
      </w:r>
      <w:r w:rsidRPr="00110E98">
        <w:rPr>
          <w:rFonts w:cs="Times New Roman"/>
          <w:sz w:val="22"/>
          <w:lang w:val="ru-RU"/>
        </w:rPr>
        <w:t xml:space="preserve">01.4 не добавляет </w:t>
      </w:r>
      <w:r w:rsidRPr="00110E98">
        <w:rPr>
          <w:rFonts w:cs="Times New Roman"/>
          <w:sz w:val="22"/>
        </w:rPr>
        <w:t>epsilon</w:t>
      </w:r>
      <w:r w:rsidRPr="00110E98">
        <w:rPr>
          <w:rFonts w:cs="Times New Roman"/>
          <w:sz w:val="22"/>
          <w:lang w:val="ru-RU"/>
        </w:rPr>
        <w:t xml:space="preserve"> и не восстанавливает предполагаемое исходное значение; </w:t>
      </w:r>
      <w:r w:rsidRPr="00110E98">
        <w:rPr>
          <w:rFonts w:cs="Times New Roman"/>
          <w:sz w:val="22"/>
        </w:rPr>
        <w:t>T</w:t>
      </w:r>
      <w:r w:rsidRPr="00110E98">
        <w:rPr>
          <w:rFonts w:cs="Times New Roman"/>
          <w:sz w:val="22"/>
          <w:lang w:val="ru-RU"/>
        </w:rPr>
        <w:t xml:space="preserve">01.2 проверяет тот же полученный </w:t>
      </w:r>
      <w:r w:rsidRPr="00110E98">
        <w:rPr>
          <w:rFonts w:cs="Times New Roman"/>
          <w:sz w:val="22"/>
        </w:rPr>
        <w:t>raw</w:t>
      </w:r>
      <w:r w:rsidRPr="00110E98">
        <w:rPr>
          <w:rFonts w:cs="Times New Roman"/>
          <w:sz w:val="22"/>
          <w:lang w:val="ru-RU"/>
        </w:rPr>
        <w:t>.</w:t>
      </w:r>
    </w:p>
    <w:p w:rsidR="00BB4D87" w:rsidRPr="00110E98" w:rsidRDefault="00110E98" w:rsidP="00EB3A84">
      <w:pPr>
        <w:spacing w:after="0" w:line="240" w:lineRule="auto"/>
        <w:ind w:firstLine="851"/>
        <w:rPr>
          <w:rFonts w:cs="Times New Roman"/>
          <w:sz w:val="22"/>
          <w:lang w:val="ru-RU"/>
        </w:rPr>
      </w:pPr>
      <w:r w:rsidRPr="00110E98">
        <w:rPr>
          <w:rFonts w:cs="Times New Roman"/>
          <w:sz w:val="22"/>
          <w:lang w:val="ru-RU"/>
        </w:rPr>
        <w:t xml:space="preserve">Внутренний </w:t>
      </w:r>
      <w:r w:rsidRPr="00110E98">
        <w:rPr>
          <w:rFonts w:cs="Times New Roman"/>
          <w:sz w:val="22"/>
        </w:rPr>
        <w:t>null</w:t>
      </w:r>
      <w:r w:rsidRPr="00110E98">
        <w:rPr>
          <w:rFonts w:cs="Times New Roman"/>
          <w:sz w:val="22"/>
          <w:lang w:val="ru-RU"/>
        </w:rPr>
        <w:t xml:space="preserve"> </w:t>
      </w:r>
      <w:r w:rsidRPr="00110E98">
        <w:rPr>
          <w:rFonts w:cs="Times New Roman"/>
          <w:sz w:val="22"/>
        </w:rPr>
        <w:t>Duration</w:t>
      </w:r>
      <w:r w:rsidRPr="00110E98">
        <w:rPr>
          <w:rFonts w:cs="Times New Roman"/>
          <w:sz w:val="22"/>
          <w:lang w:val="ru-RU"/>
        </w:rPr>
        <w:t xml:space="preserve"> </w:t>
      </w:r>
      <w:r w:rsidRPr="00110E98">
        <w:rPr>
          <w:rFonts w:cs="Times New Roman"/>
          <w:sz w:val="22"/>
        </w:rPr>
        <w:t>geo</w:t>
      </w:r>
      <w:r w:rsidRPr="00110E98">
        <w:rPr>
          <w:rFonts w:cs="Times New Roman"/>
          <w:sz w:val="22"/>
          <w:lang w:val="ru-RU"/>
        </w:rPr>
        <w:t xml:space="preserve"> сериализует как 0. Это свойство источника не разрешает адаптеру подменять отсутствующий либо </w:t>
      </w:r>
      <w:r w:rsidRPr="00110E98">
        <w:rPr>
          <w:rFonts w:cs="Times New Roman"/>
          <w:sz w:val="22"/>
        </w:rPr>
        <w:t>JSON</w:t>
      </w:r>
      <w:r w:rsidRPr="00110E98">
        <w:rPr>
          <w:rFonts w:cs="Times New Roman"/>
          <w:sz w:val="22"/>
          <w:lang w:val="ru-RU"/>
        </w:rPr>
        <w:t xml:space="preserve"> </w:t>
      </w:r>
      <w:r w:rsidRPr="00110E98">
        <w:rPr>
          <w:rFonts w:cs="Times New Roman"/>
          <w:sz w:val="22"/>
        </w:rPr>
        <w:t>null</w:t>
      </w:r>
      <w:r w:rsidRPr="00110E98">
        <w:rPr>
          <w:rFonts w:cs="Times New Roman"/>
          <w:sz w:val="22"/>
          <w:lang w:val="ru-RU"/>
        </w:rPr>
        <w:t xml:space="preserve"> </w:t>
      </w:r>
      <w:r w:rsidRPr="00110E98">
        <w:rPr>
          <w:rFonts w:cs="Times New Roman"/>
          <w:sz w:val="22"/>
        </w:rPr>
        <w:t>time</w:t>
      </w:r>
      <w:r w:rsidRPr="00110E98">
        <w:rPr>
          <w:rFonts w:cs="Times New Roman"/>
          <w:sz w:val="22"/>
          <w:lang w:val="ru-RU"/>
        </w:rPr>
        <w:t xml:space="preserve"> нулём. Тело запроса </w:t>
      </w:r>
      <w:r w:rsidRPr="00110E98">
        <w:rPr>
          <w:rFonts w:cs="Times New Roman"/>
          <w:sz w:val="22"/>
        </w:rPr>
        <w:t>geo</w:t>
      </w:r>
      <w:r w:rsidRPr="00110E98">
        <w:rPr>
          <w:rFonts w:cs="Times New Roman"/>
          <w:sz w:val="22"/>
          <w:lang w:val="ru-RU"/>
        </w:rPr>
        <w:t xml:space="preserve"> → 2ГИС с </w:t>
      </w:r>
      <w:r w:rsidRPr="00110E98">
        <w:rPr>
          <w:rFonts w:cs="Times New Roman"/>
          <w:sz w:val="22"/>
        </w:rPr>
        <w:t>type</w:t>
      </w:r>
      <w:r w:rsidRPr="00110E98">
        <w:rPr>
          <w:rFonts w:cs="Times New Roman"/>
          <w:sz w:val="22"/>
          <w:lang w:val="ru-RU"/>
        </w:rPr>
        <w:t xml:space="preserve">, </w:t>
      </w:r>
      <w:r w:rsidRPr="00110E98">
        <w:rPr>
          <w:rFonts w:cs="Times New Roman"/>
          <w:sz w:val="22"/>
        </w:rPr>
        <w:t>points</w:t>
      </w:r>
      <w:r w:rsidRPr="00110E98">
        <w:rPr>
          <w:rFonts w:cs="Times New Roman"/>
          <w:sz w:val="22"/>
          <w:lang w:val="ru-RU"/>
        </w:rPr>
        <w:t xml:space="preserve"> и </w:t>
      </w:r>
      <w:r w:rsidRPr="00110E98">
        <w:rPr>
          <w:rFonts w:cs="Times New Roman"/>
          <w:sz w:val="22"/>
        </w:rPr>
        <w:t>filters</w:t>
      </w:r>
      <w:r w:rsidRPr="00110E98">
        <w:rPr>
          <w:rFonts w:cs="Times New Roman"/>
          <w:sz w:val="22"/>
          <w:lang w:val="ru-RU"/>
        </w:rPr>
        <w:t xml:space="preserve"> не видно в браузерном </w:t>
      </w:r>
      <w:r w:rsidRPr="00110E98">
        <w:rPr>
          <w:rFonts w:cs="Times New Roman"/>
          <w:sz w:val="22"/>
        </w:rPr>
        <w:t>Payload</w:t>
      </w:r>
      <w:r w:rsidRPr="00110E98">
        <w:rPr>
          <w:rFonts w:cs="Times New Roman"/>
          <w:sz w:val="22"/>
          <w:lang w:val="ru-RU"/>
        </w:rPr>
        <w:t xml:space="preserve"> </w:t>
      </w:r>
      <w:r w:rsidRPr="00110E98">
        <w:rPr>
          <w:rFonts w:cs="Times New Roman"/>
          <w:sz w:val="22"/>
        </w:rPr>
        <w:t>FavoriteRoute</w:t>
      </w:r>
      <w:r w:rsidRPr="00110E98">
        <w:rPr>
          <w:rFonts w:cs="Times New Roman"/>
          <w:sz w:val="22"/>
          <w:lang w:val="ru-RU"/>
        </w:rPr>
        <w:t xml:space="preserve"> → </w:t>
      </w:r>
      <w:r w:rsidRPr="00110E98">
        <w:rPr>
          <w:rFonts w:cs="Times New Roman"/>
          <w:sz w:val="22"/>
        </w:rPr>
        <w:t>geo</w:t>
      </w:r>
      <w:r w:rsidRPr="00110E98">
        <w:rPr>
          <w:rFonts w:cs="Times New Roman"/>
          <w:sz w:val="22"/>
          <w:lang w:val="ru-RU"/>
        </w:rPr>
        <w:t xml:space="preserve">; при проверке встроенного повтора его снимают в диагностике </w:t>
      </w:r>
      <w:r w:rsidRPr="00110E98">
        <w:rPr>
          <w:rFonts w:cs="Times New Roman"/>
          <w:sz w:val="22"/>
        </w:rPr>
        <w:t>geo</w:t>
      </w:r>
      <w:r w:rsidRPr="00110E98">
        <w:rPr>
          <w:rFonts w:cs="Times New Roman"/>
          <w:sz w:val="22"/>
          <w:lang w:val="ru-RU"/>
        </w:rPr>
        <w:t xml:space="preserve"> по </w:t>
      </w:r>
      <w:r w:rsidRPr="00110E98">
        <w:rPr>
          <w:rFonts w:cs="Times New Roman"/>
          <w:sz w:val="22"/>
        </w:rPr>
        <w:t>correlationId</w:t>
      </w:r>
      <w:r w:rsidRPr="00110E98">
        <w:rPr>
          <w:rFonts w:cs="Times New Roman"/>
          <w:sz w:val="22"/>
          <w:lang w:val="ru-RU"/>
        </w:rPr>
        <w:t>.</w:t>
      </w:r>
    </w:p>
    <w:p w:rsidR="00BB4D87" w:rsidRPr="00110E98" w:rsidRDefault="00110E98" w:rsidP="00EB3A84">
      <w:pPr>
        <w:spacing w:after="0" w:line="240" w:lineRule="auto"/>
        <w:ind w:firstLine="851"/>
        <w:rPr>
          <w:rFonts w:cs="Times New Roman"/>
          <w:sz w:val="22"/>
          <w:lang w:val="ru-RU"/>
        </w:rPr>
      </w:pPr>
      <w:r w:rsidRPr="00110E98">
        <w:rPr>
          <w:rFonts w:cs="Times New Roman"/>
          <w:sz w:val="22"/>
          <w:lang w:val="ru-RU"/>
        </w:rPr>
        <w:t>Пример запроса /</w:t>
      </w:r>
      <w:r w:rsidRPr="00110E98">
        <w:rPr>
          <w:rFonts w:cs="Times New Roman"/>
          <w:sz w:val="22"/>
        </w:rPr>
        <w:t>route</w:t>
      </w:r>
      <w:r w:rsidRPr="00110E98">
        <w:rPr>
          <w:rFonts w:cs="Times New Roman"/>
          <w:sz w:val="22"/>
          <w:lang w:val="ru-RU"/>
        </w:rPr>
        <w:t xml:space="preserve"> с условными координатами; </w:t>
      </w:r>
      <w:r w:rsidRPr="00110E98">
        <w:rPr>
          <w:rFonts w:cs="Times New Roman"/>
          <w:sz w:val="22"/>
        </w:rPr>
        <w:t>routeType</w:t>
      </w:r>
      <w:r w:rsidRPr="00110E98">
        <w:rPr>
          <w:rFonts w:cs="Times New Roman"/>
          <w:sz w:val="22"/>
          <w:lang w:val="ru-RU"/>
        </w:rPr>
        <w:t xml:space="preserve"> и </w:t>
      </w:r>
      <w:r w:rsidRPr="00110E98">
        <w:rPr>
          <w:rFonts w:cs="Times New Roman"/>
          <w:sz w:val="22"/>
        </w:rPr>
        <w:t>distanceUnit</w:t>
      </w:r>
      <w:r w:rsidRPr="00110E98">
        <w:rPr>
          <w:rFonts w:cs="Times New Roman"/>
          <w:sz w:val="22"/>
          <w:lang w:val="ru-RU"/>
        </w:rPr>
        <w:t xml:space="preserve"> указаны явно:</w:t>
      </w:r>
    </w:p>
    <w:p w:rsidR="00BB4D87" w:rsidRPr="00110E98" w:rsidRDefault="00110E98" w:rsidP="00EB3A84">
      <w:pPr>
        <w:spacing w:after="0" w:line="240" w:lineRule="auto"/>
        <w:ind w:firstLine="851"/>
        <w:rPr>
          <w:rFonts w:cs="Times New Roman"/>
          <w:sz w:val="22"/>
        </w:rPr>
      </w:pPr>
      <w:r w:rsidRPr="00110E98">
        <w:rPr>
          <w:rFonts w:cs="Times New Roman"/>
          <w:sz w:val="22"/>
        </w:rPr>
        <w:t>{</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"coordinates": [</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"latitude": 51.83,</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"longitude": 85.77</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"latitude": 51.84,</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"longitude": 85.78</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"routeType": "CAR",</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"distanceUnit": "KILOMETERS",</w:t>
      </w:r>
    </w:p>
    <w:p w:rsidR="00BB4D87" w:rsidRPr="00110E98" w:rsidRDefault="00110E98" w:rsidP="00EB3A84">
      <w:pPr>
        <w:spacing w:after="0" w:line="240" w:lineRule="auto"/>
        <w:ind w:firstLine="851"/>
        <w:rPr>
          <w:rFonts w:cs="Times New Roman"/>
          <w:sz w:val="22"/>
        </w:rPr>
      </w:pPr>
      <w:r w:rsidRPr="00110E98">
        <w:rPr>
          <w:rFonts w:cs="Times New Roman"/>
          <w:sz w:val="22"/>
        </w:rPr>
        <w:t xml:space="preserve">  "transportServiceType": "EMPLOYEE_TRANSPORTATION"</w:t>
      </w:r>
    </w:p>
    <w:p w:rsidR="00BB4D87" w:rsidRPr="00110E98" w:rsidRDefault="00110E98" w:rsidP="00EB3A84">
      <w:pPr>
        <w:spacing w:after="0" w:line="240" w:lineRule="auto"/>
        <w:ind w:firstLine="851"/>
        <w:rPr>
          <w:rFonts w:cs="Times New Roman"/>
          <w:sz w:val="22"/>
          <w:lang w:val="ru-RU"/>
        </w:rPr>
      </w:pPr>
      <w:r w:rsidRPr="00110E98">
        <w:rPr>
          <w:rFonts w:cs="Times New Roman"/>
          <w:sz w:val="22"/>
          <w:lang w:val="ru-RU"/>
        </w:rPr>
        <w:t>}</w:t>
      </w:r>
    </w:p>
    <w:p w:rsidR="00BB4D87" w:rsidRPr="00110E98" w:rsidRDefault="00110E98" w:rsidP="00EB3A84">
      <w:pPr>
        <w:spacing w:after="0" w:line="240" w:lineRule="auto"/>
        <w:ind w:firstLine="851"/>
        <w:rPr>
          <w:rFonts w:cs="Times New Roman"/>
          <w:sz w:val="22"/>
          <w:lang w:val="ru-RU"/>
        </w:rPr>
      </w:pPr>
      <w:r w:rsidRPr="00110E98">
        <w:rPr>
          <w:rFonts w:cs="Times New Roman"/>
          <w:sz w:val="22"/>
          <w:lang w:val="ru-RU"/>
        </w:rPr>
        <w:t>Полный пример штатного пустого ответа /</w:t>
      </w:r>
      <w:r w:rsidRPr="00110E98">
        <w:rPr>
          <w:rFonts w:cs="Times New Roman"/>
          <w:sz w:val="22"/>
        </w:rPr>
        <w:t>route</w:t>
      </w:r>
      <w:r w:rsidRPr="00110E98">
        <w:rPr>
          <w:rFonts w:cs="Times New Roman"/>
          <w:sz w:val="22"/>
          <w:lang w:val="ru-RU"/>
        </w:rPr>
        <w:t>:</w:t>
      </w:r>
    </w:p>
    <w:p w:rsidR="00BB4D87" w:rsidRPr="00110E98" w:rsidRDefault="00110E98" w:rsidP="00EB3A84">
      <w:pPr>
        <w:spacing w:after="0" w:line="240" w:lineRule="auto"/>
        <w:ind w:firstLine="851"/>
        <w:rPr>
          <w:rFonts w:cs="Times New Roman"/>
          <w:sz w:val="22"/>
          <w:lang w:val="ru-RU"/>
        </w:rPr>
      </w:pPr>
      <w:r w:rsidRPr="00110E98">
        <w:rPr>
          <w:rFonts w:cs="Times New Roman"/>
          <w:sz w:val="22"/>
          <w:lang w:val="ru-RU"/>
        </w:rPr>
        <w:t>{"</w:t>
      </w:r>
      <w:r w:rsidRPr="00110E98">
        <w:rPr>
          <w:rFonts w:cs="Times New Roman"/>
          <w:sz w:val="22"/>
        </w:rPr>
        <w:t>waypoints</w:t>
      </w:r>
      <w:r w:rsidRPr="00110E98">
        <w:rPr>
          <w:rFonts w:cs="Times New Roman"/>
          <w:sz w:val="22"/>
          <w:lang w:val="ru-RU"/>
        </w:rPr>
        <w:t>":[],"</w:t>
      </w:r>
      <w:r w:rsidRPr="00110E98">
        <w:rPr>
          <w:rFonts w:cs="Times New Roman"/>
          <w:sz w:val="22"/>
        </w:rPr>
        <w:t>distance</w:t>
      </w:r>
      <w:r w:rsidRPr="00110E98">
        <w:rPr>
          <w:rFonts w:cs="Times New Roman"/>
          <w:sz w:val="22"/>
          <w:lang w:val="ru-RU"/>
        </w:rPr>
        <w:t>":0.0,"</w:t>
      </w:r>
      <w:r w:rsidRPr="00110E98">
        <w:rPr>
          <w:rFonts w:cs="Times New Roman"/>
          <w:sz w:val="22"/>
        </w:rPr>
        <w:t>time</w:t>
      </w:r>
      <w:r w:rsidRPr="00110E98">
        <w:rPr>
          <w:rFonts w:cs="Times New Roman"/>
          <w:sz w:val="22"/>
          <w:lang w:val="ru-RU"/>
        </w:rPr>
        <w:t>":0,"</w:t>
      </w:r>
      <w:r w:rsidRPr="00110E98">
        <w:rPr>
          <w:rFonts w:cs="Times New Roman"/>
          <w:sz w:val="22"/>
        </w:rPr>
        <w:t>segments</w:t>
      </w:r>
      <w:r w:rsidRPr="00110E98">
        <w:rPr>
          <w:rFonts w:cs="Times New Roman"/>
          <w:sz w:val="22"/>
          <w:lang w:val="ru-RU"/>
        </w:rPr>
        <w:t>":[]}</w:t>
      </w:r>
    </w:p>
    <w:p w:rsidR="00BB4D87" w:rsidRDefault="00110E98" w:rsidP="00EB3A84">
      <w:pPr>
        <w:spacing w:after="0" w:line="240" w:lineRule="auto"/>
        <w:ind w:firstLine="851"/>
        <w:rPr>
          <w:rFonts w:cs="Times New Roman"/>
          <w:sz w:val="22"/>
          <w:lang w:val="ru-RU"/>
        </w:rPr>
      </w:pPr>
      <w:r w:rsidRPr="00110E98">
        <w:rPr>
          <w:rFonts w:cs="Times New Roman"/>
          <w:sz w:val="22"/>
          <w:lang w:val="ru-RU"/>
        </w:rPr>
        <w:t xml:space="preserve">При корректном успешном ответе с одновременно нулевыми исходными </w:t>
      </w:r>
      <w:r w:rsidRPr="00110E98">
        <w:rPr>
          <w:rFonts w:cs="Times New Roman"/>
          <w:sz w:val="22"/>
        </w:rPr>
        <w:t>distance</w:t>
      </w:r>
      <w:r w:rsidRPr="00110E98">
        <w:rPr>
          <w:rFonts w:cs="Times New Roman"/>
          <w:sz w:val="22"/>
          <w:lang w:val="ru-RU"/>
        </w:rPr>
        <w:t xml:space="preserve"> и </w:t>
      </w:r>
      <w:r w:rsidRPr="00110E98">
        <w:rPr>
          <w:rFonts w:cs="Times New Roman"/>
          <w:sz w:val="22"/>
        </w:rPr>
        <w:t>time</w:t>
      </w:r>
      <w:r w:rsidRPr="00110E98">
        <w:rPr>
          <w:rFonts w:cs="Times New Roman"/>
          <w:sz w:val="22"/>
          <w:lang w:val="ru-RU"/>
        </w:rPr>
        <w:t xml:space="preserve"> вернуть </w:t>
      </w:r>
      <w:r w:rsidRPr="00110E98">
        <w:rPr>
          <w:rFonts w:cs="Times New Roman"/>
          <w:sz w:val="22"/>
        </w:rPr>
        <w:t>ROUTE</w:t>
      </w:r>
      <w:r w:rsidRPr="00110E98">
        <w:rPr>
          <w:rFonts w:cs="Times New Roman"/>
          <w:sz w:val="22"/>
          <w:lang w:val="ru-RU"/>
        </w:rPr>
        <w:t>_</w:t>
      </w:r>
      <w:r w:rsidRPr="00110E98">
        <w:rPr>
          <w:rFonts w:cs="Times New Roman"/>
          <w:sz w:val="22"/>
        </w:rPr>
        <w:t>NOT</w:t>
      </w:r>
      <w:r w:rsidRPr="00110E98">
        <w:rPr>
          <w:rFonts w:cs="Times New Roman"/>
          <w:sz w:val="22"/>
          <w:lang w:val="ru-RU"/>
        </w:rPr>
        <w:t>_</w:t>
      </w:r>
      <w:r w:rsidRPr="00110E98">
        <w:rPr>
          <w:rFonts w:cs="Times New Roman"/>
          <w:sz w:val="22"/>
        </w:rPr>
        <w:t>BUILT</w:t>
      </w:r>
      <w:r w:rsidRPr="00110E98">
        <w:rPr>
          <w:rFonts w:cs="Times New Roman"/>
          <w:sz w:val="22"/>
          <w:lang w:val="ru-RU"/>
        </w:rPr>
        <w:t xml:space="preserve"> до округления и ожидания. По такому ответу нельзя различить причины отсутствия маршрута. Отдельный нулевой сегмент ненулевого маршрута допустим. Отрицательные, неконечные, отсутствующие или неверно типизированные обязательные метрики дают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корректное превышение диапазона — </w:t>
      </w:r>
      <w:r w:rsidRPr="00110E98">
        <w:rPr>
          <w:rFonts w:cs="Times New Roman"/>
          <w:sz w:val="22"/>
        </w:rPr>
        <w:t>CALCULATION</w:t>
      </w:r>
      <w:r w:rsidRPr="00110E98">
        <w:rPr>
          <w:rFonts w:cs="Times New Roman"/>
          <w:sz w:val="22"/>
          <w:lang w:val="ru-RU"/>
        </w:rPr>
        <w:t>_</w:t>
      </w:r>
      <w:r w:rsidRPr="00110E98">
        <w:rPr>
          <w:rFonts w:cs="Times New Roman"/>
          <w:sz w:val="22"/>
        </w:rPr>
        <w:t>OUT</w:t>
      </w:r>
      <w:r w:rsidRPr="00110E98">
        <w:rPr>
          <w:rFonts w:cs="Times New Roman"/>
          <w:sz w:val="22"/>
          <w:lang w:val="ru-RU"/>
        </w:rPr>
        <w:t>_</w:t>
      </w:r>
      <w:r w:rsidRPr="00110E98">
        <w:rPr>
          <w:rFonts w:cs="Times New Roman"/>
          <w:sz w:val="22"/>
        </w:rPr>
        <w:t>OF</w:t>
      </w:r>
      <w:r w:rsidRPr="00110E98">
        <w:rPr>
          <w:rFonts w:cs="Times New Roman"/>
          <w:sz w:val="22"/>
          <w:lang w:val="ru-RU"/>
        </w:rPr>
        <w:t>_</w:t>
      </w:r>
      <w:r w:rsidRPr="00110E98">
        <w:rPr>
          <w:rFonts w:cs="Times New Roman"/>
          <w:sz w:val="22"/>
        </w:rPr>
        <w:t>RANGE</w:t>
      </w:r>
      <w:r w:rsidRPr="00110E98">
        <w:rPr>
          <w:rFonts w:cs="Times New Roman"/>
          <w:sz w:val="22"/>
          <w:lang w:val="ru-RU"/>
        </w:rPr>
        <w:t xml:space="preserve">. </w:t>
      </w:r>
      <w:r w:rsidRPr="00110E98">
        <w:rPr>
          <w:rFonts w:cs="Times New Roman"/>
          <w:sz w:val="22"/>
        </w:rPr>
        <w:t>Geo</w:t>
      </w:r>
      <w:r w:rsidRPr="00110E98">
        <w:rPr>
          <w:rFonts w:cs="Times New Roman"/>
          <w:sz w:val="22"/>
          <w:lang w:val="ru-RU"/>
        </w:rPr>
        <w:t xml:space="preserve"> 417 даёт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Если часть пар имеет маршрут, а другая не имеет, исследованный </w:t>
      </w:r>
      <w:r w:rsidRPr="00110E98">
        <w:rPr>
          <w:rFonts w:cs="Times New Roman"/>
          <w:sz w:val="22"/>
        </w:rPr>
        <w:t>geo</w:t>
      </w:r>
      <w:r w:rsidRPr="00110E98">
        <w:rPr>
          <w:rFonts w:cs="Times New Roman"/>
          <w:sz w:val="22"/>
          <w:lang w:val="ru-RU"/>
        </w:rPr>
        <w:t xml:space="preserve"> может завершиться 500: это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а не </w:t>
      </w:r>
      <w:r w:rsidRPr="00110E98">
        <w:rPr>
          <w:rFonts w:cs="Times New Roman"/>
          <w:sz w:val="22"/>
        </w:rPr>
        <w:t>ROUTE</w:t>
      </w:r>
      <w:r w:rsidRPr="00110E98">
        <w:rPr>
          <w:rFonts w:cs="Times New Roman"/>
          <w:sz w:val="22"/>
          <w:lang w:val="ru-RU"/>
        </w:rPr>
        <w:t>_</w:t>
      </w:r>
      <w:r w:rsidRPr="00110E98">
        <w:rPr>
          <w:rFonts w:cs="Times New Roman"/>
          <w:sz w:val="22"/>
        </w:rPr>
        <w:t>NOT</w:t>
      </w:r>
      <w:r w:rsidRPr="00110E98">
        <w:rPr>
          <w:rFonts w:cs="Times New Roman"/>
          <w:sz w:val="22"/>
          <w:lang w:val="ru-RU"/>
        </w:rPr>
        <w:t>_</w:t>
      </w:r>
      <w:r w:rsidRPr="00110E98">
        <w:rPr>
          <w:rFonts w:cs="Times New Roman"/>
          <w:sz w:val="22"/>
        </w:rPr>
        <w:t>BUILT</w:t>
      </w:r>
      <w:r w:rsidRPr="00110E98">
        <w:rPr>
          <w:rFonts w:cs="Times New Roman"/>
          <w:sz w:val="22"/>
          <w:lang w:val="ru-RU"/>
        </w:rPr>
        <w:t>.</w:t>
      </w:r>
    </w:p>
    <w:p w:rsidR="00EB3A84" w:rsidRPr="00110E98" w:rsidRDefault="00EB3A84" w:rsidP="00EB3A84">
      <w:pPr>
        <w:spacing w:after="0" w:line="240" w:lineRule="auto"/>
        <w:ind w:firstLine="851"/>
        <w:rPr>
          <w:rFonts w:cs="Times New Roman"/>
          <w:sz w:val="22"/>
          <w:lang w:val="ru-RU"/>
        </w:rPr>
      </w:pPr>
    </w:p>
    <w:p w:rsidR="00BB4D87" w:rsidRDefault="00110E98" w:rsidP="00EB3A84">
      <w:pPr>
        <w:spacing w:after="0" w:line="240" w:lineRule="auto"/>
        <w:ind w:firstLine="851"/>
        <w:rPr>
          <w:rFonts w:cs="Times New Roman"/>
          <w:b/>
          <w:sz w:val="22"/>
          <w:lang w:val="ru-RU"/>
        </w:rPr>
      </w:pPr>
      <w:r w:rsidRPr="00EB3A84">
        <w:rPr>
          <w:rFonts w:cs="Times New Roman"/>
          <w:b/>
          <w:sz w:val="22"/>
          <w:lang w:val="ru-RU"/>
        </w:rPr>
        <w:t>4 3 Обратное геокодирование</w:t>
      </w:r>
    </w:p>
    <w:p w:rsidR="00EB3A84" w:rsidRPr="00EB3A84" w:rsidRDefault="00EB3A84" w:rsidP="00EB3A84">
      <w:pPr>
        <w:spacing w:after="0" w:line="240" w:lineRule="auto"/>
        <w:ind w:firstLine="851"/>
        <w:rPr>
          <w:rFonts w:cs="Times New Roman"/>
          <w:b/>
          <w:sz w:val="22"/>
          <w:lang w:val="ru-RU"/>
        </w:rPr>
      </w:pPr>
    </w:p>
    <w:p w:rsidR="00BB4D87" w:rsidRPr="00110E98" w:rsidRDefault="00110E98" w:rsidP="00EB3A84">
      <w:pPr>
        <w:spacing w:after="0" w:line="240" w:lineRule="auto"/>
        <w:ind w:firstLine="851"/>
        <w:rPr>
          <w:rFonts w:cs="Times New Roman"/>
          <w:sz w:val="22"/>
          <w:lang w:val="ru-RU"/>
        </w:rPr>
      </w:pPr>
      <w:r w:rsidRPr="00110E98">
        <w:rPr>
          <w:rFonts w:cs="Times New Roman"/>
          <w:sz w:val="22"/>
        </w:rPr>
        <w:lastRenderedPageBreak/>
        <w:t>GET</w:t>
      </w:r>
      <w:r w:rsidRPr="00110E98">
        <w:rPr>
          <w:rFonts w:cs="Times New Roman"/>
          <w:sz w:val="22"/>
          <w:lang w:val="ru-RU"/>
        </w:rPr>
        <w:t xml:space="preserve"> /</w:t>
      </w:r>
      <w:r w:rsidRPr="00110E98">
        <w:rPr>
          <w:rFonts w:cs="Times New Roman"/>
          <w:sz w:val="22"/>
        </w:rPr>
        <w:t>address</w:t>
      </w:r>
      <w:r w:rsidRPr="00110E98">
        <w:rPr>
          <w:rFonts w:cs="Times New Roman"/>
          <w:sz w:val="22"/>
          <w:lang w:val="ru-RU"/>
        </w:rPr>
        <w:t xml:space="preserve"> подтверждает здание по первой точке и получает адресные кандидаты для независимой сверки территории. Метод совпадает с используемым </w:t>
      </w:r>
      <w:r w:rsidRPr="00110E98">
        <w:rPr>
          <w:rFonts w:cs="Times New Roman"/>
          <w:sz w:val="22"/>
        </w:rPr>
        <w:t>T</w:t>
      </w:r>
      <w:r w:rsidRPr="00110E98">
        <w:rPr>
          <w:rFonts w:cs="Times New Roman"/>
          <w:sz w:val="22"/>
          <w:lang w:val="ru-RU"/>
        </w:rPr>
        <w:t xml:space="preserve">01.3. Передаются только координаты: строка адреса, </w:t>
      </w:r>
      <w:r w:rsidRPr="00110E98">
        <w:rPr>
          <w:rFonts w:cs="Times New Roman"/>
          <w:sz w:val="22"/>
        </w:rPr>
        <w:t>radius</w:t>
      </w:r>
      <w:r w:rsidRPr="00110E98">
        <w:rPr>
          <w:rFonts w:cs="Times New Roman"/>
          <w:sz w:val="22"/>
          <w:lang w:val="ru-RU"/>
        </w:rPr>
        <w:t xml:space="preserve">, </w:t>
      </w:r>
      <w:r w:rsidRPr="00110E98">
        <w:rPr>
          <w:rFonts w:cs="Times New Roman"/>
          <w:sz w:val="22"/>
        </w:rPr>
        <w:t>region</w:t>
      </w:r>
      <w:r w:rsidRPr="00110E98">
        <w:rPr>
          <w:rFonts w:cs="Times New Roman"/>
          <w:sz w:val="22"/>
          <w:lang w:val="ru-RU"/>
        </w:rPr>
        <w:t xml:space="preserve">, </w:t>
      </w:r>
      <w:r w:rsidRPr="00110E98">
        <w:rPr>
          <w:rFonts w:cs="Times New Roman"/>
          <w:sz w:val="22"/>
        </w:rPr>
        <w:t>city</w:t>
      </w:r>
      <w:r w:rsidRPr="00110E98">
        <w:rPr>
          <w:rFonts w:cs="Times New Roman"/>
          <w:sz w:val="22"/>
          <w:lang w:val="ru-RU"/>
        </w:rPr>
        <w:t xml:space="preserve">, </w:t>
      </w:r>
      <w:r w:rsidRPr="00110E98">
        <w:rPr>
          <w:rFonts w:cs="Times New Roman"/>
          <w:sz w:val="22"/>
        </w:rPr>
        <w:t>street</w:t>
      </w:r>
      <w:r w:rsidRPr="00110E98">
        <w:rPr>
          <w:rFonts w:cs="Times New Roman"/>
          <w:sz w:val="22"/>
          <w:lang w:val="ru-RU"/>
        </w:rPr>
        <w:t xml:space="preserve">, </w:t>
      </w:r>
      <w:r w:rsidRPr="00110E98">
        <w:rPr>
          <w:rFonts w:cs="Times New Roman"/>
          <w:sz w:val="22"/>
        </w:rPr>
        <w:t>house</w:t>
      </w:r>
      <w:r w:rsidRPr="00110E98">
        <w:rPr>
          <w:rFonts w:cs="Times New Roman"/>
          <w:sz w:val="22"/>
          <w:lang w:val="ru-RU"/>
        </w:rPr>
        <w:t xml:space="preserve">, </w:t>
      </w:r>
      <w:r w:rsidRPr="00110E98">
        <w:rPr>
          <w:rFonts w:cs="Times New Roman"/>
          <w:sz w:val="22"/>
        </w:rPr>
        <w:t>name</w:t>
      </w:r>
      <w:r w:rsidRPr="00110E98">
        <w:rPr>
          <w:rFonts w:cs="Times New Roman"/>
          <w:sz w:val="22"/>
          <w:lang w:val="ru-RU"/>
        </w:rPr>
        <w:t xml:space="preserve"> и другие поисковые параметры не добавляются.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EB3A84" w:rsidRPr="00EB3A84" w:rsidTr="00EB3A84">
        <w:trPr>
          <w:cantSplit/>
          <w:tblHeader/>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Параметр QUERY</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b/>
                <w:color w:val="000000" w:themeColor="text1"/>
                <w:sz w:val="22"/>
              </w:rPr>
              <w:t>JSON</w:t>
            </w:r>
            <w:r w:rsidRPr="00EB3A84">
              <w:rPr>
                <w:rFonts w:cs="Times New Roman"/>
                <w:b/>
                <w:color w:val="000000" w:themeColor="text1"/>
                <w:sz w:val="22"/>
                <w:lang w:val="ru-RU"/>
              </w:rPr>
              <w:t xml:space="preserve"> тип значения в исходной точке</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Обязательность</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Проверка</w:t>
            </w:r>
          </w:p>
        </w:tc>
      </w:tr>
      <w:tr w:rsidR="00EB3A84" w:rsidRPr="00EB3A84"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latitude</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number</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Конечное -90…90, точная десятичная запись</w:t>
            </w:r>
          </w:p>
        </w:tc>
      </w:tr>
      <w:tr w:rsidR="00EB3A84" w:rsidRPr="00EB3A84"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longitude</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number</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Конечное -180…180, точная десятичная запись</w:t>
            </w:r>
          </w:p>
        </w:tc>
      </w:tr>
    </w:tbl>
    <w:p w:rsidR="00BB4D87" w:rsidRPr="00110E98" w:rsidRDefault="00BB4D87" w:rsidP="00110E98">
      <w:pPr>
        <w:spacing w:after="0" w:line="240" w:lineRule="auto"/>
        <w:rPr>
          <w:rFonts w:cs="Times New Roman"/>
          <w:sz w:val="22"/>
        </w:rPr>
      </w:pPr>
    </w:p>
    <w:p w:rsidR="00BB4D87" w:rsidRPr="00110E98" w:rsidRDefault="00110E98" w:rsidP="00EB3A84">
      <w:pPr>
        <w:spacing w:after="0" w:line="240" w:lineRule="auto"/>
        <w:ind w:firstLine="709"/>
        <w:jc w:val="both"/>
        <w:rPr>
          <w:rFonts w:cs="Times New Roman"/>
          <w:sz w:val="22"/>
          <w:lang w:val="ru-RU"/>
        </w:rPr>
      </w:pPr>
      <w:r w:rsidRPr="00110E98">
        <w:rPr>
          <w:rFonts w:cs="Times New Roman"/>
          <w:sz w:val="22"/>
        </w:rPr>
        <w:t>BODY</w:t>
      </w:r>
      <w:r w:rsidRPr="00110E98">
        <w:rPr>
          <w:rFonts w:cs="Times New Roman"/>
          <w:sz w:val="22"/>
          <w:lang w:val="ru-RU"/>
        </w:rPr>
        <w:t xml:space="preserve"> и </w:t>
      </w:r>
      <w:r w:rsidRPr="00110E98">
        <w:rPr>
          <w:rFonts w:cs="Times New Roman"/>
          <w:sz w:val="22"/>
        </w:rPr>
        <w:t>PATH</w:t>
      </w:r>
      <w:r w:rsidRPr="00110E98">
        <w:rPr>
          <w:rFonts w:cs="Times New Roman"/>
          <w:sz w:val="22"/>
          <w:lang w:val="ru-RU"/>
        </w:rPr>
        <w:t xml:space="preserve"> отсутствуют. Пример запроса с условными координатами:</w:t>
      </w:r>
    </w:p>
    <w:p w:rsidR="00BB4D87" w:rsidRPr="00110E98" w:rsidRDefault="00110E98" w:rsidP="00EB3A84">
      <w:pPr>
        <w:spacing w:after="0" w:line="240" w:lineRule="auto"/>
        <w:ind w:firstLine="709"/>
        <w:jc w:val="both"/>
        <w:rPr>
          <w:rFonts w:cs="Times New Roman"/>
          <w:sz w:val="22"/>
        </w:rPr>
      </w:pPr>
      <w:r w:rsidRPr="00110E98">
        <w:rPr>
          <w:rFonts w:cs="Times New Roman"/>
          <w:sz w:val="22"/>
        </w:rPr>
        <w:t>GET /api/geo/address?latitude=51.83&amp;longitude=85.77</w:t>
      </w:r>
    </w:p>
    <w:p w:rsidR="00BB4D87" w:rsidRPr="00110E98" w:rsidRDefault="00110E98" w:rsidP="00EB3A84">
      <w:pPr>
        <w:spacing w:after="0" w:line="240" w:lineRule="auto"/>
        <w:ind w:firstLine="709"/>
        <w:jc w:val="both"/>
        <w:rPr>
          <w:rFonts w:cs="Times New Roman"/>
          <w:sz w:val="22"/>
        </w:rPr>
      </w:pPr>
      <w:r w:rsidRPr="00110E98">
        <w:rPr>
          <w:rFonts w:cs="Times New Roman"/>
          <w:sz w:val="22"/>
        </w:rPr>
        <w:t>Authorization: Bearer &lt;JWT пользователя&gt;</w:t>
      </w:r>
    </w:p>
    <w:p w:rsidR="00BB4D87" w:rsidRPr="00110E98" w:rsidRDefault="00BB4D87" w:rsidP="00EB3A84">
      <w:pPr>
        <w:spacing w:after="0" w:line="240" w:lineRule="auto"/>
        <w:ind w:firstLine="709"/>
        <w:jc w:val="both"/>
        <w:rPr>
          <w:rFonts w:cs="Times New Roman"/>
          <w:sz w:val="22"/>
        </w:rPr>
      </w:pPr>
    </w:p>
    <w:p w:rsidR="00BB4D87" w:rsidRPr="00110E98" w:rsidRDefault="00110E98" w:rsidP="00EB3A84">
      <w:pPr>
        <w:spacing w:after="0" w:line="240" w:lineRule="auto"/>
        <w:ind w:firstLine="709"/>
        <w:jc w:val="both"/>
        <w:rPr>
          <w:rFonts w:cs="Times New Roman"/>
          <w:sz w:val="22"/>
          <w:lang w:val="ru-RU"/>
        </w:rPr>
      </w:pPr>
      <w:r w:rsidRPr="00110E98">
        <w:rPr>
          <w:rFonts w:cs="Times New Roman"/>
          <w:sz w:val="22"/>
        </w:rPr>
        <w:t xml:space="preserve">Geo сам задаёт type=building в запросе 2ГИС. </w:t>
      </w:r>
      <w:r w:rsidRPr="00110E98">
        <w:rPr>
          <w:rFonts w:cs="Times New Roman"/>
          <w:sz w:val="22"/>
          <w:lang w:val="ru-RU"/>
        </w:rPr>
        <w:t xml:space="preserve">Координатный маппинг не заполняет </w:t>
      </w:r>
      <w:r w:rsidRPr="00110E98">
        <w:rPr>
          <w:rFonts w:cs="Times New Roman"/>
          <w:sz w:val="22"/>
        </w:rPr>
        <w:t>type</w:t>
      </w:r>
      <w:r w:rsidRPr="00110E98">
        <w:rPr>
          <w:rFonts w:cs="Times New Roman"/>
          <w:sz w:val="22"/>
          <w:lang w:val="ru-RU"/>
        </w:rPr>
        <w:t xml:space="preserve"> и </w:t>
      </w:r>
      <w:r w:rsidRPr="00110E98">
        <w:rPr>
          <w:rFonts w:cs="Times New Roman"/>
          <w:sz w:val="22"/>
        </w:rPr>
        <w:t>point</w:t>
      </w:r>
      <w:r w:rsidRPr="00110E98">
        <w:rPr>
          <w:rFonts w:cs="Times New Roman"/>
          <w:sz w:val="22"/>
          <w:lang w:val="ru-RU"/>
        </w:rPr>
        <w:t xml:space="preserve"> в </w:t>
      </w:r>
      <w:r w:rsidRPr="00110E98">
        <w:rPr>
          <w:rFonts w:cs="Times New Roman"/>
          <w:sz w:val="22"/>
        </w:rPr>
        <w:t>AddressDto</w:t>
      </w:r>
      <w:r w:rsidRPr="00110E98">
        <w:rPr>
          <w:rFonts w:cs="Times New Roman"/>
          <w:sz w:val="22"/>
          <w:lang w:val="ru-RU"/>
        </w:rPr>
        <w:t xml:space="preserve">; </w:t>
      </w:r>
      <w:r w:rsidRPr="00110E98">
        <w:rPr>
          <w:rFonts w:cs="Times New Roman"/>
          <w:sz w:val="22"/>
        </w:rPr>
        <w:t>city</w:t>
      </w:r>
      <w:r w:rsidRPr="00110E98">
        <w:rPr>
          <w:rFonts w:cs="Times New Roman"/>
          <w:sz w:val="22"/>
          <w:lang w:val="ru-RU"/>
        </w:rPr>
        <w:t xml:space="preserve"> при отсутствии получает пустую строку. Поэтому наличие поля </w:t>
      </w:r>
      <w:r w:rsidRPr="00110E98">
        <w:rPr>
          <w:rFonts w:cs="Times New Roman"/>
          <w:sz w:val="22"/>
        </w:rPr>
        <w:t>type</w:t>
      </w:r>
      <w:r w:rsidRPr="00110E98">
        <w:rPr>
          <w:rFonts w:cs="Times New Roman"/>
          <w:sz w:val="22"/>
          <w:lang w:val="ru-RU"/>
        </w:rPr>
        <w:t xml:space="preserve"> в классе не делает </w:t>
      </w:r>
      <w:r w:rsidRPr="00110E98">
        <w:rPr>
          <w:rFonts w:cs="Times New Roman"/>
          <w:sz w:val="22"/>
        </w:rPr>
        <w:t>type</w:t>
      </w:r>
      <w:r w:rsidRPr="00110E98">
        <w:rPr>
          <w:rFonts w:cs="Times New Roman"/>
          <w:sz w:val="22"/>
          <w:lang w:val="ru-RU"/>
        </w:rPr>
        <w:t>=</w:t>
      </w:r>
      <w:r w:rsidRPr="00110E98">
        <w:rPr>
          <w:rFonts w:cs="Times New Roman"/>
          <w:sz w:val="22"/>
        </w:rPr>
        <w:t>building</w:t>
      </w:r>
      <w:r w:rsidRPr="00110E98">
        <w:rPr>
          <w:rFonts w:cs="Times New Roman"/>
          <w:sz w:val="22"/>
          <w:lang w:val="ru-RU"/>
        </w:rPr>
        <w:t xml:space="preserve"> обязательным признаком </w:t>
      </w:r>
      <w:r w:rsidRPr="00110E98">
        <w:rPr>
          <w:rFonts w:cs="Times New Roman"/>
          <w:sz w:val="22"/>
        </w:rPr>
        <w:t>HTTP</w:t>
      </w:r>
      <w:r w:rsidRPr="00110E98">
        <w:rPr>
          <w:rFonts w:cs="Times New Roman"/>
          <w:sz w:val="22"/>
          <w:lang w:val="ru-RU"/>
        </w:rPr>
        <w:t xml:space="preserve">-элемента. Валидный непустой результат координатной операции подтверждает найденное здание по контракту запроса </w:t>
      </w:r>
      <w:r w:rsidRPr="00110E98">
        <w:rPr>
          <w:rFonts w:cs="Times New Roman"/>
          <w:sz w:val="22"/>
        </w:rPr>
        <w:t>geo</w:t>
      </w:r>
      <w:r w:rsidRPr="00110E98">
        <w:rPr>
          <w:rFonts w:cs="Times New Roman"/>
          <w:sz w:val="22"/>
          <w:lang w:val="ru-RU"/>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EB3A84" w:rsidRPr="00EB3A84" w:rsidTr="00EB3A84">
        <w:trPr>
          <w:cantSplit/>
          <w:tblHeader/>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Поля AddressDto</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Поведение исследованного маппинга</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Использование</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country, region, district, city, street, house</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Заполняются при наличии исходных частей; </w:t>
            </w:r>
            <w:r w:rsidRPr="00EB3A84">
              <w:rPr>
                <w:rFonts w:cs="Times New Roman"/>
                <w:color w:val="000000" w:themeColor="text1"/>
                <w:sz w:val="22"/>
              </w:rPr>
              <w:t>city</w:t>
            </w:r>
            <w:r w:rsidRPr="00EB3A84">
              <w:rPr>
                <w:rFonts w:cs="Times New Roman"/>
                <w:color w:val="000000" w:themeColor="text1"/>
                <w:sz w:val="22"/>
                <w:lang w:val="ru-RU"/>
              </w:rPr>
              <w:t xml:space="preserve"> может быть пустой строкой</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Используемые строки проверяются по типу; пустые необязательные части удаляются только из копии запроса зон</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settlement</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При отсутствии города </w:t>
            </w:r>
            <w:r w:rsidRPr="00EB3A84">
              <w:rPr>
                <w:rFonts w:cs="Times New Roman"/>
                <w:color w:val="000000" w:themeColor="text1"/>
                <w:sz w:val="22"/>
              </w:rPr>
              <w:t>geo</w:t>
            </w:r>
            <w:r w:rsidRPr="00EB3A84">
              <w:rPr>
                <w:rFonts w:cs="Times New Roman"/>
                <w:color w:val="000000" w:themeColor="text1"/>
                <w:sz w:val="22"/>
                <w:lang w:val="ru-RU"/>
              </w:rPr>
              <w:t xml:space="preserve"> может перенести название населённого пункта в </w:t>
            </w:r>
            <w:r w:rsidRPr="00EB3A84">
              <w:rPr>
                <w:rFonts w:cs="Times New Roman"/>
                <w:color w:val="000000" w:themeColor="text1"/>
                <w:sz w:val="22"/>
              </w:rPr>
              <w:t>city</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Повторный собственный перенос не выполняется</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latitude, longitude, name, livingArea, place</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Дополнительные сведения результата</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Не заменяют сравнение </w:t>
            </w:r>
            <w:r w:rsidRPr="00EB3A84">
              <w:rPr>
                <w:rFonts w:cs="Times New Roman"/>
                <w:color w:val="000000" w:themeColor="text1"/>
                <w:sz w:val="22"/>
              </w:rPr>
              <w:t>UUID</w:t>
            </w:r>
            <w:r w:rsidRPr="00EB3A84">
              <w:rPr>
                <w:rFonts w:cs="Times New Roman"/>
                <w:color w:val="000000" w:themeColor="text1"/>
                <w:sz w:val="22"/>
                <w:lang w:val="ru-RU"/>
              </w:rPr>
              <w:t xml:space="preserve"> зон; </w:t>
            </w:r>
            <w:r w:rsidRPr="00EB3A84">
              <w:rPr>
                <w:rFonts w:cs="Times New Roman"/>
                <w:color w:val="000000" w:themeColor="text1"/>
                <w:sz w:val="22"/>
              </w:rPr>
              <w:t>livingArea</w:t>
            </w:r>
            <w:r w:rsidRPr="00EB3A84">
              <w:rPr>
                <w:rFonts w:cs="Times New Roman"/>
                <w:color w:val="000000" w:themeColor="text1"/>
                <w:sz w:val="22"/>
                <w:lang w:val="ru-RU"/>
              </w:rPr>
              <w:t xml:space="preserve"> и </w:t>
            </w:r>
            <w:r w:rsidRPr="00EB3A84">
              <w:rPr>
                <w:rFonts w:cs="Times New Roman"/>
                <w:color w:val="000000" w:themeColor="text1"/>
                <w:sz w:val="22"/>
              </w:rPr>
              <w:t>place</w:t>
            </w:r>
            <w:r w:rsidRPr="00EB3A84">
              <w:rPr>
                <w:rFonts w:cs="Times New Roman"/>
                <w:color w:val="000000" w:themeColor="text1"/>
                <w:sz w:val="22"/>
                <w:lang w:val="ru-RU"/>
              </w:rPr>
              <w:t xml:space="preserve"> не добавляются в </w:t>
            </w:r>
            <w:r w:rsidRPr="00EB3A84">
              <w:rPr>
                <w:rFonts w:cs="Times New Roman"/>
                <w:color w:val="000000" w:themeColor="text1"/>
                <w:sz w:val="22"/>
              </w:rPr>
              <w:t>searchBranch</w:t>
            </w:r>
          </w:p>
        </w:tc>
      </w:tr>
      <w:tr w:rsidR="00EB3A84" w:rsidRPr="00EB3A84" w:rsidTr="00EB3A84">
        <w:trPr>
          <w:cantSplit/>
          <w:jc w:val="center"/>
        </w:trPr>
        <w:tc>
          <w:tcPr>
            <w:tcW w:w="248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rPr>
              <w:t>type</w:t>
            </w:r>
            <w:r w:rsidRPr="00EB3A84">
              <w:rPr>
                <w:rFonts w:cs="Times New Roman"/>
                <w:color w:val="000000" w:themeColor="text1"/>
                <w:sz w:val="22"/>
                <w:lang w:val="ru-RU"/>
              </w:rPr>
              <w:t xml:space="preserve">, </w:t>
            </w:r>
            <w:r w:rsidRPr="00EB3A84">
              <w:rPr>
                <w:rFonts w:cs="Times New Roman"/>
                <w:color w:val="000000" w:themeColor="text1"/>
                <w:sz w:val="22"/>
              </w:rPr>
              <w:t>point</w:t>
            </w:r>
            <w:r w:rsidRPr="00EB3A84">
              <w:rPr>
                <w:rFonts w:cs="Times New Roman"/>
                <w:color w:val="000000" w:themeColor="text1"/>
                <w:sz w:val="22"/>
                <w:lang w:val="ru-RU"/>
              </w:rPr>
              <w:t xml:space="preserve">, </w:t>
            </w:r>
            <w:r w:rsidRPr="00EB3A84">
              <w:rPr>
                <w:rFonts w:cs="Times New Roman"/>
                <w:color w:val="000000" w:themeColor="text1"/>
                <w:sz w:val="22"/>
              </w:rPr>
              <w:t>fullName</w:t>
            </w:r>
            <w:r w:rsidRPr="00EB3A84">
              <w:rPr>
                <w:rFonts w:cs="Times New Roman"/>
                <w:color w:val="000000" w:themeColor="text1"/>
                <w:sz w:val="22"/>
                <w:lang w:val="ru-RU"/>
              </w:rPr>
              <w:t xml:space="preserve"> и иные поля класса</w:t>
            </w:r>
          </w:p>
        </w:tc>
        <w:tc>
          <w:tcPr>
            <w:tcW w:w="3110"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Само наличие в </w:t>
            </w:r>
            <w:r w:rsidRPr="00EB3A84">
              <w:rPr>
                <w:rFonts w:cs="Times New Roman"/>
                <w:color w:val="000000" w:themeColor="text1"/>
                <w:sz w:val="22"/>
              </w:rPr>
              <w:t>AddressDto</w:t>
            </w:r>
            <w:r w:rsidRPr="00EB3A84">
              <w:rPr>
                <w:rFonts w:cs="Times New Roman"/>
                <w:color w:val="000000" w:themeColor="text1"/>
                <w:sz w:val="22"/>
                <w:lang w:val="ru-RU"/>
              </w:rPr>
              <w:t xml:space="preserve"> не доказывает заполнение координатным маппером</w:t>
            </w:r>
          </w:p>
        </w:tc>
        <w:tc>
          <w:tcPr>
            <w:tcW w:w="4769"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Не требовать </w:t>
            </w:r>
            <w:r w:rsidRPr="00EB3A84">
              <w:rPr>
                <w:rFonts w:cs="Times New Roman"/>
                <w:color w:val="000000" w:themeColor="text1"/>
                <w:sz w:val="22"/>
              </w:rPr>
              <w:t>type</w:t>
            </w:r>
            <w:r w:rsidRPr="00EB3A84">
              <w:rPr>
                <w:rFonts w:cs="Times New Roman"/>
                <w:color w:val="000000" w:themeColor="text1"/>
                <w:sz w:val="22"/>
                <w:lang w:val="ru-RU"/>
              </w:rPr>
              <w:t>=</w:t>
            </w:r>
            <w:r w:rsidRPr="00EB3A84">
              <w:rPr>
                <w:rFonts w:cs="Times New Roman"/>
                <w:color w:val="000000" w:themeColor="text1"/>
                <w:sz w:val="22"/>
              </w:rPr>
              <w:t>building</w:t>
            </w:r>
            <w:r w:rsidRPr="00EB3A84">
              <w:rPr>
                <w:rFonts w:cs="Times New Roman"/>
                <w:color w:val="000000" w:themeColor="text1"/>
                <w:sz w:val="22"/>
                <w:lang w:val="ru-RU"/>
              </w:rPr>
              <w:t xml:space="preserve">, </w:t>
            </w:r>
            <w:r w:rsidRPr="00EB3A84">
              <w:rPr>
                <w:rFonts w:cs="Times New Roman"/>
                <w:color w:val="000000" w:themeColor="text1"/>
                <w:sz w:val="22"/>
              </w:rPr>
              <w:t>building</w:t>
            </w:r>
            <w:r w:rsidRPr="00EB3A84">
              <w:rPr>
                <w:rFonts w:cs="Times New Roman"/>
                <w:color w:val="000000" w:themeColor="text1"/>
                <w:sz w:val="22"/>
                <w:lang w:val="ru-RU"/>
              </w:rPr>
              <w:t>_</w:t>
            </w:r>
            <w:r w:rsidRPr="00EB3A84">
              <w:rPr>
                <w:rFonts w:cs="Times New Roman"/>
                <w:color w:val="000000" w:themeColor="text1"/>
                <w:sz w:val="22"/>
              </w:rPr>
              <w:t>id</w:t>
            </w:r>
            <w:r w:rsidRPr="00EB3A84">
              <w:rPr>
                <w:rFonts w:cs="Times New Roman"/>
                <w:color w:val="000000" w:themeColor="text1"/>
                <w:sz w:val="22"/>
                <w:lang w:val="ru-RU"/>
              </w:rPr>
              <w:t xml:space="preserve"> или отдельный идентификатор здания для подтверждения и дедупликации</w:t>
            </w:r>
          </w:p>
        </w:tc>
      </w:tr>
    </w:tbl>
    <w:p w:rsidR="00BB4D87" w:rsidRPr="00110E98" w:rsidRDefault="00BB4D87" w:rsidP="00110E98">
      <w:pPr>
        <w:spacing w:after="0" w:line="240" w:lineRule="auto"/>
        <w:rPr>
          <w:rFonts w:cs="Times New Roman"/>
          <w:sz w:val="22"/>
          <w:lang w:val="ru-RU"/>
        </w:rPr>
      </w:pPr>
    </w:p>
    <w:p w:rsidR="00BB4D87" w:rsidRPr="00110E98" w:rsidRDefault="00110E98" w:rsidP="00EB3A84">
      <w:pPr>
        <w:spacing w:after="0" w:line="240" w:lineRule="auto"/>
        <w:ind w:firstLine="851"/>
        <w:jc w:val="both"/>
        <w:rPr>
          <w:rFonts w:cs="Times New Roman"/>
          <w:sz w:val="22"/>
          <w:lang w:val="ru-RU"/>
        </w:rPr>
      </w:pPr>
      <w:r w:rsidRPr="00110E98">
        <w:rPr>
          <w:rFonts w:cs="Times New Roman"/>
          <w:sz w:val="22"/>
          <w:lang w:val="ru-RU"/>
        </w:rPr>
        <w:t xml:space="preserve">Один объект 2ГИС может разворачиваться в несколько адресных элементов с разными парами улица–дом. Исследованный запрос допускает до 50 исходных объектов; это не строгий предел числа элементов ответа </w:t>
      </w:r>
      <w:r w:rsidRPr="00110E98">
        <w:rPr>
          <w:rFonts w:cs="Times New Roman"/>
          <w:sz w:val="22"/>
        </w:rPr>
        <w:t>geo</w:t>
      </w:r>
      <w:r w:rsidRPr="00110E98">
        <w:rPr>
          <w:rFonts w:cs="Times New Roman"/>
          <w:sz w:val="22"/>
          <w:lang w:val="ru-RU"/>
        </w:rPr>
        <w:t xml:space="preserve">. Порядок и уникальность адресных кандидатов </w:t>
      </w:r>
      <w:r w:rsidRPr="00110E98">
        <w:rPr>
          <w:rFonts w:cs="Times New Roman"/>
          <w:sz w:val="22"/>
        </w:rPr>
        <w:t>geo</w:t>
      </w:r>
      <w:r w:rsidRPr="00110E98">
        <w:rPr>
          <w:rFonts w:cs="Times New Roman"/>
          <w:sz w:val="22"/>
          <w:lang w:val="ru-RU"/>
        </w:rPr>
        <w:t xml:space="preserve"> не гарантирует. Выбор [0] в клиентах используется для автозаполнения и не является правилом серверной проверки.</w:t>
      </w:r>
    </w:p>
    <w:p w:rsidR="00BB4D87" w:rsidRPr="00110E98" w:rsidRDefault="00110E98" w:rsidP="00EB3A84">
      <w:pPr>
        <w:spacing w:after="0" w:line="240" w:lineRule="auto"/>
        <w:ind w:firstLine="851"/>
        <w:jc w:val="both"/>
        <w:rPr>
          <w:rFonts w:cs="Times New Roman"/>
          <w:sz w:val="22"/>
          <w:lang w:val="ru-RU"/>
        </w:rPr>
      </w:pPr>
      <w:r w:rsidRPr="00110E98">
        <w:rPr>
          <w:rFonts w:cs="Times New Roman"/>
          <w:sz w:val="22"/>
          <w:lang w:val="ru-RU"/>
        </w:rPr>
        <w:t xml:space="preserve">Перед содержательной сверкой проверяется структура всего уже полученного массива и известных используемых полей его элементов. Скаляр, </w:t>
      </w:r>
      <w:r w:rsidRPr="00110E98">
        <w:rPr>
          <w:rFonts w:cs="Times New Roman"/>
          <w:sz w:val="22"/>
        </w:rPr>
        <w:t>null</w:t>
      </w:r>
      <w:r w:rsidRPr="00110E98">
        <w:rPr>
          <w:rFonts w:cs="Times New Roman"/>
          <w:sz w:val="22"/>
          <w:lang w:val="ru-RU"/>
        </w:rPr>
        <w:t xml:space="preserve"> вместо обязательного массива и повреждённые значения дают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Допустимо отсутствующие адресные части не становятся обязательными </w:t>
      </w:r>
      <w:r w:rsidRPr="00110E98">
        <w:rPr>
          <w:rFonts w:cs="Times New Roman"/>
          <w:sz w:val="22"/>
        </w:rPr>
        <w:t>house</w:t>
      </w:r>
      <w:r w:rsidRPr="00110E98">
        <w:rPr>
          <w:rFonts w:cs="Times New Roman"/>
          <w:sz w:val="22"/>
          <w:lang w:val="ru-RU"/>
        </w:rPr>
        <w:t xml:space="preserve">, </w:t>
      </w:r>
      <w:r w:rsidRPr="00110E98">
        <w:rPr>
          <w:rFonts w:cs="Times New Roman"/>
          <w:sz w:val="22"/>
        </w:rPr>
        <w:t>street</w:t>
      </w:r>
      <w:r w:rsidRPr="00110E98">
        <w:rPr>
          <w:rFonts w:cs="Times New Roman"/>
          <w:sz w:val="22"/>
          <w:lang w:val="ru-RU"/>
        </w:rPr>
        <w:t xml:space="preserve"> или </w:t>
      </w:r>
      <w:r w:rsidRPr="00110E98">
        <w:rPr>
          <w:rFonts w:cs="Times New Roman"/>
          <w:sz w:val="22"/>
        </w:rPr>
        <w:t>city</w:t>
      </w:r>
      <w:r w:rsidRPr="00110E98">
        <w:rPr>
          <w:rFonts w:cs="Times New Roman"/>
          <w:sz w:val="22"/>
          <w:lang w:val="ru-RU"/>
        </w:rPr>
        <w:t>; это не пустой результат и не нарушение контракта. Новые поля элемента допускаются.</w:t>
      </w:r>
    </w:p>
    <w:p w:rsidR="00BB4D87" w:rsidRDefault="00110E98" w:rsidP="00EB3A84">
      <w:pPr>
        <w:spacing w:after="0" w:line="240" w:lineRule="auto"/>
        <w:ind w:firstLine="851"/>
        <w:jc w:val="both"/>
        <w:rPr>
          <w:rFonts w:cs="Times New Roman"/>
          <w:sz w:val="22"/>
          <w:lang w:val="ru-RU"/>
        </w:rPr>
      </w:pPr>
      <w:r w:rsidRPr="00110E98">
        <w:rPr>
          <w:rFonts w:cs="Times New Roman"/>
          <w:sz w:val="22"/>
          <w:lang w:val="ru-RU"/>
        </w:rPr>
        <w:t xml:space="preserve">200 [] даёт </w:t>
      </w:r>
      <w:r w:rsidRPr="00110E98">
        <w:rPr>
          <w:rFonts w:cs="Times New Roman"/>
          <w:sz w:val="22"/>
        </w:rPr>
        <w:t>VALIDATION</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по </w:t>
      </w:r>
      <w:r w:rsidRPr="00110E98">
        <w:rPr>
          <w:rFonts w:cs="Times New Roman"/>
          <w:sz w:val="22"/>
        </w:rPr>
        <w:t>waypoints</w:t>
      </w:r>
      <w:r w:rsidRPr="00110E98">
        <w:rPr>
          <w:rFonts w:cs="Times New Roman"/>
          <w:sz w:val="22"/>
          <w:lang w:val="ru-RU"/>
        </w:rPr>
        <w:t xml:space="preserve">[0]: «Не удалось подтвердить здание по координатам первой точки. Уточните точку на карте». При 417 возвращается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независимо от </w:t>
      </w:r>
      <w:r w:rsidRPr="00110E98">
        <w:rPr>
          <w:rFonts w:cs="Times New Roman"/>
          <w:sz w:val="22"/>
        </w:rPr>
        <w:t>message</w:t>
      </w:r>
      <w:r w:rsidRPr="00110E98">
        <w:rPr>
          <w:rFonts w:cs="Times New Roman"/>
          <w:sz w:val="22"/>
          <w:lang w:val="ru-RU"/>
        </w:rPr>
        <w:t>. Достаточно одного корректного адресного кандидата с совместимой веткой; полный порядок проверки и неполные исходы определены в алгоритме 5 2.</w:t>
      </w:r>
    </w:p>
    <w:p w:rsidR="00EB3A84" w:rsidRPr="00110E98" w:rsidRDefault="00EB3A84" w:rsidP="00EB3A84">
      <w:pPr>
        <w:spacing w:after="0" w:line="240" w:lineRule="auto"/>
        <w:ind w:firstLine="851"/>
        <w:jc w:val="both"/>
        <w:rPr>
          <w:rFonts w:cs="Times New Roman"/>
          <w:sz w:val="22"/>
          <w:lang w:val="ru-RU"/>
        </w:rPr>
      </w:pPr>
    </w:p>
    <w:p w:rsidR="00BB4D87" w:rsidRPr="00EB3A84" w:rsidRDefault="00110E98" w:rsidP="00EB3A84">
      <w:pPr>
        <w:spacing w:after="0" w:line="240" w:lineRule="auto"/>
        <w:ind w:firstLine="851"/>
        <w:jc w:val="both"/>
        <w:rPr>
          <w:rFonts w:cs="Times New Roman"/>
          <w:b/>
          <w:sz w:val="22"/>
          <w:lang w:val="ru-RU"/>
        </w:rPr>
      </w:pPr>
      <w:r w:rsidRPr="00EB3A84">
        <w:rPr>
          <w:rFonts w:cs="Times New Roman"/>
          <w:b/>
          <w:sz w:val="22"/>
          <w:lang w:val="ru-RU"/>
        </w:rPr>
        <w:t>4 4 Ветка зон и пояс</w:t>
      </w:r>
    </w:p>
    <w:p w:rsidR="00BB4D87" w:rsidRPr="00110E98" w:rsidRDefault="00110E98" w:rsidP="00EB3A84">
      <w:pPr>
        <w:spacing w:after="0" w:line="240" w:lineRule="auto"/>
        <w:ind w:firstLine="851"/>
        <w:jc w:val="both"/>
        <w:rPr>
          <w:rFonts w:cs="Times New Roman"/>
          <w:sz w:val="22"/>
          <w:lang w:val="ru-RU"/>
        </w:rPr>
      </w:pPr>
      <w:r w:rsidRPr="00110E98">
        <w:rPr>
          <w:rFonts w:cs="Times New Roman"/>
          <w:sz w:val="22"/>
        </w:rPr>
        <w:t>POST</w:t>
      </w:r>
      <w:r w:rsidRPr="00110E98">
        <w:rPr>
          <w:rFonts w:cs="Times New Roman"/>
          <w:sz w:val="22"/>
          <w:lang w:val="ru-RU"/>
        </w:rPr>
        <w:t xml:space="preserve"> /</w:t>
      </w:r>
      <w:r w:rsidRPr="00110E98">
        <w:rPr>
          <w:rFonts w:cs="Times New Roman"/>
          <w:sz w:val="22"/>
        </w:rPr>
        <w:t>searchBranch</w:t>
      </w:r>
      <w:r w:rsidRPr="00110E98">
        <w:rPr>
          <w:rFonts w:cs="Times New Roman"/>
          <w:sz w:val="22"/>
          <w:lang w:val="ru-RU"/>
        </w:rPr>
        <w:t xml:space="preserve"> получает текстовые части адреса и возвращает массив зон от подробной зоны к корню; при отсутствии результата возвращается []. Координаты и геометрия не участвуют. </w:t>
      </w:r>
      <w:r w:rsidRPr="00110E98">
        <w:rPr>
          <w:rFonts w:cs="Times New Roman"/>
          <w:sz w:val="22"/>
        </w:rPr>
        <w:t>BODY</w:t>
      </w:r>
      <w:r w:rsidRPr="00110E98">
        <w:rPr>
          <w:rFonts w:cs="Times New Roman"/>
          <w:sz w:val="22"/>
          <w:lang w:val="ru-RU"/>
        </w:rPr>
        <w:t xml:space="preserve"> — </w:t>
      </w:r>
      <w:r w:rsidRPr="00110E98">
        <w:rPr>
          <w:rFonts w:cs="Times New Roman"/>
          <w:sz w:val="22"/>
        </w:rPr>
        <w:t>country</w:t>
      </w:r>
      <w:r w:rsidRPr="00110E98">
        <w:rPr>
          <w:rFonts w:cs="Times New Roman"/>
          <w:sz w:val="22"/>
          <w:lang w:val="ru-RU"/>
        </w:rPr>
        <w:t xml:space="preserve">, </w:t>
      </w:r>
      <w:r w:rsidRPr="00110E98">
        <w:rPr>
          <w:rFonts w:cs="Times New Roman"/>
          <w:sz w:val="22"/>
        </w:rPr>
        <w:lastRenderedPageBreak/>
        <w:t>region</w:t>
      </w:r>
      <w:r w:rsidRPr="00110E98">
        <w:rPr>
          <w:rFonts w:cs="Times New Roman"/>
          <w:sz w:val="22"/>
          <w:lang w:val="ru-RU"/>
        </w:rPr>
        <w:t xml:space="preserve">, </w:t>
      </w:r>
      <w:r w:rsidRPr="00110E98">
        <w:rPr>
          <w:rFonts w:cs="Times New Roman"/>
          <w:sz w:val="22"/>
        </w:rPr>
        <w:t>district</w:t>
      </w:r>
      <w:r w:rsidRPr="00110E98">
        <w:rPr>
          <w:rFonts w:cs="Times New Roman"/>
          <w:sz w:val="22"/>
          <w:lang w:val="ru-RU"/>
        </w:rPr>
        <w:t xml:space="preserve">, </w:t>
      </w:r>
      <w:r w:rsidRPr="00110E98">
        <w:rPr>
          <w:rFonts w:cs="Times New Roman"/>
          <w:sz w:val="22"/>
        </w:rPr>
        <w:t>city</w:t>
      </w:r>
      <w:r w:rsidRPr="00110E98">
        <w:rPr>
          <w:rFonts w:cs="Times New Roman"/>
          <w:sz w:val="22"/>
          <w:lang w:val="ru-RU"/>
        </w:rPr>
        <w:t xml:space="preserve">, </w:t>
      </w:r>
      <w:r w:rsidRPr="00110E98">
        <w:rPr>
          <w:rFonts w:cs="Times New Roman"/>
          <w:sz w:val="22"/>
        </w:rPr>
        <w:t>street</w:t>
      </w:r>
      <w:r w:rsidRPr="00110E98">
        <w:rPr>
          <w:rFonts w:cs="Times New Roman"/>
          <w:sz w:val="22"/>
          <w:lang w:val="ru-RU"/>
        </w:rPr>
        <w:t xml:space="preserve">, </w:t>
      </w:r>
      <w:r w:rsidRPr="00110E98">
        <w:rPr>
          <w:rFonts w:cs="Times New Roman"/>
          <w:sz w:val="22"/>
        </w:rPr>
        <w:t>house</w:t>
      </w:r>
      <w:r w:rsidRPr="00110E98">
        <w:rPr>
          <w:rFonts w:cs="Times New Roman"/>
          <w:sz w:val="22"/>
          <w:lang w:val="ru-RU"/>
        </w:rPr>
        <w:t xml:space="preserve"> по имеющимся значениям. Самостоятельного вызова этого метода во фронтендах не найдено: снимок целевой ветки снимают прямым </w:t>
      </w:r>
      <w:r w:rsidRPr="00110E98">
        <w:rPr>
          <w:rFonts w:cs="Times New Roman"/>
          <w:sz w:val="22"/>
        </w:rPr>
        <w:t>POST</w:t>
      </w:r>
      <w:r w:rsidRPr="00110E98">
        <w:rPr>
          <w:rFonts w:cs="Times New Roman"/>
          <w:sz w:val="22"/>
          <w:lang w:val="ru-RU"/>
        </w:rPr>
        <w:t xml:space="preserve"> /</w:t>
      </w:r>
      <w:r w:rsidRPr="00110E98">
        <w:rPr>
          <w:rFonts w:cs="Times New Roman"/>
          <w:sz w:val="22"/>
        </w:rPr>
        <w:t>api</w:t>
      </w:r>
      <w:r w:rsidRPr="00110E98">
        <w:rPr>
          <w:rFonts w:cs="Times New Roman"/>
          <w:sz w:val="22"/>
          <w:lang w:val="ru-RU"/>
        </w:rPr>
        <w:t>/</w:t>
      </w:r>
      <w:r w:rsidRPr="00110E98">
        <w:rPr>
          <w:rFonts w:cs="Times New Roman"/>
          <w:sz w:val="22"/>
        </w:rPr>
        <w:t>geo</w:t>
      </w:r>
      <w:r w:rsidRPr="00110E98">
        <w:rPr>
          <w:rFonts w:cs="Times New Roman"/>
          <w:sz w:val="22"/>
          <w:lang w:val="ru-RU"/>
        </w:rPr>
        <w:t>-</w:t>
      </w:r>
      <w:r w:rsidRPr="00110E98">
        <w:rPr>
          <w:rFonts w:cs="Times New Roman"/>
          <w:sz w:val="22"/>
        </w:rPr>
        <w:t>zones</w:t>
      </w:r>
      <w:r w:rsidRPr="00110E98">
        <w:rPr>
          <w:rFonts w:cs="Times New Roman"/>
          <w:sz w:val="22"/>
          <w:lang w:val="ru-RU"/>
        </w:rPr>
        <w:t>/</w:t>
      </w:r>
      <w:r w:rsidRPr="00110E98">
        <w:rPr>
          <w:rFonts w:cs="Times New Roman"/>
          <w:sz w:val="22"/>
        </w:rPr>
        <w:t>searchBranch</w:t>
      </w:r>
      <w:r w:rsidRPr="00110E98">
        <w:rPr>
          <w:rFonts w:cs="Times New Roman"/>
          <w:sz w:val="22"/>
          <w:lang w:val="ru-RU"/>
        </w:rPr>
        <w:t xml:space="preserve"> с пользовательским </w:t>
      </w:r>
      <w:r w:rsidRPr="00110E98">
        <w:rPr>
          <w:rFonts w:cs="Times New Roman"/>
          <w:sz w:val="22"/>
        </w:rPr>
        <w:t>JWT</w:t>
      </w:r>
      <w:r w:rsidRPr="00110E98">
        <w:rPr>
          <w:rFonts w:cs="Times New Roman"/>
          <w:sz w:val="22"/>
          <w:lang w:val="ru-RU"/>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EB3A84" w:rsidRPr="00EB3A84" w:rsidTr="00EB3A84">
        <w:trPr>
          <w:cantSplit/>
          <w:tblHeader/>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Поле внешнего BODY WaypointDto</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Тип</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Обязательность</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Маппинг</w:t>
            </w:r>
          </w:p>
        </w:tc>
      </w:tr>
      <w:tr w:rsidR="00EB3A84" w:rsidRPr="00EB3A84"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country, region, city, street, house</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По контракту адреса</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Одноимённые имеющиеся части нормализованной точки либо адреса геокодера</w:t>
            </w:r>
          </w:p>
        </w:tc>
      </w:tr>
      <w:tr w:rsidR="00EB3A84" w:rsidRPr="00EB3A84"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district</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Необязательное</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Из допустимого результата </w:t>
            </w:r>
            <w:r w:rsidRPr="00EB3A84">
              <w:rPr>
                <w:rFonts w:cs="Times New Roman"/>
                <w:color w:val="000000" w:themeColor="text1"/>
                <w:sz w:val="22"/>
              </w:rPr>
              <w:t>geo</w:t>
            </w:r>
            <w:r w:rsidRPr="00EB3A84">
              <w:rPr>
                <w:rFonts w:cs="Times New Roman"/>
                <w:color w:val="000000" w:themeColor="text1"/>
                <w:sz w:val="22"/>
                <w:lang w:val="ru-RU"/>
              </w:rPr>
              <w:t xml:space="preserve"> при сверке кандидата; в публичный </w:t>
            </w:r>
            <w:r w:rsidRPr="00EB3A84">
              <w:rPr>
                <w:rFonts w:cs="Times New Roman"/>
                <w:color w:val="000000" w:themeColor="text1"/>
                <w:sz w:val="22"/>
              </w:rPr>
              <w:t>Waypoint</w:t>
            </w:r>
            <w:r w:rsidRPr="00EB3A84">
              <w:rPr>
                <w:rFonts w:cs="Times New Roman"/>
                <w:color w:val="000000" w:themeColor="text1"/>
                <w:sz w:val="22"/>
                <w:lang w:val="ru-RU"/>
              </w:rPr>
              <w:t xml:space="preserve"> </w:t>
            </w:r>
            <w:r w:rsidRPr="00EB3A84">
              <w:rPr>
                <w:rFonts w:cs="Times New Roman"/>
                <w:color w:val="000000" w:themeColor="text1"/>
                <w:sz w:val="22"/>
              </w:rPr>
              <w:t>FavoriteRoute</w:t>
            </w:r>
            <w:r w:rsidRPr="00EB3A84">
              <w:rPr>
                <w:rFonts w:cs="Times New Roman"/>
                <w:color w:val="000000" w:themeColor="text1"/>
                <w:sz w:val="22"/>
                <w:lang w:val="ru-RU"/>
              </w:rPr>
              <w:t xml:space="preserve"> не добавляется</w:t>
            </w:r>
          </w:p>
        </w:tc>
      </w:tr>
    </w:tbl>
    <w:p w:rsidR="00BB4D87" w:rsidRPr="00110E98" w:rsidRDefault="00BB4D87" w:rsidP="00110E98">
      <w:pPr>
        <w:spacing w:after="0" w:line="240" w:lineRule="auto"/>
        <w:rPr>
          <w:rFonts w:cs="Times New Roman"/>
          <w:sz w:val="22"/>
          <w:lang w:val="ru-RU"/>
        </w:rPr>
      </w:pPr>
    </w:p>
    <w:p w:rsidR="00BB4D87" w:rsidRPr="00110E98" w:rsidRDefault="00110E98" w:rsidP="00EB3A84">
      <w:pPr>
        <w:spacing w:after="0" w:line="240" w:lineRule="auto"/>
        <w:ind w:firstLine="709"/>
        <w:rPr>
          <w:rFonts w:cs="Times New Roman"/>
          <w:sz w:val="22"/>
          <w:lang w:val="ru-RU"/>
        </w:rPr>
      </w:pPr>
      <w:r w:rsidRPr="00110E98">
        <w:rPr>
          <w:rFonts w:cs="Times New Roman"/>
          <w:sz w:val="22"/>
          <w:lang w:val="ru-RU"/>
        </w:rPr>
        <w:t xml:space="preserve">Перед каждым </w:t>
      </w:r>
      <w:r w:rsidRPr="00110E98">
        <w:rPr>
          <w:rFonts w:cs="Times New Roman"/>
          <w:sz w:val="22"/>
        </w:rPr>
        <w:t>searchBranch</w:t>
      </w:r>
      <w:r w:rsidRPr="00110E98">
        <w:rPr>
          <w:rFonts w:cs="Times New Roman"/>
          <w:sz w:val="22"/>
          <w:lang w:val="ru-RU"/>
        </w:rPr>
        <w:t xml:space="preserve"> из копии адреса удаляются отсутствующие, </w:t>
      </w:r>
      <w:r w:rsidRPr="00110E98">
        <w:rPr>
          <w:rFonts w:cs="Times New Roman"/>
          <w:sz w:val="22"/>
        </w:rPr>
        <w:t>null</w:t>
      </w:r>
      <w:r w:rsidRPr="00110E98">
        <w:rPr>
          <w:rFonts w:cs="Times New Roman"/>
          <w:sz w:val="22"/>
          <w:lang w:val="ru-RU"/>
        </w:rPr>
        <w:t xml:space="preserve">, пустые и состоящие только из пробелов необязательные строки, включая </w:t>
      </w:r>
      <w:r w:rsidRPr="00110E98">
        <w:rPr>
          <w:rFonts w:cs="Times New Roman"/>
          <w:sz w:val="22"/>
        </w:rPr>
        <w:t>city</w:t>
      </w:r>
      <w:r w:rsidRPr="00110E98">
        <w:rPr>
          <w:rFonts w:cs="Times New Roman"/>
          <w:sz w:val="22"/>
          <w:lang w:val="ru-RU"/>
        </w:rPr>
        <w:t xml:space="preserve">="". Код пропускает </w:t>
      </w:r>
      <w:r w:rsidRPr="00110E98">
        <w:rPr>
          <w:rFonts w:cs="Times New Roman"/>
          <w:sz w:val="22"/>
        </w:rPr>
        <w:t>null</w:t>
      </w:r>
      <w:r w:rsidRPr="00110E98">
        <w:rPr>
          <w:rFonts w:cs="Times New Roman"/>
          <w:sz w:val="22"/>
          <w:lang w:val="ru-RU"/>
        </w:rPr>
        <w:t xml:space="preserve">-уровень; </w:t>
      </w:r>
      <w:r w:rsidRPr="00110E98">
        <w:rPr>
          <w:rFonts w:cs="Times New Roman"/>
          <w:sz w:val="22"/>
        </w:rPr>
        <w:t>contains</w:t>
      </w:r>
      <w:r w:rsidRPr="00110E98">
        <w:rPr>
          <w:rFonts w:cs="Times New Roman"/>
          <w:sz w:val="22"/>
          <w:lang w:val="ru-RU"/>
        </w:rPr>
        <w:t xml:space="preserve">("") допускает любое имя родителя, а </w:t>
      </w:r>
      <w:r w:rsidRPr="00110E98">
        <w:rPr>
          <w:rFonts w:cs="Times New Roman"/>
          <w:sz w:val="22"/>
        </w:rPr>
        <w:t>contains</w:t>
      </w:r>
      <w:r w:rsidRPr="00110E98">
        <w:rPr>
          <w:rFonts w:cs="Times New Roman"/>
          <w:sz w:val="22"/>
          <w:lang w:val="ru-RU"/>
        </w:rPr>
        <w:t>(" ") совпадает с многословными названиями и не совпадает с однословными. Поэтому возможны ложные совпадения и отказы. Непустые названия не переписываются, пользовательские точки сохраняются без изменения.</w:t>
      </w:r>
    </w:p>
    <w:p w:rsidR="00BB4D87" w:rsidRPr="00110E98" w:rsidRDefault="00110E98" w:rsidP="00EB3A84">
      <w:pPr>
        <w:spacing w:after="0" w:line="240" w:lineRule="auto"/>
        <w:ind w:firstLine="709"/>
        <w:rPr>
          <w:rFonts w:cs="Times New Roman"/>
          <w:sz w:val="22"/>
          <w:lang w:val="ru-RU"/>
        </w:rPr>
      </w:pPr>
      <w:r w:rsidRPr="00110E98">
        <w:rPr>
          <w:rFonts w:cs="Times New Roman"/>
          <w:sz w:val="22"/>
          <w:lang w:val="ru-RU"/>
        </w:rPr>
        <w:t xml:space="preserve">Поиск использует </w:t>
      </w:r>
      <w:r w:rsidRPr="00110E98">
        <w:rPr>
          <w:rFonts w:cs="Times New Roman"/>
          <w:sz w:val="22"/>
        </w:rPr>
        <w:t>region</w:t>
      </w:r>
      <w:r w:rsidRPr="00110E98">
        <w:rPr>
          <w:rFonts w:cs="Times New Roman"/>
          <w:sz w:val="22"/>
          <w:lang w:val="ru-RU"/>
        </w:rPr>
        <w:t xml:space="preserve">, </w:t>
      </w:r>
      <w:r w:rsidRPr="00110E98">
        <w:rPr>
          <w:rFonts w:cs="Times New Roman"/>
          <w:sz w:val="22"/>
        </w:rPr>
        <w:t>district</w:t>
      </w:r>
      <w:r w:rsidRPr="00110E98">
        <w:rPr>
          <w:rFonts w:cs="Times New Roman"/>
          <w:sz w:val="22"/>
          <w:lang w:val="ru-RU"/>
        </w:rPr>
        <w:t xml:space="preserve">, </w:t>
      </w:r>
      <w:r w:rsidRPr="00110E98">
        <w:rPr>
          <w:rFonts w:cs="Times New Roman"/>
          <w:sz w:val="22"/>
        </w:rPr>
        <w:t>city</w:t>
      </w:r>
      <w:r w:rsidRPr="00110E98">
        <w:rPr>
          <w:rFonts w:cs="Times New Roman"/>
          <w:sz w:val="22"/>
          <w:lang w:val="ru-RU"/>
        </w:rPr>
        <w:t xml:space="preserve">, </w:t>
      </w:r>
      <w:r w:rsidRPr="00110E98">
        <w:rPr>
          <w:rFonts w:cs="Times New Roman"/>
          <w:sz w:val="22"/>
        </w:rPr>
        <w:t>street</w:t>
      </w:r>
      <w:r w:rsidRPr="00110E98">
        <w:rPr>
          <w:rFonts w:cs="Times New Roman"/>
          <w:sz w:val="22"/>
          <w:lang w:val="ru-RU"/>
        </w:rPr>
        <w:t xml:space="preserve"> и </w:t>
      </w:r>
      <w:r w:rsidRPr="00110E98">
        <w:rPr>
          <w:rFonts w:cs="Times New Roman"/>
          <w:sz w:val="22"/>
        </w:rPr>
        <w:t>house</w:t>
      </w:r>
      <w:r w:rsidRPr="00110E98">
        <w:rPr>
          <w:rFonts w:cs="Times New Roman"/>
          <w:sz w:val="22"/>
          <w:lang w:val="ru-RU"/>
        </w:rPr>
        <w:t xml:space="preserve">; </w:t>
      </w:r>
      <w:r w:rsidRPr="00110E98">
        <w:rPr>
          <w:rFonts w:cs="Times New Roman"/>
          <w:sz w:val="22"/>
        </w:rPr>
        <w:t>country</w:t>
      </w:r>
      <w:r w:rsidRPr="00110E98">
        <w:rPr>
          <w:rFonts w:cs="Times New Roman"/>
          <w:sz w:val="22"/>
          <w:lang w:val="ru-RU"/>
        </w:rPr>
        <w:t xml:space="preserve"> есть в </w:t>
      </w:r>
      <w:r w:rsidRPr="00110E98">
        <w:rPr>
          <w:rFonts w:cs="Times New Roman"/>
          <w:sz w:val="22"/>
        </w:rPr>
        <w:t>DTO</w:t>
      </w:r>
      <w:r w:rsidRPr="00110E98">
        <w:rPr>
          <w:rFonts w:cs="Times New Roman"/>
          <w:sz w:val="22"/>
          <w:lang w:val="ru-RU"/>
        </w:rPr>
        <w:t xml:space="preserve">, но не участвует в поисковом условии. </w:t>
      </w:r>
      <w:r w:rsidRPr="00110E98">
        <w:rPr>
          <w:rFonts w:cs="Times New Roman"/>
          <w:sz w:val="22"/>
        </w:rPr>
        <w:t>district</w:t>
      </w:r>
      <w:r w:rsidRPr="00110E98">
        <w:rPr>
          <w:rFonts w:cs="Times New Roman"/>
          <w:sz w:val="22"/>
          <w:lang w:val="ru-RU"/>
        </w:rPr>
        <w:t xml:space="preserve"> может браться из ответа </w:t>
      </w:r>
      <w:r w:rsidRPr="00110E98">
        <w:rPr>
          <w:rFonts w:cs="Times New Roman"/>
          <w:sz w:val="22"/>
        </w:rPr>
        <w:t>geo</w:t>
      </w:r>
      <w:r w:rsidRPr="00110E98">
        <w:rPr>
          <w:rFonts w:cs="Times New Roman"/>
          <w:sz w:val="22"/>
          <w:lang w:val="ru-RU"/>
        </w:rPr>
        <w:t xml:space="preserve"> для проверки кандидата и не добавляется в публичный </w:t>
      </w:r>
      <w:r w:rsidRPr="00110E98">
        <w:rPr>
          <w:rFonts w:cs="Times New Roman"/>
          <w:sz w:val="22"/>
        </w:rPr>
        <w:t>Waypoint</w:t>
      </w:r>
      <w:r w:rsidRPr="00110E98">
        <w:rPr>
          <w:rFonts w:cs="Times New Roman"/>
          <w:sz w:val="22"/>
          <w:lang w:val="ru-RU"/>
        </w:rPr>
        <w:t xml:space="preserve"> </w:t>
      </w:r>
      <w:r w:rsidRPr="00110E98">
        <w:rPr>
          <w:rFonts w:cs="Times New Roman"/>
          <w:sz w:val="22"/>
        </w:rPr>
        <w:t>FavoriteRoute</w:t>
      </w:r>
      <w:r w:rsidRPr="00110E98">
        <w:rPr>
          <w:rFonts w:cs="Times New Roman"/>
          <w:sz w:val="22"/>
          <w:lang w:val="ru-RU"/>
        </w:rPr>
        <w:t xml:space="preserve">. Отдельные </w:t>
      </w:r>
      <w:r w:rsidRPr="00110E98">
        <w:rPr>
          <w:rFonts w:cs="Times New Roman"/>
          <w:sz w:val="22"/>
        </w:rPr>
        <w:t>building</w:t>
      </w:r>
      <w:r w:rsidRPr="00110E98">
        <w:rPr>
          <w:rFonts w:cs="Times New Roman"/>
          <w:sz w:val="22"/>
          <w:lang w:val="ru-RU"/>
        </w:rPr>
        <w:t xml:space="preserve"> и </w:t>
      </w:r>
      <w:r w:rsidRPr="00110E98">
        <w:rPr>
          <w:rFonts w:cs="Times New Roman"/>
          <w:sz w:val="22"/>
        </w:rPr>
        <w:t>structure</w:t>
      </w:r>
      <w:r w:rsidRPr="00110E98">
        <w:rPr>
          <w:rFonts w:cs="Times New Roman"/>
          <w:sz w:val="22"/>
          <w:lang w:val="ru-RU"/>
        </w:rPr>
        <w:t xml:space="preserve"> не входят в этот внешний запрос и не склеиваются с </w:t>
      </w:r>
      <w:r w:rsidRPr="00110E98">
        <w:rPr>
          <w:rFonts w:cs="Times New Roman"/>
          <w:sz w:val="22"/>
        </w:rPr>
        <w:t>house</w:t>
      </w:r>
      <w:r w:rsidRPr="00110E98">
        <w:rPr>
          <w:rFonts w:cs="Times New Roman"/>
          <w:sz w:val="22"/>
          <w:lang w:val="ru-RU"/>
        </w:rPr>
        <w:t xml:space="preserve">. Уже полученная от </w:t>
      </w:r>
      <w:r w:rsidRPr="00110E98">
        <w:rPr>
          <w:rFonts w:cs="Times New Roman"/>
          <w:sz w:val="22"/>
        </w:rPr>
        <w:t>geo</w:t>
      </w:r>
      <w:r w:rsidRPr="00110E98">
        <w:rPr>
          <w:rFonts w:cs="Times New Roman"/>
          <w:sz w:val="22"/>
          <w:lang w:val="ru-RU"/>
        </w:rPr>
        <w:t xml:space="preserve"> строка </w:t>
      </w:r>
      <w:r w:rsidRPr="00110E98">
        <w:rPr>
          <w:rFonts w:cs="Times New Roman"/>
          <w:sz w:val="22"/>
        </w:rPr>
        <w:t>house</w:t>
      </w:r>
      <w:r w:rsidRPr="00110E98">
        <w:rPr>
          <w:rFonts w:cs="Times New Roman"/>
          <w:sz w:val="22"/>
          <w:lang w:val="ru-RU"/>
        </w:rPr>
        <w:t xml:space="preserve"> передаётся как есть. Поиск родителей использует вхождение подстроки без учёта регистра; поиск только по региону берёт первый результат </w:t>
      </w:r>
      <w:r w:rsidRPr="00110E98">
        <w:rPr>
          <w:rFonts w:cs="Times New Roman"/>
          <w:sz w:val="22"/>
        </w:rPr>
        <w:t>Lucene</w:t>
      </w:r>
      <w:r w:rsidRPr="00110E98">
        <w:rPr>
          <w:rFonts w:cs="Times New Roman"/>
          <w:sz w:val="22"/>
          <w:lang w:val="ru-RU"/>
        </w:rPr>
        <w:t>. Реальные адреса Манжерока проверяются в СТ-02.</w:t>
      </w:r>
    </w:p>
    <w:p w:rsidR="00BB4D87" w:rsidRPr="00110E98" w:rsidRDefault="00110E98" w:rsidP="00EB3A84">
      <w:pPr>
        <w:spacing w:after="0" w:line="240" w:lineRule="auto"/>
        <w:ind w:firstLine="709"/>
        <w:rPr>
          <w:rFonts w:cs="Times New Roman"/>
          <w:sz w:val="22"/>
          <w:lang w:val="ru-RU"/>
        </w:rPr>
      </w:pPr>
      <w:r w:rsidRPr="00110E98">
        <w:rPr>
          <w:rFonts w:cs="Times New Roman"/>
          <w:sz w:val="22"/>
          <w:lang w:val="ru-RU"/>
        </w:rPr>
        <w:t xml:space="preserve">Пример </w:t>
      </w:r>
      <w:r w:rsidRPr="00110E98">
        <w:rPr>
          <w:rFonts w:cs="Times New Roman"/>
          <w:sz w:val="22"/>
        </w:rPr>
        <w:t>BODY</w:t>
      </w:r>
      <w:r w:rsidRPr="00110E98">
        <w:rPr>
          <w:rFonts w:cs="Times New Roman"/>
          <w:sz w:val="22"/>
          <w:lang w:val="ru-RU"/>
        </w:rPr>
        <w:t xml:space="preserve"> для отдельного запроса ветки с условными адресными данными:</w:t>
      </w:r>
    </w:p>
    <w:p w:rsidR="00BB4D87" w:rsidRPr="00110E98" w:rsidRDefault="00110E98" w:rsidP="00EB3A84">
      <w:pPr>
        <w:spacing w:after="0" w:line="240" w:lineRule="auto"/>
        <w:ind w:firstLine="709"/>
        <w:rPr>
          <w:rFonts w:cs="Times New Roman"/>
          <w:sz w:val="22"/>
          <w:lang w:val="ru-RU"/>
        </w:rPr>
      </w:pPr>
      <w:r w:rsidRPr="00110E98">
        <w:rPr>
          <w:rFonts w:cs="Times New Roman"/>
          <w:sz w:val="22"/>
          <w:lang w:val="ru-RU"/>
        </w:rPr>
        <w:t>{</w:t>
      </w:r>
    </w:p>
    <w:p w:rsidR="00BB4D87" w:rsidRPr="00110E98" w:rsidRDefault="00110E98" w:rsidP="00EB3A84">
      <w:pPr>
        <w:spacing w:after="0" w:line="240" w:lineRule="auto"/>
        <w:ind w:firstLine="709"/>
        <w:rPr>
          <w:rFonts w:cs="Times New Roman"/>
          <w:sz w:val="22"/>
          <w:lang w:val="ru-RU"/>
        </w:rPr>
      </w:pPr>
      <w:r w:rsidRPr="00110E98">
        <w:rPr>
          <w:rFonts w:cs="Times New Roman"/>
          <w:sz w:val="22"/>
          <w:lang w:val="ru-RU"/>
        </w:rPr>
        <w:t xml:space="preserve">  "</w:t>
      </w:r>
      <w:r w:rsidRPr="00110E98">
        <w:rPr>
          <w:rFonts w:cs="Times New Roman"/>
          <w:sz w:val="22"/>
        </w:rPr>
        <w:t>region</w:t>
      </w:r>
      <w:r w:rsidRPr="00110E98">
        <w:rPr>
          <w:rFonts w:cs="Times New Roman"/>
          <w:sz w:val="22"/>
          <w:lang w:val="ru-RU"/>
        </w:rPr>
        <w:t>": "Республика Алтай",</w:t>
      </w:r>
    </w:p>
    <w:p w:rsidR="00BB4D87" w:rsidRPr="00110E98" w:rsidRDefault="00110E98" w:rsidP="00EB3A84">
      <w:pPr>
        <w:spacing w:after="0" w:line="240" w:lineRule="auto"/>
        <w:ind w:firstLine="709"/>
        <w:rPr>
          <w:rFonts w:cs="Times New Roman"/>
          <w:sz w:val="22"/>
          <w:lang w:val="ru-RU"/>
        </w:rPr>
      </w:pPr>
      <w:r w:rsidRPr="00110E98">
        <w:rPr>
          <w:rFonts w:cs="Times New Roman"/>
          <w:sz w:val="22"/>
          <w:lang w:val="ru-RU"/>
        </w:rPr>
        <w:t xml:space="preserve">  "</w:t>
      </w:r>
      <w:r w:rsidRPr="00110E98">
        <w:rPr>
          <w:rFonts w:cs="Times New Roman"/>
          <w:sz w:val="22"/>
        </w:rPr>
        <w:t>city</w:t>
      </w:r>
      <w:r w:rsidRPr="00110E98">
        <w:rPr>
          <w:rFonts w:cs="Times New Roman"/>
          <w:sz w:val="22"/>
          <w:lang w:val="ru-RU"/>
        </w:rPr>
        <w:t>": "Манжерок"</w:t>
      </w:r>
    </w:p>
    <w:p w:rsidR="00BB4D87" w:rsidRPr="00110E98" w:rsidRDefault="00110E98" w:rsidP="00EB3A84">
      <w:pPr>
        <w:spacing w:after="0" w:line="240" w:lineRule="auto"/>
        <w:ind w:firstLine="709"/>
        <w:rPr>
          <w:rFonts w:cs="Times New Roman"/>
          <w:sz w:val="22"/>
        </w:rPr>
      </w:pPr>
      <w:r w:rsidRPr="00110E98">
        <w:rPr>
          <w:rFonts w:cs="Times New Roman"/>
          <w:sz w:val="22"/>
        </w:rPr>
        <w:t>}</w:t>
      </w:r>
    </w:p>
    <w:p w:rsidR="00BB4D87" w:rsidRPr="00110E98" w:rsidRDefault="00BB4D87" w:rsidP="00110E98">
      <w:pPr>
        <w:spacing w:after="0" w:line="240" w:lineRule="auto"/>
        <w:rPr>
          <w:rFonts w:cs="Times New Roman"/>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BB4D87" w:rsidRPr="00110E98" w:rsidTr="00EB3A84">
        <w:trPr>
          <w:cantSplit/>
          <w:tblHeader/>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Поле GeoZoneDto в HTTP</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Тип</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Необходимость</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Правило</w:t>
            </w:r>
          </w:p>
        </w:tc>
      </w:tr>
      <w:tr w:rsidR="00BB4D87" w:rsidRPr="00110E98"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id</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string uuid</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Обязательное</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Устойчивый идентификатор зоны</w:t>
            </w:r>
          </w:p>
        </w:tc>
      </w:tr>
      <w:tr w:rsidR="00BB4D87" w:rsidRPr="00110E98"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name, code</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Вспомогательные</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Не заменяют </w:t>
            </w:r>
            <w:r w:rsidRPr="00EB3A84">
              <w:rPr>
                <w:rFonts w:cs="Times New Roman"/>
                <w:color w:val="000000" w:themeColor="text1"/>
                <w:sz w:val="22"/>
              </w:rPr>
              <w:t>UUID</w:t>
            </w:r>
            <w:r w:rsidRPr="00EB3A84">
              <w:rPr>
                <w:rFonts w:cs="Times New Roman"/>
                <w:color w:val="000000" w:themeColor="text1"/>
                <w:sz w:val="22"/>
                <w:lang w:val="ru-RU"/>
              </w:rPr>
              <w:t xml:space="preserve"> при сравнении веток</w:t>
            </w:r>
          </w:p>
        </w:tc>
      </w:tr>
      <w:tr w:rsidR="00BB4D87" w:rsidRPr="00110E98"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parent_id</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string uuid при наличии</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У корня ключ отсутствует</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Связь с родителем; отсутствие у корня — установленный контракт. Не требовать </w:t>
            </w:r>
            <w:r w:rsidRPr="00EB3A84">
              <w:rPr>
                <w:rFonts w:cs="Times New Roman"/>
                <w:color w:val="000000" w:themeColor="text1"/>
                <w:sz w:val="22"/>
              </w:rPr>
              <w:t>parentId</w:t>
            </w:r>
            <w:r w:rsidRPr="00EB3A84">
              <w:rPr>
                <w:rFonts w:cs="Times New Roman"/>
                <w:color w:val="000000" w:themeColor="text1"/>
                <w:sz w:val="22"/>
                <w:lang w:val="ru-RU"/>
              </w:rPr>
              <w:t xml:space="preserve"> или обязательный </w:t>
            </w:r>
            <w:r w:rsidRPr="00EB3A84">
              <w:rPr>
                <w:rFonts w:cs="Times New Roman"/>
                <w:color w:val="000000" w:themeColor="text1"/>
                <w:sz w:val="22"/>
              </w:rPr>
              <w:t>null</w:t>
            </w:r>
          </w:p>
        </w:tc>
      </w:tr>
      <w:tr w:rsidR="00BB4D87" w:rsidRPr="00110E98"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time_zone</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string при наличии</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Может отсутствовать у отдельной зоны</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Первый непустой корректный пояс от подробной зоны к родителям; внутреннее имя остаётся </w:t>
            </w:r>
            <w:r w:rsidRPr="00EB3A84">
              <w:rPr>
                <w:rFonts w:cs="Times New Roman"/>
                <w:color w:val="000000" w:themeColor="text1"/>
                <w:sz w:val="22"/>
              </w:rPr>
              <w:t>timeZone</w:t>
            </w:r>
          </w:p>
        </w:tc>
      </w:tr>
    </w:tbl>
    <w:p w:rsidR="00BB4D87" w:rsidRPr="00110E98" w:rsidRDefault="00BB4D87" w:rsidP="00110E98">
      <w:pPr>
        <w:spacing w:after="0" w:line="240" w:lineRule="auto"/>
        <w:rPr>
          <w:rFonts w:cs="Times New Roman"/>
          <w:sz w:val="22"/>
          <w:lang w:val="ru-RU"/>
        </w:rPr>
      </w:pPr>
    </w:p>
    <w:p w:rsidR="00BB4D87" w:rsidRDefault="00110E98" w:rsidP="00EB3A84">
      <w:pPr>
        <w:spacing w:after="0" w:line="240" w:lineRule="auto"/>
        <w:ind w:firstLine="851"/>
        <w:jc w:val="both"/>
        <w:rPr>
          <w:rFonts w:cs="Times New Roman"/>
          <w:sz w:val="22"/>
          <w:lang w:val="ru-RU"/>
        </w:rPr>
      </w:pPr>
      <w:r w:rsidRPr="00110E98">
        <w:rPr>
          <w:rFonts w:cs="Times New Roman"/>
          <w:sz w:val="22"/>
          <w:lang w:val="ru-RU"/>
        </w:rPr>
        <w:t xml:space="preserve">Внешние ключи именно </w:t>
      </w:r>
      <w:r w:rsidRPr="00110E98">
        <w:rPr>
          <w:rFonts w:cs="Times New Roman"/>
          <w:sz w:val="22"/>
        </w:rPr>
        <w:t>parent</w:t>
      </w:r>
      <w:r w:rsidRPr="00110E98">
        <w:rPr>
          <w:rFonts w:cs="Times New Roman"/>
          <w:sz w:val="22"/>
          <w:lang w:val="ru-RU"/>
        </w:rPr>
        <w:t>_</w:t>
      </w:r>
      <w:r w:rsidRPr="00110E98">
        <w:rPr>
          <w:rFonts w:cs="Times New Roman"/>
          <w:sz w:val="22"/>
        </w:rPr>
        <w:t>id</w:t>
      </w:r>
      <w:r w:rsidRPr="00110E98">
        <w:rPr>
          <w:rFonts w:cs="Times New Roman"/>
          <w:sz w:val="22"/>
          <w:lang w:val="ru-RU"/>
        </w:rPr>
        <w:t xml:space="preserve"> и </w:t>
      </w:r>
      <w:r w:rsidRPr="00110E98">
        <w:rPr>
          <w:rFonts w:cs="Times New Roman"/>
          <w:sz w:val="22"/>
        </w:rPr>
        <w:t>time</w:t>
      </w:r>
      <w:r w:rsidRPr="00110E98">
        <w:rPr>
          <w:rFonts w:cs="Times New Roman"/>
          <w:sz w:val="22"/>
          <w:lang w:val="ru-RU"/>
        </w:rPr>
        <w:t>_</w:t>
      </w:r>
      <w:r w:rsidRPr="00110E98">
        <w:rPr>
          <w:rFonts w:cs="Times New Roman"/>
          <w:sz w:val="22"/>
        </w:rPr>
        <w:t>zone</w:t>
      </w:r>
      <w:r w:rsidRPr="00110E98">
        <w:rPr>
          <w:rFonts w:cs="Times New Roman"/>
          <w:sz w:val="22"/>
          <w:lang w:val="ru-RU"/>
        </w:rPr>
        <w:t xml:space="preserve"> (@</w:t>
      </w:r>
      <w:r w:rsidRPr="00110E98">
        <w:rPr>
          <w:rFonts w:cs="Times New Roman"/>
          <w:sz w:val="22"/>
        </w:rPr>
        <w:t>JsonProperty</w:t>
      </w:r>
      <w:r w:rsidRPr="00110E98">
        <w:rPr>
          <w:rFonts w:cs="Times New Roman"/>
          <w:sz w:val="22"/>
          <w:lang w:val="ru-RU"/>
        </w:rPr>
        <w:t xml:space="preserve"> в </w:t>
      </w:r>
      <w:r w:rsidRPr="00110E98">
        <w:rPr>
          <w:rFonts w:cs="Times New Roman"/>
          <w:sz w:val="22"/>
        </w:rPr>
        <w:t>GeoZoneDto</w:t>
      </w:r>
      <w:r w:rsidRPr="00110E98">
        <w:rPr>
          <w:rFonts w:cs="Times New Roman"/>
          <w:sz w:val="22"/>
          <w:lang w:val="ru-RU"/>
        </w:rPr>
        <w:t xml:space="preserve">). Пример списка зон стенда также содержит смещения "+3", "+7", "+10". </w:t>
      </w:r>
      <w:r w:rsidR="00EB3A84" w:rsidRPr="00EB3A84">
        <w:rPr>
          <w:lang w:val="ru-RU"/>
        </w:rPr>
        <w:t>Правило контракта: смещение нормализуется в запись ±</w:t>
      </w:r>
      <w:r w:rsidR="00EB3A84">
        <w:t>HH</w:t>
      </w:r>
      <w:r w:rsidR="00EB3A84" w:rsidRPr="00EB3A84">
        <w:rPr>
          <w:lang w:val="ru-RU"/>
        </w:rPr>
        <w:t>:</w:t>
      </w:r>
      <w:r w:rsidR="00EB3A84">
        <w:t>MM</w:t>
      </w:r>
      <w:r w:rsidR="00EB3A84" w:rsidRPr="00EB3A84">
        <w:rPr>
          <w:lang w:val="ru-RU"/>
        </w:rPr>
        <w:t xml:space="preserve"> (“+3” → “+03:00”, “+10” → “+10:00”) до формирования </w:t>
      </w:r>
      <w:r w:rsidR="00EB3A84">
        <w:t>CalculationRequest</w:t>
      </w:r>
      <w:r w:rsidR="00EB3A84" w:rsidRPr="00EB3A84">
        <w:rPr>
          <w:lang w:val="ru-RU"/>
        </w:rPr>
        <w:t xml:space="preserve"> и </w:t>
      </w:r>
      <w:r w:rsidR="00EB3A84">
        <w:t>inputDigest</w:t>
      </w:r>
      <w:r w:rsidR="00EB3A84" w:rsidRPr="00EB3A84">
        <w:rPr>
          <w:lang w:val="ru-RU"/>
        </w:rPr>
        <w:t xml:space="preserve">; </w:t>
      </w:r>
      <w:r w:rsidR="00EB3A84">
        <w:t>IANA</w:t>
      </w:r>
      <w:r w:rsidR="00EB3A84" w:rsidRPr="00EB3A84">
        <w:rPr>
          <w:lang w:val="ru-RU"/>
        </w:rPr>
        <w:t>-пояс передаётся без изменения</w:t>
      </w:r>
      <w:r w:rsidRPr="00110E98">
        <w:rPr>
          <w:rFonts w:cs="Times New Roman"/>
          <w:sz w:val="22"/>
          <w:lang w:val="ru-RU"/>
        </w:rPr>
        <w:t xml:space="preserve">. По одному смещению </w:t>
      </w:r>
      <w:r w:rsidRPr="00110E98">
        <w:rPr>
          <w:rFonts w:cs="Times New Roman"/>
          <w:sz w:val="22"/>
        </w:rPr>
        <w:t>IANA</w:t>
      </w:r>
      <w:r w:rsidRPr="00110E98">
        <w:rPr>
          <w:rFonts w:cs="Times New Roman"/>
          <w:sz w:val="22"/>
          <w:lang w:val="ru-RU"/>
        </w:rPr>
        <w:t xml:space="preserve">-регион не угадывается. Первый непустой некорректный пояс не пропускается ради другого значения. Пустая пользовательская ветка или отсутствие корректного пояса дают </w:t>
      </w:r>
      <w:r w:rsidRPr="00110E98">
        <w:rPr>
          <w:rFonts w:cs="Times New Roman"/>
          <w:sz w:val="22"/>
        </w:rPr>
        <w:t>CONTEXT</w:t>
      </w:r>
      <w:r w:rsidRPr="00110E98">
        <w:rPr>
          <w:rFonts w:cs="Times New Roman"/>
          <w:sz w:val="22"/>
          <w:lang w:val="ru-RU"/>
        </w:rPr>
        <w:t>_</w:t>
      </w:r>
      <w:r w:rsidRPr="00110E98">
        <w:rPr>
          <w:rFonts w:cs="Times New Roman"/>
          <w:sz w:val="22"/>
        </w:rPr>
        <w:t>NOT</w:t>
      </w:r>
      <w:r w:rsidRPr="00110E98">
        <w:rPr>
          <w:rFonts w:cs="Times New Roman"/>
          <w:sz w:val="22"/>
          <w:lang w:val="ru-RU"/>
        </w:rPr>
        <w:t>_</w:t>
      </w:r>
      <w:r w:rsidRPr="00110E98">
        <w:rPr>
          <w:rFonts w:cs="Times New Roman"/>
          <w:sz w:val="22"/>
        </w:rPr>
        <w:t>READY</w:t>
      </w:r>
      <w:r w:rsidRPr="00110E98">
        <w:rPr>
          <w:rFonts w:cs="Times New Roman"/>
          <w:sz w:val="22"/>
          <w:lang w:val="ru-RU"/>
        </w:rPr>
        <w:t>; технический отказ сохраняет свой код.</w:t>
      </w:r>
    </w:p>
    <w:p w:rsidR="00EB3A84" w:rsidRPr="00110E98" w:rsidRDefault="00EB3A84" w:rsidP="00EB3A84">
      <w:pPr>
        <w:spacing w:after="0" w:line="240" w:lineRule="auto"/>
        <w:ind w:firstLine="851"/>
        <w:jc w:val="both"/>
        <w:rPr>
          <w:rFonts w:cs="Times New Roman"/>
          <w:sz w:val="22"/>
          <w:lang w:val="ru-RU"/>
        </w:rPr>
      </w:pPr>
    </w:p>
    <w:p w:rsidR="00BB4D87" w:rsidRPr="00EB3A84" w:rsidRDefault="00110E98" w:rsidP="00EB3A84">
      <w:pPr>
        <w:spacing w:after="0" w:line="240" w:lineRule="auto"/>
        <w:ind w:firstLine="851"/>
        <w:jc w:val="both"/>
        <w:rPr>
          <w:rFonts w:cs="Times New Roman"/>
          <w:b/>
          <w:sz w:val="22"/>
          <w:lang w:val="ru-RU"/>
        </w:rPr>
      </w:pPr>
      <w:r w:rsidRPr="00EB3A84">
        <w:rPr>
          <w:rFonts w:cs="Times New Roman"/>
          <w:b/>
          <w:sz w:val="22"/>
          <w:lang w:val="ru-RU"/>
        </w:rPr>
        <w:t>4 5 Два поиска тарифов</w:t>
      </w:r>
    </w:p>
    <w:p w:rsidR="00BB4D87" w:rsidRPr="00110E98" w:rsidRDefault="00110E98" w:rsidP="00EB3A84">
      <w:pPr>
        <w:spacing w:after="0" w:line="240" w:lineRule="auto"/>
        <w:ind w:firstLine="851"/>
        <w:jc w:val="both"/>
        <w:rPr>
          <w:rFonts w:cs="Times New Roman"/>
          <w:sz w:val="22"/>
        </w:rPr>
      </w:pPr>
      <w:r w:rsidRPr="00110E98">
        <w:rPr>
          <w:rFonts w:cs="Times New Roman"/>
          <w:sz w:val="22"/>
        </w:rPr>
        <w:t>POST</w:t>
      </w:r>
      <w:r w:rsidRPr="00110E98">
        <w:rPr>
          <w:rFonts w:cs="Times New Roman"/>
          <w:sz w:val="22"/>
          <w:lang w:val="ru-RU"/>
        </w:rPr>
        <w:t xml:space="preserve"> /</w:t>
      </w:r>
      <w:r w:rsidRPr="00110E98">
        <w:rPr>
          <w:rFonts w:cs="Times New Roman"/>
          <w:sz w:val="22"/>
        </w:rPr>
        <w:t>search</w:t>
      </w:r>
      <w:r w:rsidRPr="00110E98">
        <w:rPr>
          <w:rFonts w:cs="Times New Roman"/>
          <w:sz w:val="22"/>
          <w:lang w:val="ru-RU"/>
        </w:rPr>
        <w:t xml:space="preserve"> вызывается двумя независимыми семействами страниц: </w:t>
      </w:r>
      <w:r w:rsidRPr="00110E98">
        <w:rPr>
          <w:rFonts w:cs="Times New Roman"/>
          <w:sz w:val="22"/>
        </w:rPr>
        <w:t>INCOME</w:t>
      </w:r>
      <w:r w:rsidRPr="00110E98">
        <w:rPr>
          <w:rFonts w:cs="Times New Roman"/>
          <w:sz w:val="22"/>
          <w:lang w:val="ru-RU"/>
        </w:rPr>
        <w:t xml:space="preserve"> и </w:t>
      </w:r>
      <w:r w:rsidRPr="00110E98">
        <w:rPr>
          <w:rFonts w:cs="Times New Roman"/>
          <w:sz w:val="22"/>
        </w:rPr>
        <w:t>TRANSITIONAL</w:t>
      </w:r>
      <w:r w:rsidRPr="00110E98">
        <w:rPr>
          <w:rFonts w:cs="Times New Roman"/>
          <w:sz w:val="22"/>
          <w:lang w:val="ru-RU"/>
        </w:rPr>
        <w:t xml:space="preserve">, начиная с </w:t>
      </w:r>
      <w:r w:rsidRPr="00110E98">
        <w:rPr>
          <w:rFonts w:cs="Times New Roman"/>
          <w:sz w:val="22"/>
        </w:rPr>
        <w:t>page</w:t>
      </w:r>
      <w:r w:rsidRPr="00110E98">
        <w:rPr>
          <w:rFonts w:cs="Times New Roman"/>
          <w:sz w:val="22"/>
          <w:lang w:val="ru-RU"/>
        </w:rPr>
        <w:t xml:space="preserve">=0. </w:t>
      </w:r>
      <w:r w:rsidRPr="00110E98">
        <w:rPr>
          <w:rFonts w:cs="Times New Roman"/>
          <w:sz w:val="22"/>
        </w:rPr>
        <w:t xml:space="preserve">В каждом BODY явно contractType, organizationId и </w:t>
      </w:r>
      <w:r w:rsidRPr="00110E98">
        <w:rPr>
          <w:rFonts w:cs="Times New Roman"/>
          <w:sz w:val="22"/>
        </w:rPr>
        <w:lastRenderedPageBreak/>
        <w:t>serviceType=EMPLOYEE_TRANSPORTATION. Если задан TAXI/GROUP_TRANSFER и contractType опущен, поиск подставляет TRANSITIONAL, поэтому INCOME потеряются. Вид кандидата определяется по ShortTariffDto.transportType; TAXI и GROUP_TRANSFER читаются типовыми методами, PERSONAL и PUBLIC не используются.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EB3A84" w:rsidRPr="00EB3A84" w:rsidTr="00EB3A84">
        <w:trPr>
          <w:cantSplit/>
          <w:tblHeader/>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Параметр QUERY</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Тип</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Обязательность</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b/>
                <w:color w:val="000000" w:themeColor="text1"/>
                <w:sz w:val="22"/>
              </w:rPr>
              <w:t>Правило</w:t>
            </w:r>
          </w:p>
        </w:tc>
      </w:tr>
      <w:tr w:rsidR="00EB3A84" w:rsidRPr="00EB3A84"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page</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integer</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С 0; увеличивается до подтверждённого конца обхода</w:t>
            </w:r>
          </w:p>
        </w:tc>
      </w:tr>
      <w:tr w:rsidR="00EB3A84" w:rsidRPr="00EB3A84"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size</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integer</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lang w:val="ru-RU"/>
              </w:rPr>
              <w:t xml:space="preserve">Настраиваемое положительное значение, согласованное с лимитом </w:t>
            </w:r>
            <w:r w:rsidRPr="00EB3A84">
              <w:rPr>
                <w:rFonts w:cs="Times New Roman"/>
                <w:color w:val="000000" w:themeColor="text1"/>
                <w:sz w:val="22"/>
              </w:rPr>
              <w:t>tariff</w:t>
            </w:r>
          </w:p>
        </w:tc>
      </w:tr>
      <w:tr w:rsidR="00EB3A84" w:rsidRPr="00EB3A84"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sort</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string, повторяемый</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rPr>
            </w:pPr>
            <w:r w:rsidRPr="00EB3A84">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color w:val="000000" w:themeColor="text1"/>
                <w:sz w:val="22"/>
                <w:lang w:val="ru-RU"/>
              </w:rPr>
            </w:pPr>
            <w:r w:rsidRPr="00EB3A84">
              <w:rPr>
                <w:rFonts w:cs="Times New Roman"/>
                <w:color w:val="000000" w:themeColor="text1"/>
                <w:sz w:val="22"/>
              </w:rPr>
              <w:t>humanReadableId</w:t>
            </w:r>
            <w:r w:rsidRPr="00EB3A84">
              <w:rPr>
                <w:rFonts w:cs="Times New Roman"/>
                <w:color w:val="000000" w:themeColor="text1"/>
                <w:sz w:val="22"/>
                <w:lang w:val="ru-RU"/>
              </w:rPr>
              <w:t>,</w:t>
            </w:r>
            <w:r w:rsidRPr="00EB3A84">
              <w:rPr>
                <w:rFonts w:cs="Times New Roman"/>
                <w:color w:val="000000" w:themeColor="text1"/>
                <w:sz w:val="22"/>
              </w:rPr>
              <w:t>asc</w:t>
            </w:r>
            <w:r w:rsidRPr="00EB3A84">
              <w:rPr>
                <w:rFonts w:cs="Times New Roman"/>
                <w:color w:val="000000" w:themeColor="text1"/>
                <w:sz w:val="22"/>
                <w:lang w:val="ru-RU"/>
              </w:rPr>
              <w:t xml:space="preserve"> затем </w:t>
            </w:r>
            <w:r w:rsidRPr="00EB3A84">
              <w:rPr>
                <w:rFonts w:cs="Times New Roman"/>
                <w:color w:val="000000" w:themeColor="text1"/>
                <w:sz w:val="22"/>
              </w:rPr>
              <w:t>id</w:t>
            </w:r>
            <w:r w:rsidRPr="00EB3A84">
              <w:rPr>
                <w:rFonts w:cs="Times New Roman"/>
                <w:color w:val="000000" w:themeColor="text1"/>
                <w:sz w:val="22"/>
                <w:lang w:val="ru-RU"/>
              </w:rPr>
              <w:t>,</w:t>
            </w:r>
            <w:r w:rsidRPr="00EB3A84">
              <w:rPr>
                <w:rFonts w:cs="Times New Roman"/>
                <w:color w:val="000000" w:themeColor="text1"/>
                <w:sz w:val="22"/>
              </w:rPr>
              <w:t>asc</w:t>
            </w:r>
            <w:r w:rsidRPr="00EB3A84">
              <w:rPr>
                <w:rFonts w:cs="Times New Roman"/>
                <w:color w:val="000000" w:themeColor="text1"/>
                <w:sz w:val="22"/>
                <w:lang w:val="ru-RU"/>
              </w:rPr>
              <w:t>; поддержка проверяется на целевой версии</w:t>
            </w:r>
          </w:p>
        </w:tc>
      </w:tr>
    </w:tbl>
    <w:p w:rsidR="00BB4D87" w:rsidRPr="00110E98" w:rsidRDefault="00BB4D87" w:rsidP="00110E98">
      <w:pPr>
        <w:spacing w:after="0" w:line="240" w:lineRule="auto"/>
        <w:rPr>
          <w:rFonts w:cs="Times New Roman"/>
          <w:sz w:val="22"/>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BB4D87" w:rsidRPr="00110E98" w:rsidTr="00EB3A84">
        <w:trPr>
          <w:cantSplit/>
          <w:tblHeader/>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Поле BODY TariffSearchDTO</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Тип</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Обязательность для T01.4</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Правило</w:t>
            </w:r>
          </w:p>
        </w:tc>
      </w:tr>
      <w:tr w:rsidR="00BB4D87" w:rsidRPr="00110E98"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contractType</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string enum</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Да</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lang w:val="ru-RU"/>
              </w:rPr>
            </w:pPr>
            <w:r w:rsidRPr="00EB3A84">
              <w:rPr>
                <w:rFonts w:cs="Times New Roman"/>
                <w:sz w:val="22"/>
                <w:lang w:val="ru-RU"/>
              </w:rPr>
              <w:t xml:space="preserve">В первом наборе </w:t>
            </w:r>
            <w:r w:rsidRPr="00EB3A84">
              <w:rPr>
                <w:rFonts w:cs="Times New Roman"/>
                <w:sz w:val="22"/>
              </w:rPr>
              <w:t>INCOME</w:t>
            </w:r>
            <w:r w:rsidRPr="00EB3A84">
              <w:rPr>
                <w:rFonts w:cs="Times New Roman"/>
                <w:sz w:val="22"/>
                <w:lang w:val="ru-RU"/>
              </w:rPr>
              <w:t xml:space="preserve">, во втором </w:t>
            </w:r>
            <w:r w:rsidRPr="00EB3A84">
              <w:rPr>
                <w:rFonts w:cs="Times New Roman"/>
                <w:sz w:val="22"/>
              </w:rPr>
              <w:t>TRANSITIONAL</w:t>
            </w:r>
          </w:p>
        </w:tc>
      </w:tr>
      <w:tr w:rsidR="00BB4D87" w:rsidRPr="00110E98"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organizationId</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string uuid</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Да</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Из accessContext; в том числе для data master</w:t>
            </w:r>
          </w:p>
        </w:tc>
      </w:tr>
      <w:tr w:rsidR="00BB4D87" w:rsidRPr="00110E98"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serviceType</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string enum</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Да</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EMPLOYEE_TRANSPORTATION; это не transportType</w:t>
            </w:r>
          </w:p>
        </w:tc>
      </w:tr>
      <w:tr w:rsidR="00BB4D87" w:rsidRPr="00110E98"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transportType</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string enum</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При фильтре</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TAXI или GROUP_TRANSFER</w:t>
            </w:r>
          </w:p>
        </w:tc>
      </w:tr>
      <w:tr w:rsidR="00BB4D87" w:rsidRPr="00110E98"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transportClass</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string enum</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При фильтре класса</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lang w:val="ru-RU"/>
              </w:rPr>
            </w:pPr>
            <w:r w:rsidRPr="00EB3A84">
              <w:rPr>
                <w:rFonts w:cs="Times New Roman"/>
                <w:sz w:val="22"/>
                <w:lang w:val="ru-RU"/>
              </w:rPr>
              <w:t xml:space="preserve">Маппинг из </w:t>
            </w:r>
            <w:r w:rsidRPr="00EB3A84">
              <w:rPr>
                <w:rFonts w:cs="Times New Roman"/>
                <w:sz w:val="22"/>
              </w:rPr>
              <w:t>serviceClass</w:t>
            </w:r>
            <w:r w:rsidRPr="00EB3A84">
              <w:rPr>
                <w:rFonts w:cs="Times New Roman"/>
                <w:sz w:val="22"/>
                <w:lang w:val="ru-RU"/>
              </w:rPr>
              <w:t>; отсутствие фильтра не сокращает классы</w:t>
            </w:r>
          </w:p>
        </w:tc>
      </w:tr>
      <w:tr w:rsidR="00BB4D87" w:rsidRPr="00110E98"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active</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boolean</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Проект запроса</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lang w:val="ru-RU"/>
              </w:rPr>
            </w:pPr>
            <w:r w:rsidRPr="00EB3A84">
              <w:rPr>
                <w:rFonts w:cs="Times New Roman"/>
                <w:sz w:val="22"/>
              </w:rPr>
              <w:t>true</w:t>
            </w:r>
            <w:r w:rsidRPr="00EB3A84">
              <w:rPr>
                <w:rFonts w:cs="Times New Roman"/>
                <w:sz w:val="22"/>
                <w:lang w:val="ru-RU"/>
              </w:rPr>
              <w:t>; итоговая активность всё равно проверяется по карточке</w:t>
            </w:r>
          </w:p>
        </w:tc>
      </w:tr>
      <w:tr w:rsidR="00BB4D87" w:rsidRPr="00110E98" w:rsidTr="00EB3A84">
        <w:trPr>
          <w:cantSplit/>
          <w:jc w:val="center"/>
        </w:trPr>
        <w:tc>
          <w:tcPr>
            <w:tcW w:w="2376"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isNightTariff</w:t>
            </w:r>
          </w:p>
        </w:tc>
        <w:tc>
          <w:tcPr>
            <w:tcW w:w="1728"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boolean</w:t>
            </w:r>
          </w:p>
        </w:tc>
        <w:tc>
          <w:tcPr>
            <w:tcW w:w="187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rPr>
            </w:pPr>
            <w:r w:rsidRPr="00EB3A84">
              <w:rPr>
                <w:rFonts w:cs="Times New Roman"/>
                <w:sz w:val="22"/>
              </w:rPr>
              <w:t>При фильтре TAXI true</w:t>
            </w:r>
          </w:p>
        </w:tc>
        <w:tc>
          <w:tcPr>
            <w:tcW w:w="4392" w:type="dxa"/>
            <w:shd w:val="clear" w:color="auto" w:fill="auto"/>
            <w:tcMar>
              <w:top w:w="72" w:type="dxa"/>
              <w:left w:w="88" w:type="dxa"/>
              <w:bottom w:w="72" w:type="dxa"/>
              <w:right w:w="88" w:type="dxa"/>
            </w:tcMar>
            <w:vAlign w:val="center"/>
          </w:tcPr>
          <w:p w:rsidR="00BB4D87" w:rsidRPr="00EB3A84" w:rsidRDefault="00110E98" w:rsidP="00110E98">
            <w:pPr>
              <w:spacing w:after="0" w:line="240" w:lineRule="auto"/>
              <w:rPr>
                <w:rFonts w:cs="Times New Roman"/>
                <w:sz w:val="22"/>
                <w:lang w:val="ru-RU"/>
              </w:rPr>
            </w:pPr>
            <w:r w:rsidRPr="00EB3A84">
              <w:rPr>
                <w:rFonts w:cs="Times New Roman"/>
                <w:sz w:val="22"/>
                <w:lang w:val="ru-RU"/>
              </w:rPr>
              <w:t xml:space="preserve">Для </w:t>
            </w:r>
            <w:r w:rsidRPr="00EB3A84">
              <w:rPr>
                <w:rFonts w:cs="Times New Roman"/>
                <w:sz w:val="22"/>
              </w:rPr>
              <w:t>false</w:t>
            </w:r>
            <w:r w:rsidRPr="00EB3A84">
              <w:rPr>
                <w:rFonts w:cs="Times New Roman"/>
                <w:sz w:val="22"/>
                <w:lang w:val="ru-RU"/>
              </w:rPr>
              <w:t xml:space="preserve"> серверный фильтр недостаточен: дневной отбор выполняется по карточке</w:t>
            </w:r>
          </w:p>
        </w:tc>
      </w:tr>
    </w:tbl>
    <w:p w:rsidR="00BB4D87" w:rsidRPr="00110E98" w:rsidRDefault="00BB4D87" w:rsidP="00C93837">
      <w:pPr>
        <w:spacing w:after="0" w:line="240" w:lineRule="auto"/>
        <w:jc w:val="both"/>
        <w:rPr>
          <w:rFonts w:cs="Times New Roman"/>
          <w:sz w:val="22"/>
          <w:lang w:val="ru-RU"/>
        </w:rPr>
      </w:pP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Запрос каталога не задаёт </w:t>
      </w:r>
      <w:r w:rsidRPr="00110E98">
        <w:rPr>
          <w:rFonts w:cs="Times New Roman"/>
          <w:sz w:val="22"/>
        </w:rPr>
        <w:t>regionId</w:t>
      </w:r>
      <w:r w:rsidRPr="00110E98">
        <w:rPr>
          <w:rFonts w:cs="Times New Roman"/>
          <w:sz w:val="22"/>
          <w:lang w:val="ru-RU"/>
        </w:rPr>
        <w:t xml:space="preserve">: сначала получаются тарифы организации, затем множество территорий типовой карточки пересекается с полной веткой первой точки. </w:t>
      </w:r>
      <w:r w:rsidRPr="00110E98">
        <w:rPr>
          <w:rFonts w:cs="Times New Roman"/>
          <w:sz w:val="22"/>
        </w:rPr>
        <w:t xml:space="preserve">Для TAXI это внешний массив regionId; для GROUP_TRANSFER — regionIds. </w:t>
      </w:r>
      <w:r w:rsidRPr="00110E98">
        <w:rPr>
          <w:rFonts w:cs="Times New Roman"/>
          <w:sz w:val="22"/>
          <w:lang w:val="ru-RU"/>
        </w:rPr>
        <w:t xml:space="preserve">Внутреннее логическое имя набора — </w:t>
      </w:r>
      <w:r w:rsidRPr="00110E98">
        <w:rPr>
          <w:rFonts w:cs="Times New Roman"/>
          <w:sz w:val="22"/>
        </w:rPr>
        <w:t>tariffZoneIds</w:t>
      </w:r>
      <w:r w:rsidRPr="00110E98">
        <w:rPr>
          <w:rFonts w:cs="Times New Roman"/>
          <w:sz w:val="22"/>
          <w:lang w:val="ru-RU"/>
        </w:rPr>
        <w:t xml:space="preserve">. Основной </w:t>
      </w:r>
      <w:r w:rsidRPr="00110E98">
        <w:rPr>
          <w:rFonts w:cs="Times New Roman"/>
          <w:sz w:val="22"/>
        </w:rPr>
        <w:t>regionId</w:t>
      </w:r>
      <w:r w:rsidRPr="00110E98">
        <w:rPr>
          <w:rFonts w:cs="Times New Roman"/>
          <w:sz w:val="22"/>
          <w:lang w:val="ru-RU"/>
        </w:rPr>
        <w:t xml:space="preserve">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также является массивом, в текущем маппере из одного </w:t>
      </w:r>
      <w:r w:rsidRPr="00110E98">
        <w:rPr>
          <w:rFonts w:cs="Times New Roman"/>
          <w:sz w:val="22"/>
        </w:rPr>
        <w:t>UUID</w:t>
      </w:r>
      <w:r w:rsidRPr="00110E98">
        <w:rPr>
          <w:rFonts w:cs="Times New Roman"/>
          <w:sz w:val="22"/>
          <w:lang w:val="ru-RU"/>
        </w:rPr>
        <w:t xml:space="preserve">; он не заменяет </w:t>
      </w:r>
      <w:r w:rsidRPr="00110E98">
        <w:rPr>
          <w:rFonts w:cs="Times New Roman"/>
          <w:sz w:val="22"/>
        </w:rPr>
        <w:t>regionIds</w:t>
      </w:r>
      <w:r w:rsidRPr="00110E98">
        <w:rPr>
          <w:rFonts w:cs="Times New Roman"/>
          <w:sz w:val="22"/>
          <w:lang w:val="ru-RU"/>
        </w:rPr>
        <w:t xml:space="preserve"> и не добавляется к нему автоматически. Возможная предварительная фильтрация по зоне требует обхода каждой зоны ветки в обоих типах договора и доказанного эквивалентного набора; здесь используется поиск без </w:t>
      </w:r>
      <w:r w:rsidRPr="00110E98">
        <w:rPr>
          <w:rFonts w:cs="Times New Roman"/>
          <w:sz w:val="22"/>
        </w:rPr>
        <w:t>regionId</w:t>
      </w:r>
      <w:r w:rsidRPr="00110E98">
        <w:rPr>
          <w:rFonts w:cs="Times New Roman"/>
          <w:sz w:val="22"/>
          <w:lang w:val="ru-RU"/>
        </w:rPr>
        <w:t>.</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contractId</w:t>
      </w:r>
      <w:r w:rsidRPr="00110E98">
        <w:rPr>
          <w:rFonts w:cs="Times New Roman"/>
          <w:sz w:val="22"/>
          <w:lang w:val="ru-RU"/>
        </w:rPr>
        <w:t xml:space="preserve">, </w:t>
      </w:r>
      <w:r w:rsidRPr="00110E98">
        <w:rPr>
          <w:rFonts w:cs="Times New Roman"/>
          <w:sz w:val="22"/>
        </w:rPr>
        <w:t>contractNumber</w:t>
      </w:r>
      <w:r w:rsidRPr="00110E98">
        <w:rPr>
          <w:rFonts w:cs="Times New Roman"/>
          <w:sz w:val="22"/>
          <w:lang w:val="ru-RU"/>
        </w:rPr>
        <w:t xml:space="preserve">, </w:t>
      </w:r>
      <w:r w:rsidRPr="00110E98">
        <w:rPr>
          <w:rFonts w:cs="Times New Roman"/>
          <w:sz w:val="22"/>
        </w:rPr>
        <w:t>contractorId</w:t>
      </w:r>
      <w:r w:rsidRPr="00110E98">
        <w:rPr>
          <w:rFonts w:cs="Times New Roman"/>
          <w:sz w:val="22"/>
          <w:lang w:val="ru-RU"/>
        </w:rPr>
        <w:t xml:space="preserve"> и </w:t>
      </w:r>
      <w:r w:rsidRPr="00110E98">
        <w:rPr>
          <w:rFonts w:cs="Times New Roman"/>
          <w:sz w:val="22"/>
        </w:rPr>
        <w:t>humanReadableId</w:t>
      </w:r>
      <w:r w:rsidRPr="00110E98">
        <w:rPr>
          <w:rFonts w:cs="Times New Roman"/>
          <w:sz w:val="22"/>
          <w:lang w:val="ru-RU"/>
        </w:rPr>
        <w:t xml:space="preserve"> поддерживаются поиском, но не задаются без входного фильтра </w:t>
      </w:r>
      <w:r w:rsidRPr="00110E98">
        <w:rPr>
          <w:rFonts w:cs="Times New Roman"/>
          <w:sz w:val="22"/>
        </w:rPr>
        <w:t>T</w:t>
      </w:r>
      <w:r w:rsidRPr="00110E98">
        <w:rPr>
          <w:rFonts w:cs="Times New Roman"/>
          <w:sz w:val="22"/>
          <w:lang w:val="ru-RU"/>
        </w:rPr>
        <w:t xml:space="preserve">01.2. Фильтра подразделения и даты в этом </w:t>
      </w:r>
      <w:r w:rsidRPr="00110E98">
        <w:rPr>
          <w:rFonts w:cs="Times New Roman"/>
          <w:sz w:val="22"/>
        </w:rPr>
        <w:t>API</w:t>
      </w:r>
      <w:r w:rsidRPr="00110E98">
        <w:rPr>
          <w:rFonts w:cs="Times New Roman"/>
          <w:sz w:val="22"/>
          <w:lang w:val="ru-RU"/>
        </w:rPr>
        <w:t xml:space="preserve"> нет. </w:t>
      </w:r>
      <w:r w:rsidRPr="00110E98">
        <w:rPr>
          <w:rFonts w:cs="Times New Roman"/>
          <w:sz w:val="22"/>
        </w:rPr>
        <w:t>ShortTariffDto</w:t>
      </w:r>
      <w:r w:rsidRPr="00110E98">
        <w:rPr>
          <w:rFonts w:cs="Times New Roman"/>
          <w:sz w:val="22"/>
          <w:lang w:val="ru-RU"/>
        </w:rPr>
        <w:t xml:space="preserve"> используется для </w:t>
      </w:r>
      <w:r w:rsidRPr="00110E98">
        <w:rPr>
          <w:rFonts w:cs="Times New Roman"/>
          <w:sz w:val="22"/>
        </w:rPr>
        <w:t>id</w:t>
      </w:r>
      <w:r w:rsidRPr="00110E98">
        <w:rPr>
          <w:rFonts w:cs="Times New Roman"/>
          <w:sz w:val="22"/>
          <w:lang w:val="ru-RU"/>
        </w:rPr>
        <w:t xml:space="preserve">, номера и вида; класс, договор, подразделение и пригодность подтверждаются типовой карточкой и договором. Отсутствующие у </w:t>
      </w:r>
      <w:r w:rsidRPr="00110E98">
        <w:rPr>
          <w:rFonts w:cs="Times New Roman"/>
          <w:sz w:val="22"/>
        </w:rPr>
        <w:t>PERSONAL</w:t>
      </w:r>
      <w:r w:rsidRPr="00110E98">
        <w:rPr>
          <w:rFonts w:cs="Times New Roman"/>
          <w:sz w:val="22"/>
          <w:lang w:val="ru-RU"/>
        </w:rPr>
        <w:t>/</w:t>
      </w:r>
      <w:r w:rsidRPr="00110E98">
        <w:rPr>
          <w:rFonts w:cs="Times New Roman"/>
          <w:sz w:val="22"/>
        </w:rPr>
        <w:t>PUBLIC</w:t>
      </w:r>
      <w:r w:rsidRPr="00110E98">
        <w:rPr>
          <w:rFonts w:cs="Times New Roman"/>
          <w:sz w:val="22"/>
          <w:lang w:val="ru-RU"/>
        </w:rPr>
        <w:t xml:space="preserve"> договорные реквизиты не превращают их в допустимые </w:t>
      </w:r>
      <w:r w:rsidRPr="00110E98">
        <w:rPr>
          <w:rFonts w:cs="Times New Roman"/>
          <w:sz w:val="22"/>
        </w:rPr>
        <w:t>TAXI</w:t>
      </w:r>
      <w:r w:rsidRPr="00110E98">
        <w:rPr>
          <w:rFonts w:cs="Times New Roman"/>
          <w:sz w:val="22"/>
          <w:lang w:val="ru-RU"/>
        </w:rPr>
        <w:t xml:space="preserve"> или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Spring</w:t>
      </w:r>
      <w:r w:rsidRPr="00110E98">
        <w:rPr>
          <w:rFonts w:cs="Times New Roman"/>
          <w:sz w:val="22"/>
          <w:lang w:val="ru-RU"/>
        </w:rPr>
        <w:t xml:space="preserve"> </w:t>
      </w:r>
      <w:r w:rsidRPr="00110E98">
        <w:rPr>
          <w:rFonts w:cs="Times New Roman"/>
          <w:sz w:val="22"/>
        </w:rPr>
        <w:t>Data</w:t>
      </w:r>
      <w:r w:rsidRPr="00110E98">
        <w:rPr>
          <w:rFonts w:cs="Times New Roman"/>
          <w:sz w:val="22"/>
          <w:lang w:val="ru-RU"/>
        </w:rPr>
        <w:t xml:space="preserve"> получает </w:t>
      </w:r>
      <w:r w:rsidRPr="00110E98">
        <w:rPr>
          <w:rFonts w:cs="Times New Roman"/>
          <w:sz w:val="22"/>
        </w:rPr>
        <w:t>Pageable</w:t>
      </w:r>
      <w:r w:rsidRPr="00110E98">
        <w:rPr>
          <w:rFonts w:cs="Times New Roman"/>
          <w:sz w:val="22"/>
          <w:lang w:val="ru-RU"/>
        </w:rPr>
        <w:t xml:space="preserve"> без удаления второго </w:t>
      </w:r>
      <w:r w:rsidRPr="00110E98">
        <w:rPr>
          <w:rFonts w:cs="Times New Roman"/>
          <w:sz w:val="22"/>
        </w:rPr>
        <w:t>sort</w:t>
      </w:r>
      <w:r w:rsidRPr="00110E98">
        <w:rPr>
          <w:rFonts w:cs="Times New Roman"/>
          <w:sz w:val="22"/>
          <w:lang w:val="ru-RU"/>
        </w:rPr>
        <w:t xml:space="preserve">: задаются </w:t>
      </w:r>
      <w:r w:rsidRPr="00110E98">
        <w:rPr>
          <w:rFonts w:cs="Times New Roman"/>
          <w:sz w:val="22"/>
        </w:rPr>
        <w:t>sort</w:t>
      </w:r>
      <w:r w:rsidRPr="00110E98">
        <w:rPr>
          <w:rFonts w:cs="Times New Roman"/>
          <w:sz w:val="22"/>
          <w:lang w:val="ru-RU"/>
        </w:rPr>
        <w:t>=</w:t>
      </w:r>
      <w:r w:rsidRPr="00110E98">
        <w:rPr>
          <w:rFonts w:cs="Times New Roman"/>
          <w:sz w:val="22"/>
        </w:rPr>
        <w:t>humanReadableId</w:t>
      </w:r>
      <w:r w:rsidRPr="00110E98">
        <w:rPr>
          <w:rFonts w:cs="Times New Roman"/>
          <w:sz w:val="22"/>
          <w:lang w:val="ru-RU"/>
        </w:rPr>
        <w:t>,</w:t>
      </w:r>
      <w:r w:rsidRPr="00110E98">
        <w:rPr>
          <w:rFonts w:cs="Times New Roman"/>
          <w:sz w:val="22"/>
        </w:rPr>
        <w:t>asc</w:t>
      </w:r>
      <w:r w:rsidRPr="00110E98">
        <w:rPr>
          <w:rFonts w:cs="Times New Roman"/>
          <w:sz w:val="22"/>
          <w:lang w:val="ru-RU"/>
        </w:rPr>
        <w:t xml:space="preserve"> и </w:t>
      </w:r>
      <w:r w:rsidRPr="00110E98">
        <w:rPr>
          <w:rFonts w:cs="Times New Roman"/>
          <w:sz w:val="22"/>
        </w:rPr>
        <w:t>sort</w:t>
      </w:r>
      <w:r w:rsidRPr="00110E98">
        <w:rPr>
          <w:rFonts w:cs="Times New Roman"/>
          <w:sz w:val="22"/>
          <w:lang w:val="ru-RU"/>
        </w:rPr>
        <w:t>=</w:t>
      </w:r>
      <w:r w:rsidRPr="00110E98">
        <w:rPr>
          <w:rFonts w:cs="Times New Roman"/>
          <w:sz w:val="22"/>
        </w:rPr>
        <w:t>id</w:t>
      </w:r>
      <w:r w:rsidRPr="00110E98">
        <w:rPr>
          <w:rFonts w:cs="Times New Roman"/>
          <w:sz w:val="22"/>
          <w:lang w:val="ru-RU"/>
        </w:rPr>
        <w:t>,</w:t>
      </w:r>
      <w:r w:rsidRPr="00110E98">
        <w:rPr>
          <w:rFonts w:cs="Times New Roman"/>
          <w:sz w:val="22"/>
        </w:rPr>
        <w:t>asc</w:t>
      </w:r>
      <w:r w:rsidRPr="00110E98">
        <w:rPr>
          <w:rFonts w:cs="Times New Roman"/>
          <w:sz w:val="22"/>
          <w:lang w:val="ru-RU"/>
        </w:rPr>
        <w:t xml:space="preserve">. В показанном ответе стенда подтверждён </w:t>
      </w:r>
      <w:r w:rsidRPr="00110E98">
        <w:rPr>
          <w:rFonts w:cs="Times New Roman"/>
          <w:sz w:val="22"/>
        </w:rPr>
        <w:t>humanReadableId</w:t>
      </w:r>
      <w:r w:rsidRPr="00110E98">
        <w:rPr>
          <w:rFonts w:cs="Times New Roman"/>
          <w:sz w:val="22"/>
          <w:lang w:val="ru-RU"/>
        </w:rPr>
        <w:t xml:space="preserve"> </w:t>
      </w:r>
      <w:r w:rsidRPr="00110E98">
        <w:rPr>
          <w:rFonts w:cs="Times New Roman"/>
          <w:sz w:val="22"/>
        </w:rPr>
        <w:t>ASC</w:t>
      </w:r>
      <w:r w:rsidRPr="00110E98">
        <w:rPr>
          <w:rFonts w:cs="Times New Roman"/>
          <w:sz w:val="22"/>
          <w:lang w:val="ru-RU"/>
        </w:rPr>
        <w:t xml:space="preserve">; поддержка двух полей установлена кодом </w:t>
      </w:r>
      <w:r w:rsidRPr="00110E98">
        <w:rPr>
          <w:rFonts w:cs="Times New Roman"/>
          <w:sz w:val="22"/>
        </w:rPr>
        <w:t>repository</w:t>
      </w:r>
      <w:r w:rsidRPr="00110E98">
        <w:rPr>
          <w:rFonts w:cs="Times New Roman"/>
          <w:sz w:val="22"/>
          <w:lang w:val="ru-RU"/>
        </w:rPr>
        <w:t>.</w:t>
      </w:r>
      <w:r w:rsidRPr="00110E98">
        <w:rPr>
          <w:rFonts w:cs="Times New Roman"/>
          <w:sz w:val="22"/>
        </w:rPr>
        <w:t>findAll</w:t>
      </w:r>
      <w:r w:rsidRPr="00110E98">
        <w:rPr>
          <w:rFonts w:cs="Times New Roman"/>
          <w:sz w:val="22"/>
          <w:lang w:val="ru-RU"/>
        </w:rPr>
        <w:t>(</w:t>
      </w:r>
      <w:r w:rsidRPr="00110E98">
        <w:rPr>
          <w:rFonts w:cs="Times New Roman"/>
          <w:sz w:val="22"/>
        </w:rPr>
        <w:t>spec</w:t>
      </w:r>
      <w:r w:rsidRPr="00110E98">
        <w:rPr>
          <w:rFonts w:cs="Times New Roman"/>
          <w:sz w:val="22"/>
          <w:lang w:val="ru-RU"/>
        </w:rPr>
        <w:t xml:space="preserve">, </w:t>
      </w:r>
      <w:r w:rsidRPr="00110E98">
        <w:rPr>
          <w:rFonts w:cs="Times New Roman"/>
          <w:sz w:val="22"/>
        </w:rPr>
        <w:t>pageable</w:t>
      </w:r>
      <w:r w:rsidRPr="00110E98">
        <w:rPr>
          <w:rFonts w:cs="Times New Roman"/>
          <w:sz w:val="22"/>
          <w:lang w:val="ru-RU"/>
        </w:rPr>
        <w:t xml:space="preserve">). Стандартный предел </w:t>
      </w:r>
      <w:r w:rsidRPr="00110E98">
        <w:rPr>
          <w:rFonts w:cs="Times New Roman"/>
          <w:sz w:val="22"/>
        </w:rPr>
        <w:t>Spring</w:t>
      </w:r>
      <w:r w:rsidRPr="00110E98">
        <w:rPr>
          <w:rFonts w:cs="Times New Roman"/>
          <w:sz w:val="22"/>
          <w:lang w:val="ru-RU"/>
        </w:rPr>
        <w:t xml:space="preserve"> </w:t>
      </w:r>
      <w:r w:rsidRPr="00110E98">
        <w:rPr>
          <w:rFonts w:cs="Times New Roman"/>
          <w:sz w:val="22"/>
        </w:rPr>
        <w:t>Data</w:t>
      </w:r>
      <w:r w:rsidRPr="00110E98">
        <w:rPr>
          <w:rFonts w:cs="Times New Roman"/>
          <w:sz w:val="22"/>
          <w:lang w:val="ru-RU"/>
        </w:rPr>
        <w:t xml:space="preserve"> для </w:t>
      </w:r>
      <w:r w:rsidRPr="00110E98">
        <w:rPr>
          <w:rFonts w:cs="Times New Roman"/>
          <w:sz w:val="22"/>
        </w:rPr>
        <w:t>size</w:t>
      </w:r>
      <w:r w:rsidRPr="00110E98">
        <w:rPr>
          <w:rFonts w:cs="Times New Roman"/>
          <w:sz w:val="22"/>
          <w:lang w:val="ru-RU"/>
        </w:rPr>
        <w:t xml:space="preserve"> — 2000 при отсутствии переопределения; фактическое значение может задаваться </w:t>
      </w:r>
      <w:r w:rsidRPr="00110E98">
        <w:rPr>
          <w:rFonts w:cs="Times New Roman"/>
          <w:sz w:val="22"/>
        </w:rPr>
        <w:t>config</w:t>
      </w:r>
      <w:r w:rsidRPr="00110E98">
        <w:rPr>
          <w:rFonts w:cs="Times New Roman"/>
          <w:sz w:val="22"/>
          <w:lang w:val="ru-RU"/>
        </w:rPr>
        <w:t>-</w:t>
      </w:r>
      <w:r w:rsidRPr="00110E98">
        <w:rPr>
          <w:rFonts w:cs="Times New Roman"/>
          <w:sz w:val="22"/>
        </w:rPr>
        <w:t>server</w:t>
      </w:r>
      <w:r w:rsidRPr="00110E98">
        <w:rPr>
          <w:rFonts w:cs="Times New Roman"/>
          <w:sz w:val="22"/>
          <w:lang w:val="ru-RU"/>
        </w:rPr>
        <w:t xml:space="preserve">. Сервер может молча уменьшить </w:t>
      </w:r>
      <w:r w:rsidRPr="00110E98">
        <w:rPr>
          <w:rFonts w:cs="Times New Roman"/>
          <w:sz w:val="22"/>
        </w:rPr>
        <w:t>size</w:t>
      </w:r>
      <w:r w:rsidRPr="00110E98">
        <w:rPr>
          <w:rFonts w:cs="Times New Roman"/>
          <w:sz w:val="22"/>
          <w:lang w:val="ru-RU"/>
        </w:rPr>
        <w:t xml:space="preserve">, поэтому обход опирается на возвращённые </w:t>
      </w:r>
      <w:r w:rsidRPr="00110E98">
        <w:rPr>
          <w:rFonts w:cs="Times New Roman"/>
          <w:sz w:val="22"/>
        </w:rPr>
        <w:t>size</w:t>
      </w:r>
      <w:r w:rsidRPr="00110E98">
        <w:rPr>
          <w:rFonts w:cs="Times New Roman"/>
          <w:sz w:val="22"/>
          <w:lang w:val="ru-RU"/>
        </w:rPr>
        <w:t xml:space="preserve">, </w:t>
      </w:r>
      <w:r w:rsidRPr="00110E98">
        <w:rPr>
          <w:rFonts w:cs="Times New Roman"/>
          <w:sz w:val="22"/>
        </w:rPr>
        <w:t>number</w:t>
      </w:r>
      <w:r w:rsidRPr="00110E98">
        <w:rPr>
          <w:rFonts w:cs="Times New Roman"/>
          <w:sz w:val="22"/>
          <w:lang w:val="ru-RU"/>
        </w:rPr>
        <w:t xml:space="preserve"> и </w:t>
      </w:r>
      <w:r w:rsidRPr="00110E98">
        <w:rPr>
          <w:rFonts w:cs="Times New Roman"/>
          <w:sz w:val="22"/>
        </w:rPr>
        <w:t>totalPages</w:t>
      </w:r>
      <w:r w:rsidRPr="00110E98">
        <w:rPr>
          <w:rFonts w:cs="Times New Roman"/>
          <w:sz w:val="22"/>
          <w:lang w:val="ru-RU"/>
        </w:rPr>
        <w:t xml:space="preserve">, а не на запрошенный размер. Этот предел не относится к пагинации </w:t>
      </w:r>
      <w:r w:rsidRPr="00110E98">
        <w:rPr>
          <w:rFonts w:cs="Times New Roman"/>
          <w:sz w:val="22"/>
        </w:rPr>
        <w:t>dispatcher</w:t>
      </w:r>
      <w:r w:rsidRPr="00110E98">
        <w:rPr>
          <w:rFonts w:cs="Times New Roman"/>
          <w:sz w:val="22"/>
          <w:lang w:val="ru-RU"/>
        </w:rPr>
        <w:t xml:space="preserve"> </w:t>
      </w:r>
      <w:r w:rsidRPr="00110E98">
        <w:rPr>
          <w:rFonts w:cs="Times New Roman"/>
          <w:sz w:val="22"/>
        </w:rPr>
        <w:t>v</w:t>
      </w:r>
      <w:r w:rsidRPr="00110E98">
        <w:rPr>
          <w:rFonts w:cs="Times New Roman"/>
          <w:sz w:val="22"/>
          <w:lang w:val="ru-RU"/>
        </w:rPr>
        <w:t>1.</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Пример первого поиска каталога; второй отличается только </w:t>
      </w:r>
      <w:r w:rsidRPr="00110E98">
        <w:rPr>
          <w:rFonts w:cs="Times New Roman"/>
          <w:sz w:val="22"/>
        </w:rPr>
        <w:t>contractType</w:t>
      </w:r>
      <w:r w:rsidRPr="00110E98">
        <w:rPr>
          <w:rFonts w:cs="Times New Roman"/>
          <w:sz w:val="22"/>
          <w:lang w:val="ru-RU"/>
        </w:rPr>
        <w:t>=</w:t>
      </w:r>
      <w:r w:rsidRPr="00110E98">
        <w:rPr>
          <w:rFonts w:cs="Times New Roman"/>
          <w:sz w:val="22"/>
        </w:rPr>
        <w:t>TRANSITIONAL</w:t>
      </w:r>
      <w:r w:rsidRPr="00110E98">
        <w:rPr>
          <w:rFonts w:cs="Times New Roman"/>
          <w:sz w:val="22"/>
          <w:lang w:val="ru-RU"/>
        </w:rPr>
        <w:t>:</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POST /api/tariffs/search?page=0&amp;size=20&amp;sort=humanReadableId,asc&amp;sort=id,asc</w:t>
      </w:r>
    </w:p>
    <w:p w:rsidR="00BB4D87" w:rsidRPr="00110E98" w:rsidRDefault="00110E98" w:rsidP="00C93837">
      <w:pPr>
        <w:spacing w:after="0" w:line="240" w:lineRule="auto"/>
        <w:jc w:val="both"/>
        <w:rPr>
          <w:rFonts w:cs="Times New Roman"/>
          <w:sz w:val="22"/>
        </w:rPr>
      </w:pPr>
      <w:r w:rsidRPr="00110E98">
        <w:rPr>
          <w:rFonts w:cs="Times New Roman"/>
          <w:sz w:val="22"/>
        </w:rPr>
        <w:lastRenderedPageBreak/>
        <w:t>Content-Type: application/json</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{"contractType":"INCOME","organizationId":"33333333-3333-4333-8333-333333333333","serviceType":"EMPLOYEE_TRANSPORTATION"}</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 xml:space="preserve">Профиль страницы подтверждён материалами стенда: content, pageable, totalElements, totalPages, size, number, sort, first, last, numberOfElements, empty. </w:t>
      </w:r>
      <w:r w:rsidRPr="00110E98">
        <w:rPr>
          <w:rFonts w:cs="Times New Roman"/>
          <w:sz w:val="22"/>
          <w:lang w:val="ru-RU"/>
        </w:rPr>
        <w:t xml:space="preserve">Наблюдались </w:t>
      </w:r>
      <w:r w:rsidRPr="00110E98">
        <w:rPr>
          <w:rFonts w:cs="Times New Roman"/>
          <w:sz w:val="22"/>
        </w:rPr>
        <w:t>number</w:t>
      </w:r>
      <w:r w:rsidRPr="00110E98">
        <w:rPr>
          <w:rFonts w:cs="Times New Roman"/>
          <w:sz w:val="22"/>
          <w:lang w:val="ru-RU"/>
        </w:rPr>
        <w:t xml:space="preserve">=0, </w:t>
      </w:r>
      <w:r w:rsidRPr="00110E98">
        <w:rPr>
          <w:rFonts w:cs="Times New Roman"/>
          <w:sz w:val="22"/>
        </w:rPr>
        <w:t>size</w:t>
      </w:r>
      <w:r w:rsidRPr="00110E98">
        <w:rPr>
          <w:rFonts w:cs="Times New Roman"/>
          <w:sz w:val="22"/>
          <w:lang w:val="ru-RU"/>
        </w:rPr>
        <w:t xml:space="preserve">=10, </w:t>
      </w:r>
      <w:r w:rsidRPr="00110E98">
        <w:rPr>
          <w:rFonts w:cs="Times New Roman"/>
          <w:sz w:val="22"/>
        </w:rPr>
        <w:t>totalElements</w:t>
      </w:r>
      <w:r w:rsidRPr="00110E98">
        <w:rPr>
          <w:rFonts w:cs="Times New Roman"/>
          <w:sz w:val="22"/>
          <w:lang w:val="ru-RU"/>
        </w:rPr>
        <w:t xml:space="preserve">=17, </w:t>
      </w:r>
      <w:r w:rsidRPr="00110E98">
        <w:rPr>
          <w:rFonts w:cs="Times New Roman"/>
          <w:sz w:val="22"/>
        </w:rPr>
        <w:t>totalPages</w:t>
      </w:r>
      <w:r w:rsidRPr="00110E98">
        <w:rPr>
          <w:rFonts w:cs="Times New Roman"/>
          <w:sz w:val="22"/>
          <w:lang w:val="ru-RU"/>
        </w:rPr>
        <w:t xml:space="preserve">=2, </w:t>
      </w:r>
      <w:r w:rsidRPr="00110E98">
        <w:rPr>
          <w:rFonts w:cs="Times New Roman"/>
          <w:sz w:val="22"/>
        </w:rPr>
        <w:t>last</w:t>
      </w:r>
      <w:r w:rsidRPr="00110E98">
        <w:rPr>
          <w:rFonts w:cs="Times New Roman"/>
          <w:sz w:val="22"/>
          <w:lang w:val="ru-RU"/>
        </w:rPr>
        <w:t>=</w:t>
      </w:r>
      <w:r w:rsidRPr="00110E98">
        <w:rPr>
          <w:rFonts w:cs="Times New Roman"/>
          <w:sz w:val="22"/>
        </w:rPr>
        <w:t>false</w:t>
      </w:r>
      <w:r w:rsidRPr="00110E98">
        <w:rPr>
          <w:rFonts w:cs="Times New Roman"/>
          <w:sz w:val="22"/>
          <w:lang w:val="ru-RU"/>
        </w:rPr>
        <w:t>. Эта первая страница не является полным каталогом и не подтверждает сразу оба договорных обхода.</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 xml:space="preserve">ShortTariffDto содержит id, humanReadableId, transportType, serviceType, active, organizationId и одиночный regionId; region может отсутствовать. Договорные contractId, contractNumber, contractorId и contractorName формируются только для TAXI и GROUP_TRANSFER. </w:t>
      </w:r>
      <w:r w:rsidRPr="00110E98">
        <w:rPr>
          <w:rFonts w:cs="Times New Roman"/>
          <w:sz w:val="22"/>
          <w:lang w:val="ru-RU"/>
        </w:rPr>
        <w:t xml:space="preserve">При отсутствующем </w:t>
      </w:r>
      <w:r w:rsidRPr="00110E98">
        <w:rPr>
          <w:rFonts w:cs="Times New Roman"/>
          <w:sz w:val="22"/>
        </w:rPr>
        <w:t>contractorId</w:t>
      </w:r>
      <w:r w:rsidRPr="00110E98">
        <w:rPr>
          <w:rFonts w:cs="Times New Roman"/>
          <w:sz w:val="22"/>
          <w:lang w:val="ru-RU"/>
        </w:rPr>
        <w:t xml:space="preserve"> название не заполняется, но сама страница из-за этого не падает. Идентификаторы проверяются как </w:t>
      </w:r>
      <w:r w:rsidRPr="00110E98">
        <w:rPr>
          <w:rFonts w:cs="Times New Roman"/>
          <w:sz w:val="22"/>
        </w:rPr>
        <w:t>UUID</w:t>
      </w:r>
      <w:r w:rsidRPr="00110E98">
        <w:rPr>
          <w:rFonts w:cs="Times New Roman"/>
          <w:sz w:val="22"/>
          <w:lang w:val="ru-RU"/>
        </w:rPr>
        <w:t xml:space="preserve">, флаги — </w:t>
      </w:r>
      <w:r w:rsidRPr="00110E98">
        <w:rPr>
          <w:rFonts w:cs="Times New Roman"/>
          <w:sz w:val="22"/>
        </w:rPr>
        <w:t>boolean</w:t>
      </w:r>
      <w:r w:rsidRPr="00110E98">
        <w:rPr>
          <w:rFonts w:cs="Times New Roman"/>
          <w:sz w:val="22"/>
          <w:lang w:val="ru-RU"/>
        </w:rPr>
        <w:t xml:space="preserve">, вид и услуга — </w:t>
      </w:r>
      <w:r w:rsidRPr="00110E98">
        <w:rPr>
          <w:rFonts w:cs="Times New Roman"/>
          <w:sz w:val="22"/>
        </w:rPr>
        <w:t>enum</w:t>
      </w:r>
      <w:r w:rsidRPr="00110E98">
        <w:rPr>
          <w:rFonts w:cs="Times New Roman"/>
          <w:sz w:val="22"/>
          <w:lang w:val="ru-RU"/>
        </w:rPr>
        <w:t>. Краткое название не заменяет доступное название из договора финальной попытки.</w:t>
      </w:r>
    </w:p>
    <w:p w:rsidR="00BB4D87"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Контроль </w:t>
      </w:r>
      <w:r w:rsidRPr="00110E98">
        <w:rPr>
          <w:rFonts w:cs="Times New Roman"/>
          <w:sz w:val="22"/>
        </w:rPr>
        <w:t>totalElements</w:t>
      </w:r>
      <w:r w:rsidRPr="00110E98">
        <w:rPr>
          <w:rFonts w:cs="Times New Roman"/>
          <w:sz w:val="22"/>
          <w:lang w:val="ru-RU"/>
        </w:rPr>
        <w:t xml:space="preserve"> независим в каждом обходе. Один раз допускается повтор соответствующего обхода с </w:t>
      </w:r>
      <w:r w:rsidRPr="00110E98">
        <w:rPr>
          <w:rFonts w:cs="Times New Roman"/>
          <w:sz w:val="22"/>
        </w:rPr>
        <w:t>page</w:t>
      </w:r>
      <w:r w:rsidRPr="00110E98">
        <w:rPr>
          <w:rFonts w:cs="Times New Roman"/>
          <w:sz w:val="22"/>
          <w:lang w:val="ru-RU"/>
        </w:rPr>
        <w:t xml:space="preserve">=0 при изменении </w:t>
      </w:r>
      <w:r w:rsidRPr="00110E98">
        <w:rPr>
          <w:rFonts w:cs="Times New Roman"/>
          <w:sz w:val="22"/>
        </w:rPr>
        <w:t>totalElements</w:t>
      </w:r>
      <w:r w:rsidRPr="00110E98">
        <w:rPr>
          <w:rFonts w:cs="Times New Roman"/>
          <w:sz w:val="22"/>
          <w:lang w:val="ru-RU"/>
        </w:rPr>
        <w:t xml:space="preserve">. Повторное изменение либо технически незавершённый обход — неполнота поиска. Штатный пустой </w:t>
      </w:r>
      <w:r w:rsidRPr="00110E98">
        <w:rPr>
          <w:rFonts w:cs="Times New Roman"/>
          <w:sz w:val="22"/>
        </w:rPr>
        <w:t>Page</w:t>
      </w:r>
      <w:r w:rsidRPr="00110E98">
        <w:rPr>
          <w:rFonts w:cs="Times New Roman"/>
          <w:sz w:val="22"/>
          <w:lang w:val="ru-RU"/>
        </w:rPr>
        <w:t xml:space="preserve"> — обычный результат; 404 не эквивалентен пустому </w:t>
      </w:r>
      <w:r w:rsidRPr="00110E98">
        <w:rPr>
          <w:rFonts w:cs="Times New Roman"/>
          <w:sz w:val="22"/>
        </w:rPr>
        <w:t>Page</w:t>
      </w:r>
      <w:r w:rsidRPr="00110E98">
        <w:rPr>
          <w:rFonts w:cs="Times New Roman"/>
          <w:sz w:val="22"/>
          <w:lang w:val="ru-RU"/>
        </w:rPr>
        <w:t>. Сортировка и отсутствие изменения счётчика не доказывают неизменность каталога.</w:t>
      </w:r>
    </w:p>
    <w:p w:rsidR="00EB3A84" w:rsidRPr="00110E98" w:rsidRDefault="00EB3A84" w:rsidP="00C93837">
      <w:pPr>
        <w:spacing w:after="0" w:line="240" w:lineRule="auto"/>
        <w:ind w:firstLine="709"/>
        <w:jc w:val="both"/>
        <w:rPr>
          <w:rFonts w:cs="Times New Roman"/>
          <w:sz w:val="22"/>
          <w:lang w:val="ru-RU"/>
        </w:rPr>
      </w:pPr>
    </w:p>
    <w:p w:rsidR="00BB4D87" w:rsidRPr="00EB3A84" w:rsidRDefault="00110E98" w:rsidP="00C93837">
      <w:pPr>
        <w:spacing w:after="0" w:line="240" w:lineRule="auto"/>
        <w:ind w:firstLine="851"/>
        <w:jc w:val="both"/>
        <w:rPr>
          <w:rFonts w:cs="Times New Roman"/>
          <w:b/>
          <w:sz w:val="22"/>
          <w:lang w:val="ru-RU"/>
        </w:rPr>
      </w:pPr>
      <w:r w:rsidRPr="00EB3A84">
        <w:rPr>
          <w:rFonts w:cs="Times New Roman"/>
          <w:b/>
          <w:sz w:val="22"/>
          <w:lang w:val="ru-RU"/>
        </w:rPr>
        <w:t>4 6 Типовые карточки тарифа</w:t>
      </w:r>
    </w:p>
    <w:p w:rsidR="00BB4D87" w:rsidRPr="00110E98" w:rsidRDefault="00110E98" w:rsidP="00C93837">
      <w:pPr>
        <w:spacing w:after="0" w:line="240" w:lineRule="auto"/>
        <w:ind w:firstLine="851"/>
        <w:jc w:val="both"/>
        <w:rPr>
          <w:rFonts w:cs="Times New Roman"/>
          <w:sz w:val="22"/>
          <w:lang w:val="ru-RU"/>
        </w:rPr>
      </w:pPr>
      <w:r w:rsidRPr="00110E98">
        <w:rPr>
          <w:rFonts w:cs="Times New Roman"/>
          <w:sz w:val="22"/>
        </w:rPr>
        <w:t>GET</w:t>
      </w:r>
      <w:r w:rsidRPr="00110E98">
        <w:rPr>
          <w:rFonts w:cs="Times New Roman"/>
          <w:sz w:val="22"/>
          <w:lang w:val="ru-RU"/>
        </w:rPr>
        <w:t xml:space="preserve"> /</w:t>
      </w:r>
      <w:r w:rsidRPr="00110E98">
        <w:rPr>
          <w:rFonts w:cs="Times New Roman"/>
          <w:sz w:val="22"/>
        </w:rPr>
        <w:t>taxi</w:t>
      </w:r>
      <w:r w:rsidRPr="00110E98">
        <w:rPr>
          <w:rFonts w:cs="Times New Roman"/>
          <w:sz w:val="22"/>
          <w:lang w:val="ru-RU"/>
        </w:rPr>
        <w:t>/{</w:t>
      </w:r>
      <w:r w:rsidRPr="00110E98">
        <w:rPr>
          <w:rFonts w:cs="Times New Roman"/>
          <w:sz w:val="22"/>
        </w:rPr>
        <w:t>id</w:t>
      </w:r>
      <w:r w:rsidRPr="00110E98">
        <w:rPr>
          <w:rFonts w:cs="Times New Roman"/>
          <w:sz w:val="22"/>
          <w:lang w:val="ru-RU"/>
        </w:rPr>
        <w:t xml:space="preserve">} и </w:t>
      </w:r>
      <w:r w:rsidRPr="00110E98">
        <w:rPr>
          <w:rFonts w:cs="Times New Roman"/>
          <w:sz w:val="22"/>
        </w:rPr>
        <w:t>GET</w:t>
      </w:r>
      <w:r w:rsidRPr="00110E98">
        <w:rPr>
          <w:rFonts w:cs="Times New Roman"/>
          <w:sz w:val="22"/>
          <w:lang w:val="ru-RU"/>
        </w:rPr>
        <w:t xml:space="preserve">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w:t>
      </w:r>
      <w:r w:rsidRPr="00110E98">
        <w:rPr>
          <w:rFonts w:cs="Times New Roman"/>
          <w:sz w:val="22"/>
        </w:rPr>
        <w:t>id</w:t>
      </w:r>
      <w:r w:rsidRPr="00110E98">
        <w:rPr>
          <w:rFonts w:cs="Times New Roman"/>
          <w:sz w:val="22"/>
          <w:lang w:val="ru-RU"/>
        </w:rPr>
        <w:t xml:space="preserve">} получают карточку точного тарифа; </w:t>
      </w:r>
      <w:r w:rsidRPr="00110E98">
        <w:rPr>
          <w:rFonts w:cs="Times New Roman"/>
          <w:sz w:val="22"/>
        </w:rPr>
        <w:t>id</w:t>
      </w:r>
      <w:r w:rsidRPr="00110E98">
        <w:rPr>
          <w:rFonts w:cs="Times New Roman"/>
          <w:sz w:val="22"/>
          <w:lang w:val="ru-RU"/>
        </w:rPr>
        <w:t xml:space="preserve"> — </w:t>
      </w:r>
      <w:r w:rsidRPr="00110E98">
        <w:rPr>
          <w:rFonts w:cs="Times New Roman"/>
          <w:sz w:val="22"/>
        </w:rPr>
        <w:t>UUID</w:t>
      </w:r>
      <w:r w:rsidRPr="00110E98">
        <w:rPr>
          <w:rFonts w:cs="Times New Roman"/>
          <w:sz w:val="22"/>
          <w:lang w:val="ru-RU"/>
        </w:rPr>
        <w:t xml:space="preserve"> выбранного кандидата или прямого выбора. </w:t>
      </w:r>
      <w:r w:rsidRPr="00110E98">
        <w:rPr>
          <w:rFonts w:cs="Times New Roman"/>
          <w:sz w:val="22"/>
        </w:rPr>
        <w:t>BODY</w:t>
      </w:r>
      <w:r w:rsidRPr="00110E98">
        <w:rPr>
          <w:rFonts w:cs="Times New Roman"/>
          <w:sz w:val="22"/>
          <w:lang w:val="ru-RU"/>
        </w:rPr>
        <w:t xml:space="preserve"> и </w:t>
      </w:r>
      <w:r w:rsidRPr="00110E98">
        <w:rPr>
          <w:rFonts w:cs="Times New Roman"/>
          <w:sz w:val="22"/>
        </w:rPr>
        <w:t>QUERY</w:t>
      </w:r>
      <w:r w:rsidRPr="00110E98">
        <w:rPr>
          <w:rFonts w:cs="Times New Roman"/>
          <w:sz w:val="22"/>
          <w:lang w:val="ru-RU"/>
        </w:rPr>
        <w:t xml:space="preserve"> отсутствуют. Обе карточки обязательны для соответствующего вида. Общая карточка не заменяет их, поскольку не содержит нужного подразделения и других реквизитов.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C93837" w:rsidRPr="00C93837" w:rsidTr="00C93837">
        <w:trPr>
          <w:cantSplit/>
          <w:tblHeader/>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Внешнее поле карточки</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Тип или единица</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Использование и обязательность</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Совпадает с точным запрошенным </w:t>
            </w:r>
            <w:r w:rsidRPr="00C93837">
              <w:rPr>
                <w:rFonts w:cs="Times New Roman"/>
                <w:color w:val="000000" w:themeColor="text1"/>
                <w:sz w:val="22"/>
              </w:rPr>
              <w:t>tariffId</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humanReadableId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Проверенный номер тарифа для </w:t>
            </w:r>
            <w:r w:rsidRPr="00C93837">
              <w:rPr>
                <w:rFonts w:cs="Times New Roman"/>
                <w:color w:val="000000" w:themeColor="text1"/>
                <w:sz w:val="22"/>
              </w:rPr>
              <w:t>tariffNumber</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active, organizationId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boolean; string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Активность и независимая проверка организации</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contractId, contractorId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Договор и перевозчик точной карточки; согласуются с прочитанным договором</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contractNumber</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при наличии</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Реквизит карточки; описание использует финальный проверенный договор</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department</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object</w:t>
            </w:r>
            <w:r w:rsidRPr="00C93837">
              <w:rPr>
                <w:rFonts w:cs="Times New Roman"/>
                <w:color w:val="000000" w:themeColor="text1"/>
                <w:sz w:val="22"/>
                <w:lang w:val="ru-RU"/>
              </w:rPr>
              <w:t xml:space="preserve"> либо </w:t>
            </w:r>
            <w:r w:rsidRPr="00C93837">
              <w:rPr>
                <w:rFonts w:cs="Times New Roman"/>
                <w:color w:val="000000" w:themeColor="text1"/>
                <w:sz w:val="22"/>
              </w:rPr>
              <w:t>null</w:t>
            </w:r>
            <w:r w:rsidRPr="00C93837">
              <w:rPr>
                <w:rFonts w:cs="Times New Roman"/>
                <w:color w:val="000000" w:themeColor="text1"/>
                <w:sz w:val="22"/>
                <w:lang w:val="ru-RU"/>
              </w:rPr>
              <w:t>, либо отсутствует</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При наличии используется </w:t>
            </w:r>
            <w:r w:rsidRPr="00C93837">
              <w:rPr>
                <w:rFonts w:cs="Times New Roman"/>
                <w:color w:val="000000" w:themeColor="text1"/>
                <w:sz w:val="22"/>
              </w:rPr>
              <w:t>UUID</w:t>
            </w:r>
            <w:r w:rsidRPr="00C93837">
              <w:rPr>
                <w:rFonts w:cs="Times New Roman"/>
                <w:color w:val="000000" w:themeColor="text1"/>
                <w:sz w:val="22"/>
                <w:lang w:val="ru-RU"/>
              </w:rPr>
              <w:t xml:space="preserve"> </w:t>
            </w:r>
            <w:r w:rsidRPr="00C93837">
              <w:rPr>
                <w:rFonts w:cs="Times New Roman"/>
                <w:color w:val="000000" w:themeColor="text1"/>
                <w:sz w:val="22"/>
              </w:rPr>
              <w:t>department</w:t>
            </w:r>
            <w:r w:rsidRPr="00C93837">
              <w:rPr>
                <w:rFonts w:cs="Times New Roman"/>
                <w:color w:val="000000" w:themeColor="text1"/>
                <w:sz w:val="22"/>
                <w:lang w:val="ru-RU"/>
              </w:rPr>
              <w:t>.</w:t>
            </w:r>
            <w:r w:rsidRPr="00C93837">
              <w:rPr>
                <w:rFonts w:cs="Times New Roman"/>
                <w:color w:val="000000" w:themeColor="text1"/>
                <w:sz w:val="22"/>
              </w:rPr>
              <w:t>id</w:t>
            </w:r>
            <w:r w:rsidRPr="00C93837">
              <w:rPr>
                <w:rFonts w:cs="Times New Roman"/>
                <w:color w:val="000000" w:themeColor="text1"/>
                <w:sz w:val="22"/>
                <w:lang w:val="ru-RU"/>
              </w:rPr>
              <w:t xml:space="preserve">; </w:t>
            </w:r>
            <w:r w:rsidRPr="00C93837">
              <w:rPr>
                <w:rFonts w:cs="Times New Roman"/>
                <w:color w:val="000000" w:themeColor="text1"/>
                <w:sz w:val="22"/>
              </w:rPr>
              <w:t>humanReadableId</w:t>
            </w:r>
            <w:r w:rsidRPr="00C93837">
              <w:rPr>
                <w:rFonts w:cs="Times New Roman"/>
                <w:color w:val="000000" w:themeColor="text1"/>
                <w:sz w:val="22"/>
                <w:lang w:val="ru-RU"/>
              </w:rPr>
              <w:t xml:space="preserve"> и </w:t>
            </w:r>
            <w:r w:rsidRPr="00C93837">
              <w:rPr>
                <w:rFonts w:cs="Times New Roman"/>
                <w:color w:val="000000" w:themeColor="text1"/>
                <w:sz w:val="22"/>
              </w:rPr>
              <w:t>code</w:t>
            </w:r>
            <w:r w:rsidRPr="00C93837">
              <w:rPr>
                <w:rFonts w:cs="Times New Roman"/>
                <w:color w:val="000000" w:themeColor="text1"/>
                <w:sz w:val="22"/>
                <w:lang w:val="ru-RU"/>
              </w:rPr>
              <w:t xml:space="preserve"> не заменяют его</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taxiClass; groupTransferClass</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enum</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Соответственно </w:t>
            </w:r>
            <w:r w:rsidRPr="00C93837">
              <w:rPr>
                <w:rFonts w:cs="Times New Roman"/>
                <w:color w:val="000000" w:themeColor="text1"/>
                <w:sz w:val="22"/>
              </w:rPr>
              <w:t>TAXI</w:t>
            </w:r>
            <w:r w:rsidRPr="00C93837">
              <w:rPr>
                <w:rFonts w:cs="Times New Roman"/>
                <w:color w:val="000000" w:themeColor="text1"/>
                <w:sz w:val="22"/>
                <w:lang w:val="ru-RU"/>
              </w:rPr>
              <w:t xml:space="preserve"> и </w:t>
            </w:r>
            <w:r w:rsidRPr="00C93837">
              <w:rPr>
                <w:rFonts w:cs="Times New Roman"/>
                <w:color w:val="000000" w:themeColor="text1"/>
                <w:sz w:val="22"/>
              </w:rPr>
              <w:t>GROUP</w:t>
            </w:r>
            <w:r w:rsidRPr="00C93837">
              <w:rPr>
                <w:rFonts w:cs="Times New Roman"/>
                <w:color w:val="000000" w:themeColor="text1"/>
                <w:sz w:val="22"/>
                <w:lang w:val="ru-RU"/>
              </w:rPr>
              <w:t>_</w:t>
            </w:r>
            <w:r w:rsidRPr="00C93837">
              <w:rPr>
                <w:rFonts w:cs="Times New Roman"/>
                <w:color w:val="000000" w:themeColor="text1"/>
                <w:sz w:val="22"/>
              </w:rPr>
              <w:t>TRANSFER</w:t>
            </w:r>
            <w:r w:rsidRPr="00C93837">
              <w:rPr>
                <w:rFonts w:cs="Times New Roman"/>
                <w:color w:val="000000" w:themeColor="text1"/>
                <w:sz w:val="22"/>
                <w:lang w:val="ru-RU"/>
              </w:rPr>
              <w:t xml:space="preserve">; сверка с выбранным </w:t>
            </w:r>
            <w:r w:rsidRPr="00C93837">
              <w:rPr>
                <w:rFonts w:cs="Times New Roman"/>
                <w:color w:val="000000" w:themeColor="text1"/>
                <w:sz w:val="22"/>
              </w:rPr>
              <w:t>serviceClass</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TAXI: regionId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array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В исследованном маппере массив из одного </w:t>
            </w:r>
            <w:r w:rsidRPr="00C93837">
              <w:rPr>
                <w:rFonts w:cs="Times New Roman"/>
                <w:color w:val="000000" w:themeColor="text1"/>
                <w:sz w:val="22"/>
              </w:rPr>
              <w:t>UUID</w:t>
            </w:r>
            <w:r w:rsidRPr="00C93837">
              <w:rPr>
                <w:rFonts w:cs="Times New Roman"/>
                <w:color w:val="000000" w:themeColor="text1"/>
                <w:sz w:val="22"/>
                <w:lang w:val="ru-RU"/>
              </w:rPr>
              <w:t xml:space="preserve">. Это внешний ключ </w:t>
            </w:r>
            <w:r w:rsidRPr="00C93837">
              <w:rPr>
                <w:rFonts w:cs="Times New Roman"/>
                <w:color w:val="000000" w:themeColor="text1"/>
                <w:sz w:val="22"/>
              </w:rPr>
              <w:t>regionId</w:t>
            </w:r>
            <w:r w:rsidRPr="00C93837">
              <w:rPr>
                <w:rFonts w:cs="Times New Roman"/>
                <w:color w:val="000000" w:themeColor="text1"/>
                <w:sz w:val="22"/>
                <w:lang w:val="ru-RU"/>
              </w:rPr>
              <w:t xml:space="preserve">, не </w:t>
            </w:r>
            <w:r w:rsidRPr="00C93837">
              <w:rPr>
                <w:rFonts w:cs="Times New Roman"/>
                <w:color w:val="000000" w:themeColor="text1"/>
                <w:sz w:val="22"/>
              </w:rPr>
              <w:t>regionIds</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GROUP_TRANSFER: regionIds</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array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Набор территорий пригодности; пересечение с полной веткой первой точки</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GROUP_TRANSFER: regionId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array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Массив основной зоны, в текущем маппере один </w:t>
            </w:r>
            <w:r w:rsidRPr="00C93837">
              <w:rPr>
                <w:rFonts w:cs="Times New Roman"/>
                <w:color w:val="000000" w:themeColor="text1"/>
                <w:sz w:val="22"/>
              </w:rPr>
              <w:t>UUID</w:t>
            </w:r>
            <w:r w:rsidRPr="00C93837">
              <w:rPr>
                <w:rFonts w:cs="Times New Roman"/>
                <w:color w:val="000000" w:themeColor="text1"/>
                <w:sz w:val="22"/>
                <w:lang w:val="ru-RU"/>
              </w:rPr>
              <w:t xml:space="preserve">. Не заменяет </w:t>
            </w:r>
            <w:r w:rsidRPr="00C93837">
              <w:rPr>
                <w:rFonts w:cs="Times New Roman"/>
                <w:color w:val="000000" w:themeColor="text1"/>
                <w:sz w:val="22"/>
              </w:rPr>
              <w:t>regionIds</w:t>
            </w:r>
            <w:r w:rsidRPr="00C93837">
              <w:rPr>
                <w:rFonts w:cs="Times New Roman"/>
                <w:color w:val="000000" w:themeColor="text1"/>
                <w:sz w:val="22"/>
                <w:lang w:val="ru-RU"/>
              </w:rPr>
              <w:t xml:space="preserve"> при проверке территории </w:t>
            </w:r>
            <w:r w:rsidRPr="00C93837">
              <w:rPr>
                <w:rFonts w:cs="Times New Roman"/>
                <w:color w:val="000000" w:themeColor="text1"/>
                <w:sz w:val="22"/>
              </w:rPr>
              <w:t>T</w:t>
            </w:r>
            <w:r w:rsidRPr="00C93837">
              <w:rPr>
                <w:rFonts w:cs="Times New Roman"/>
                <w:color w:val="000000" w:themeColor="text1"/>
                <w:sz w:val="22"/>
                <w:lang w:val="ru-RU"/>
              </w:rPr>
              <w:t>01.4</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GROUP_TRANSFER: transportIds</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array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Все допустимые машины для </w:t>
            </w:r>
            <w:r w:rsidRPr="00C93837">
              <w:rPr>
                <w:rFonts w:cs="Times New Roman"/>
                <w:color w:val="000000" w:themeColor="text1"/>
                <w:sz w:val="22"/>
              </w:rPr>
              <w:t>CAR</w:t>
            </w:r>
            <w:r w:rsidRPr="00C93837">
              <w:rPr>
                <w:rFonts w:cs="Times New Roman"/>
                <w:color w:val="000000" w:themeColor="text1"/>
                <w:sz w:val="22"/>
                <w:lang w:val="ru-RU"/>
              </w:rPr>
              <w:t>_</w:t>
            </w:r>
            <w:r w:rsidRPr="00C93837">
              <w:rPr>
                <w:rFonts w:cs="Times New Roman"/>
                <w:color w:val="000000" w:themeColor="text1"/>
                <w:sz w:val="22"/>
              </w:rPr>
              <w:t>CHOICE</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lastRenderedPageBreak/>
              <w:t>GROUP_TRANSFER: tariffStartDate, tariffEndDate</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yyyy-MM-dd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Собственный период тарифа; дата проверки входит включительно</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TAXI: isNightTariff</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boolean</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Проверяется для </w:t>
            </w:r>
            <w:r w:rsidRPr="00C93837">
              <w:rPr>
                <w:rFonts w:cs="Times New Roman"/>
                <w:color w:val="000000" w:themeColor="text1"/>
                <w:sz w:val="22"/>
              </w:rPr>
              <w:t>TAXI</w:t>
            </w:r>
            <w:r w:rsidRPr="00C93837">
              <w:rPr>
                <w:rFonts w:cs="Times New Roman"/>
                <w:color w:val="000000" w:themeColor="text1"/>
                <w:sz w:val="22"/>
                <w:lang w:val="ru-RU"/>
              </w:rPr>
              <w:t xml:space="preserve">; у </w:t>
            </w:r>
            <w:r w:rsidRPr="00C93837">
              <w:rPr>
                <w:rFonts w:cs="Times New Roman"/>
                <w:color w:val="000000" w:themeColor="text1"/>
                <w:sz w:val="22"/>
              </w:rPr>
              <w:t>GROUP</w:t>
            </w:r>
            <w:r w:rsidRPr="00C93837">
              <w:rPr>
                <w:rFonts w:cs="Times New Roman"/>
                <w:color w:val="000000" w:themeColor="text1"/>
                <w:sz w:val="22"/>
                <w:lang w:val="ru-RU"/>
              </w:rPr>
              <w:t>_</w:t>
            </w:r>
            <w:r w:rsidRPr="00C93837">
              <w:rPr>
                <w:rFonts w:cs="Times New Roman"/>
                <w:color w:val="000000" w:themeColor="text1"/>
                <w:sz w:val="22"/>
              </w:rPr>
              <w:t>TRANSFER</w:t>
            </w:r>
            <w:r w:rsidRPr="00C93837">
              <w:rPr>
                <w:rFonts w:cs="Times New Roman"/>
                <w:color w:val="000000" w:themeColor="text1"/>
                <w:sz w:val="22"/>
                <w:lang w:val="ru-RU"/>
              </w:rPr>
              <w:t xml:space="preserve"> ночное поле не требуется</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freeWaitingTime</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number, минуты</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Тарифный лимит; не хранится в </w:t>
            </w:r>
            <w:r w:rsidRPr="00C93837">
              <w:rPr>
                <w:rFonts w:cs="Times New Roman"/>
                <w:color w:val="000000" w:themeColor="text1"/>
                <w:sz w:val="22"/>
              </w:rPr>
              <w:t>FavoriteRoute</w:t>
            </w:r>
            <w:r w:rsidRPr="00C93837">
              <w:rPr>
                <w:rFonts w:cs="Times New Roman"/>
                <w:color w:val="000000" w:themeColor="text1"/>
                <w:sz w:val="22"/>
                <w:lang w:val="ru-RU"/>
              </w:rPr>
              <w:t xml:space="preserve">. Влияние </w:t>
            </w:r>
            <w:r w:rsidRPr="00C93837">
              <w:rPr>
                <w:rFonts w:cs="Times New Roman"/>
                <w:color w:val="000000" w:themeColor="text1"/>
                <w:sz w:val="22"/>
              </w:rPr>
              <w:t>TAXI</w:t>
            </w:r>
            <w:r w:rsidRPr="00C93837">
              <w:rPr>
                <w:rFonts w:cs="Times New Roman"/>
                <w:color w:val="000000" w:themeColor="text1"/>
                <w:sz w:val="22"/>
                <w:lang w:val="ru-RU"/>
              </w:rPr>
              <w:t xml:space="preserve"> и </w:t>
            </w:r>
            <w:r w:rsidRPr="00C93837">
              <w:rPr>
                <w:rFonts w:cs="Times New Roman"/>
                <w:color w:val="000000" w:themeColor="text1"/>
                <w:sz w:val="22"/>
              </w:rPr>
              <w:t>GROUP</w:t>
            </w:r>
            <w:r w:rsidRPr="00C93837">
              <w:rPr>
                <w:rFonts w:cs="Times New Roman"/>
                <w:color w:val="000000" w:themeColor="text1"/>
                <w:sz w:val="22"/>
                <w:lang w:val="ru-RU"/>
              </w:rPr>
              <w:t>_</w:t>
            </w:r>
            <w:r w:rsidRPr="00C93837">
              <w:rPr>
                <w:rFonts w:cs="Times New Roman"/>
                <w:color w:val="000000" w:themeColor="text1"/>
                <w:sz w:val="22"/>
              </w:rPr>
              <w:t>TRANSFER</w:t>
            </w:r>
            <w:r w:rsidRPr="00C93837">
              <w:rPr>
                <w:rFonts w:cs="Times New Roman"/>
                <w:color w:val="000000" w:themeColor="text1"/>
                <w:sz w:val="22"/>
                <w:lang w:val="ru-RU"/>
              </w:rPr>
              <w:t xml:space="preserve"> различается, см. 5 10</w:t>
            </w:r>
          </w:p>
        </w:tc>
      </w:tr>
    </w:tbl>
    <w:p w:rsidR="00BB4D87" w:rsidRPr="00110E98" w:rsidRDefault="00BB4D87" w:rsidP="00110E98">
      <w:pPr>
        <w:spacing w:after="0" w:line="240" w:lineRule="auto"/>
        <w:rPr>
          <w:rFonts w:cs="Times New Roman"/>
          <w:sz w:val="22"/>
          <w:lang w:val="ru-RU"/>
        </w:rPr>
      </w:pPr>
    </w:p>
    <w:p w:rsidR="00BB4D87" w:rsidRPr="00110E98" w:rsidRDefault="00110E98" w:rsidP="00C93837">
      <w:pPr>
        <w:spacing w:after="0" w:line="240" w:lineRule="auto"/>
        <w:ind w:firstLine="851"/>
        <w:jc w:val="both"/>
        <w:rPr>
          <w:rFonts w:cs="Times New Roman"/>
          <w:sz w:val="22"/>
          <w:lang w:val="ru-RU"/>
        </w:rPr>
      </w:pPr>
      <w:r w:rsidRPr="00110E98">
        <w:rPr>
          <w:rFonts w:cs="Times New Roman"/>
          <w:sz w:val="22"/>
          <w:lang w:val="ru-RU"/>
        </w:rPr>
        <w:t xml:space="preserve">В карточке </w:t>
      </w:r>
      <w:r w:rsidRPr="00110E98">
        <w:rPr>
          <w:rFonts w:cs="Times New Roman"/>
          <w:sz w:val="22"/>
        </w:rPr>
        <w:t>TAXI</w:t>
      </w:r>
      <w:r w:rsidRPr="00110E98">
        <w:rPr>
          <w:rFonts w:cs="Times New Roman"/>
          <w:sz w:val="22"/>
          <w:lang w:val="ru-RU"/>
        </w:rPr>
        <w:t xml:space="preserve"> установлены следующие </w:t>
      </w:r>
      <w:r w:rsidRPr="00110E98">
        <w:rPr>
          <w:rFonts w:cs="Times New Roman"/>
          <w:sz w:val="22"/>
        </w:rPr>
        <w:t>JSON</w:t>
      </w:r>
      <w:r w:rsidRPr="00110E98">
        <w:rPr>
          <w:rFonts w:cs="Times New Roman"/>
          <w:sz w:val="22"/>
          <w:lang w:val="ru-RU"/>
        </w:rPr>
        <w:t xml:space="preserve">-пути. Значения коэффициентов должны быть конечными числами корректного </w:t>
      </w:r>
      <w:r w:rsidRPr="00110E98">
        <w:rPr>
          <w:rFonts w:cs="Times New Roman"/>
          <w:sz w:val="22"/>
        </w:rPr>
        <w:t>DTO</w:t>
      </w:r>
      <w:r w:rsidRPr="00110E98">
        <w:rPr>
          <w:rFonts w:cs="Times New Roman"/>
          <w:sz w:val="22"/>
          <w:lang w:val="ru-RU"/>
        </w:rPr>
        <w:t>; отсутствие обязательного значения не заменяется 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2"/>
        <w:gridCol w:w="2592"/>
        <w:gridCol w:w="3384"/>
      </w:tblGrid>
      <w:tr w:rsidR="00C93837" w:rsidRPr="00C93837" w:rsidTr="00C93837">
        <w:trPr>
          <w:cantSplit/>
          <w:tblHeader/>
          <w:jc w:val="center"/>
        </w:trPr>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JSON-путь TAXI</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b/>
                <w:color w:val="000000" w:themeColor="text1"/>
                <w:sz w:val="22"/>
                <w:lang w:val="ru-RU"/>
              </w:rPr>
              <w:t xml:space="preserve">Полоса по местному времени в исследованном </w:t>
            </w:r>
            <w:r w:rsidRPr="00C93837">
              <w:rPr>
                <w:rFonts w:cs="Times New Roman"/>
                <w:b/>
                <w:color w:val="000000" w:themeColor="text1"/>
                <w:sz w:val="22"/>
              </w:rPr>
              <w:t>tariff</w:t>
            </w:r>
            <w:r w:rsidRPr="00C93837">
              <w:rPr>
                <w:rFonts w:cs="Times New Roman"/>
                <w:b/>
                <w:color w:val="000000" w:themeColor="text1"/>
                <w:sz w:val="22"/>
                <w:lang w:val="ru-RU"/>
              </w:rPr>
              <w:t>-</w:t>
            </w:r>
            <w:r w:rsidRPr="00C93837">
              <w:rPr>
                <w:rFonts w:cs="Times New Roman"/>
                <w:b/>
                <w:color w:val="000000" w:themeColor="text1"/>
                <w:sz w:val="22"/>
              </w:rPr>
              <w:t>main</w:t>
            </w:r>
          </w:p>
        </w:tc>
        <w:tc>
          <w:tcPr>
            <w:tcW w:w="3384"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Использование</w:t>
            </w:r>
          </w:p>
        </w:tc>
      </w:tr>
      <w:tr w:rsidR="00C93837" w:rsidRPr="00C93837" w:rsidTr="00C93837">
        <w:trPr>
          <w:cantSplit/>
          <w:jc w:val="center"/>
        </w:trPr>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timedTariffParams.coefWorkDayMorning</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Пн–пт [07:00,10:00)</w:t>
            </w:r>
          </w:p>
        </w:tc>
        <w:tc>
          <w:tcPr>
            <w:tcW w:w="3384"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Поиск момента с коэффициентом 1.0 и сравнение до/после цены</w:t>
            </w:r>
          </w:p>
        </w:tc>
      </w:tr>
      <w:tr w:rsidR="00C93837" w:rsidRPr="00C93837" w:rsidTr="00C93837">
        <w:trPr>
          <w:cantSplit/>
          <w:jc w:val="center"/>
        </w:trPr>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timedTariffParams.coefWorkDayNoon</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Пн–пт [10:00,18:00)</w:t>
            </w:r>
          </w:p>
        </w:tc>
        <w:tc>
          <w:tcPr>
            <w:tcW w:w="3384"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То же</w:t>
            </w:r>
          </w:p>
        </w:tc>
      </w:tr>
      <w:tr w:rsidR="00C93837" w:rsidRPr="00C93837" w:rsidTr="00C93837">
        <w:trPr>
          <w:cantSplit/>
          <w:jc w:val="center"/>
        </w:trPr>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timedTariffParams.coefWorkDayEvening</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Пн–пт [18:00,22:00)</w:t>
            </w:r>
          </w:p>
        </w:tc>
        <w:tc>
          <w:tcPr>
            <w:tcW w:w="3384"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То же</w:t>
            </w:r>
          </w:p>
        </w:tc>
      </w:tr>
      <w:tr w:rsidR="00C93837" w:rsidRPr="00C93837" w:rsidTr="00C93837">
        <w:trPr>
          <w:cantSplit/>
          <w:jc w:val="center"/>
        </w:trPr>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timedTariffParams.coefWorkDayNight</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Пн–пт [22:00,24:00) и [00:00,07:00)</w:t>
            </w:r>
          </w:p>
        </w:tc>
        <w:tc>
          <w:tcPr>
            <w:tcW w:w="3384"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То же; полоса отличается от окна ночного маршрута</w:t>
            </w:r>
          </w:p>
        </w:tc>
      </w:tr>
      <w:tr w:rsidR="00C93837" w:rsidRPr="00C93837" w:rsidTr="00C93837">
        <w:trPr>
          <w:cantSplit/>
          <w:jc w:val="center"/>
        </w:trPr>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timedTariffParams.coefDayOff</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Сб/вс, весь день</w:t>
            </w:r>
          </w:p>
        </w:tc>
        <w:tc>
          <w:tcPr>
            <w:tcW w:w="3384"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То же; отдельного календаря праздников в исследованном коде нет</w:t>
            </w:r>
          </w:p>
        </w:tc>
      </w:tr>
      <w:tr w:rsidR="00C93837" w:rsidRPr="00C93837" w:rsidTr="00C93837">
        <w:trPr>
          <w:cantSplit/>
          <w:jc w:val="center"/>
        </w:trPr>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coefTraffic</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Пробочный множитель при достижении порога среды</w:t>
            </w:r>
          </w:p>
        </w:tc>
        <w:tc>
          <w:tcPr>
            <w:tcW w:w="3384"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При </w:t>
            </w:r>
            <w:r w:rsidRPr="00C93837">
              <w:rPr>
                <w:rFonts w:cs="Times New Roman"/>
                <w:color w:val="000000" w:themeColor="text1"/>
                <w:sz w:val="22"/>
              </w:rPr>
              <w:t>score</w:t>
            </w:r>
            <w:r w:rsidRPr="00C93837">
              <w:rPr>
                <w:rFonts w:cs="Times New Roman"/>
                <w:color w:val="000000" w:themeColor="text1"/>
                <w:sz w:val="22"/>
                <w:lang w:val="ru-RU"/>
              </w:rPr>
              <w:t xml:space="preserve">=0 отсутствие надбавки проверяется по </w:t>
            </w:r>
            <w:r w:rsidRPr="00C93837">
              <w:rPr>
                <w:rFonts w:cs="Times New Roman"/>
                <w:color w:val="000000" w:themeColor="text1"/>
                <w:sz w:val="22"/>
              </w:rPr>
              <w:t>traffic</w:t>
            </w:r>
            <w:r w:rsidRPr="00C93837">
              <w:rPr>
                <w:rFonts w:cs="Times New Roman"/>
                <w:color w:val="000000" w:themeColor="text1"/>
                <w:sz w:val="22"/>
                <w:lang w:val="ru-RU"/>
              </w:rPr>
              <w:t>.</w:t>
            </w:r>
            <w:r w:rsidRPr="00C93837">
              <w:rPr>
                <w:rFonts w:cs="Times New Roman"/>
                <w:color w:val="000000" w:themeColor="text1"/>
                <w:sz w:val="22"/>
              </w:rPr>
              <w:t>threshold</w:t>
            </w:r>
          </w:p>
        </w:tc>
      </w:tr>
      <w:tr w:rsidR="00C93837" w:rsidRPr="00C93837" w:rsidTr="00C93837">
        <w:trPr>
          <w:cantSplit/>
          <w:jc w:val="center"/>
        </w:trPr>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coefOrg</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Коэффициент организации в точной формуле </w:t>
            </w:r>
            <w:r w:rsidRPr="00C93837">
              <w:rPr>
                <w:rFonts w:cs="Times New Roman"/>
                <w:color w:val="000000" w:themeColor="text1"/>
                <w:sz w:val="22"/>
              </w:rPr>
              <w:t>TAXI</w:t>
            </w:r>
          </w:p>
        </w:tc>
        <w:tc>
          <w:tcPr>
            <w:tcW w:w="3384"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Передаётся через штатный расчёт без обнуления и участвует в сравнении</w:t>
            </w:r>
          </w:p>
        </w:tc>
      </w:tr>
    </w:tbl>
    <w:p w:rsidR="00BB4D87" w:rsidRPr="00110E98" w:rsidRDefault="00BB4D87" w:rsidP="00110E98">
      <w:pPr>
        <w:spacing w:after="0" w:line="240" w:lineRule="auto"/>
        <w:rPr>
          <w:rFonts w:cs="Times New Roman"/>
          <w:sz w:val="22"/>
          <w:lang w:val="ru-RU"/>
        </w:rPr>
      </w:pP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Границы полос и выходные задаются кодом </w:t>
      </w:r>
      <w:r w:rsidRPr="00110E98">
        <w:rPr>
          <w:rFonts w:cs="Times New Roman"/>
          <w:sz w:val="22"/>
        </w:rPr>
        <w:t>tariff</w:t>
      </w:r>
      <w:r w:rsidRPr="00110E98">
        <w:rPr>
          <w:rFonts w:cs="Times New Roman"/>
          <w:sz w:val="22"/>
          <w:lang w:val="ru-RU"/>
        </w:rPr>
        <w:t>-</w:t>
      </w:r>
      <w:r w:rsidRPr="00110E98">
        <w:rPr>
          <w:rFonts w:cs="Times New Roman"/>
          <w:sz w:val="22"/>
        </w:rPr>
        <w:t>main</w:t>
      </w:r>
      <w:r w:rsidRPr="00110E98">
        <w:rPr>
          <w:rFonts w:cs="Times New Roman"/>
          <w:sz w:val="22"/>
          <w:lang w:val="ru-RU"/>
        </w:rPr>
        <w:t>, а не расписанием карточки. Изменение версии алгоритма требует проверки совместимости адаптера и граничных случаев 06:00, 07:00, 10:00, 18:00 и 22:00. Обнаруженный локальный праздник сам по себе не превращает будний день в выходной.</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 xml:space="preserve">Типовые DTO — TaxiTariffDTO и GroupTransferTariffDTO. </w:t>
      </w:r>
      <w:r w:rsidRPr="00110E98">
        <w:rPr>
          <w:rFonts w:cs="Times New Roman"/>
          <w:sz w:val="22"/>
          <w:lang w:val="ru-RU"/>
        </w:rPr>
        <w:t xml:space="preserve">В обоих внешний </w:t>
      </w:r>
      <w:r w:rsidRPr="00110E98">
        <w:rPr>
          <w:rFonts w:cs="Times New Roman"/>
          <w:sz w:val="22"/>
        </w:rPr>
        <w:t>regionId</w:t>
      </w:r>
      <w:r w:rsidRPr="00110E98">
        <w:rPr>
          <w:rFonts w:cs="Times New Roman"/>
          <w:sz w:val="22"/>
          <w:lang w:val="ru-RU"/>
        </w:rPr>
        <w:t xml:space="preserve"> — массив </w:t>
      </w:r>
      <w:r w:rsidRPr="00110E98">
        <w:rPr>
          <w:rFonts w:cs="Times New Roman"/>
          <w:sz w:val="22"/>
        </w:rPr>
        <w:t>UUID</w:t>
      </w:r>
      <w:r w:rsidRPr="00110E98">
        <w:rPr>
          <w:rFonts w:cs="Times New Roman"/>
          <w:sz w:val="22"/>
          <w:lang w:val="ru-RU"/>
        </w:rPr>
        <w:t xml:space="preserve">, формируемый из основной зоны как набор из одного элемента. У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дополнительно есть </w:t>
      </w:r>
      <w:r w:rsidRPr="00110E98">
        <w:rPr>
          <w:rFonts w:cs="Times New Roman"/>
          <w:sz w:val="22"/>
        </w:rPr>
        <w:t>regionIds</w:t>
      </w:r>
      <w:r w:rsidRPr="00110E98">
        <w:rPr>
          <w:rFonts w:cs="Times New Roman"/>
          <w:sz w:val="22"/>
          <w:lang w:val="ru-RU"/>
        </w:rPr>
        <w:t xml:space="preserve"> — набор территорий, по которому </w:t>
      </w:r>
      <w:r w:rsidRPr="00110E98">
        <w:rPr>
          <w:rFonts w:cs="Times New Roman"/>
          <w:sz w:val="22"/>
        </w:rPr>
        <w:t>T</w:t>
      </w:r>
      <w:r w:rsidRPr="00110E98">
        <w:rPr>
          <w:rFonts w:cs="Times New Roman"/>
          <w:sz w:val="22"/>
          <w:lang w:val="ru-RU"/>
        </w:rPr>
        <w:t xml:space="preserve">01.4 проверяет пригодность. Эти два массива не объединяются и не подменяют друг друга. Их различие само по себе не является отказом. Пустой или отсутствующий обязательный набор не восстанавливается другим полем. Одиночный </w:t>
      </w:r>
      <w:r w:rsidRPr="00110E98">
        <w:rPr>
          <w:rFonts w:cs="Times New Roman"/>
          <w:sz w:val="22"/>
        </w:rPr>
        <w:t>UUID</w:t>
      </w:r>
      <w:r w:rsidRPr="00110E98">
        <w:rPr>
          <w:rFonts w:cs="Times New Roman"/>
          <w:sz w:val="22"/>
          <w:lang w:val="ru-RU"/>
        </w:rPr>
        <w:t xml:space="preserve"> </w:t>
      </w:r>
      <w:r w:rsidRPr="00110E98">
        <w:rPr>
          <w:rFonts w:cs="Times New Roman"/>
          <w:sz w:val="22"/>
        </w:rPr>
        <w:t>regionId</w:t>
      </w:r>
      <w:r w:rsidRPr="00110E98">
        <w:rPr>
          <w:rFonts w:cs="Times New Roman"/>
          <w:sz w:val="22"/>
          <w:lang w:val="ru-RU"/>
        </w:rPr>
        <w:t xml:space="preserve"> используется в </w:t>
      </w:r>
      <w:r w:rsidRPr="00110E98">
        <w:rPr>
          <w:rFonts w:cs="Times New Roman"/>
          <w:sz w:val="22"/>
        </w:rPr>
        <w:t>ShortTariffDto</w:t>
      </w:r>
      <w:r w:rsidRPr="00110E98">
        <w:rPr>
          <w:rFonts w:cs="Times New Roman"/>
          <w:sz w:val="22"/>
          <w:lang w:val="ru-RU"/>
        </w:rPr>
        <w:t xml:space="preserve"> каталога, а не в типовой карточке.</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Перечень ценовых </w:t>
      </w:r>
      <w:r w:rsidRPr="00110E98">
        <w:rPr>
          <w:rFonts w:cs="Times New Roman"/>
          <w:sz w:val="22"/>
        </w:rPr>
        <w:t>JSON</w:t>
      </w:r>
      <w:r w:rsidRPr="00110E98">
        <w:rPr>
          <w:rFonts w:cs="Times New Roman"/>
          <w:sz w:val="22"/>
          <w:lang w:val="ru-RU"/>
        </w:rPr>
        <w:t xml:space="preserve">-полей, типов, единиц и условий сравнения приведён в 5 10. Деньги — целые копейки; дистанционные лимиты — километры, временные — минуты; </w:t>
      </w:r>
      <w:r w:rsidRPr="00110E98">
        <w:rPr>
          <w:rFonts w:cs="Times New Roman"/>
          <w:sz w:val="22"/>
        </w:rPr>
        <w:t>freeWaitingTime</w:t>
      </w:r>
      <w:r w:rsidRPr="00110E98">
        <w:rPr>
          <w:rFonts w:cs="Times New Roman"/>
          <w:sz w:val="22"/>
          <w:lang w:val="ru-RU"/>
        </w:rPr>
        <w:t xml:space="preserve"> — минуты. Даты передаются строками </w:t>
      </w:r>
      <w:r w:rsidRPr="00110E98">
        <w:rPr>
          <w:rFonts w:cs="Times New Roman"/>
          <w:sz w:val="22"/>
        </w:rPr>
        <w:t>yyyy</w:t>
      </w:r>
      <w:r w:rsidRPr="00110E98">
        <w:rPr>
          <w:rFonts w:cs="Times New Roman"/>
          <w:sz w:val="22"/>
          <w:lang w:val="ru-RU"/>
        </w:rPr>
        <w:t>-</w:t>
      </w:r>
      <w:r w:rsidRPr="00110E98">
        <w:rPr>
          <w:rFonts w:cs="Times New Roman"/>
          <w:sz w:val="22"/>
        </w:rPr>
        <w:t>MM</w:t>
      </w:r>
      <w:r w:rsidRPr="00110E98">
        <w:rPr>
          <w:rFonts w:cs="Times New Roman"/>
          <w:sz w:val="22"/>
          <w:lang w:val="ru-RU"/>
        </w:rPr>
        <w:t>-</w:t>
      </w:r>
      <w:r w:rsidRPr="00110E98">
        <w:rPr>
          <w:rFonts w:cs="Times New Roman"/>
          <w:sz w:val="22"/>
        </w:rPr>
        <w:t>dd</w:t>
      </w:r>
      <w:r w:rsidRPr="00110E98">
        <w:rPr>
          <w:rFonts w:cs="Times New Roman"/>
          <w:sz w:val="22"/>
          <w:lang w:val="ru-RU"/>
        </w:rPr>
        <w:t xml:space="preserve">. В </w:t>
      </w:r>
      <w:r w:rsidRPr="00110E98">
        <w:rPr>
          <w:rFonts w:cs="Times New Roman"/>
          <w:sz w:val="22"/>
        </w:rPr>
        <w:t>tariff</w:t>
      </w:r>
      <w:r w:rsidRPr="00110E98">
        <w:rPr>
          <w:rFonts w:cs="Times New Roman"/>
          <w:sz w:val="22"/>
          <w:lang w:val="ru-RU"/>
        </w:rPr>
        <w:t xml:space="preserve"> установлен </w:t>
      </w:r>
      <w:r w:rsidRPr="00110E98">
        <w:rPr>
          <w:rFonts w:cs="Times New Roman"/>
          <w:sz w:val="22"/>
        </w:rPr>
        <w:t>NON</w:t>
      </w:r>
      <w:r w:rsidRPr="00110E98">
        <w:rPr>
          <w:rFonts w:cs="Times New Roman"/>
          <w:sz w:val="22"/>
          <w:lang w:val="ru-RU"/>
        </w:rPr>
        <w:t>_</w:t>
      </w:r>
      <w:r w:rsidRPr="00110E98">
        <w:rPr>
          <w:rFonts w:cs="Times New Roman"/>
          <w:sz w:val="22"/>
        </w:rPr>
        <w:t>NULL</w:t>
      </w:r>
      <w:r w:rsidRPr="00110E98">
        <w:rPr>
          <w:rFonts w:cs="Times New Roman"/>
          <w:sz w:val="22"/>
          <w:lang w:val="ru-RU"/>
        </w:rPr>
        <w:t xml:space="preserve">: </w:t>
      </w:r>
      <w:r w:rsidRPr="00110E98">
        <w:rPr>
          <w:rFonts w:cs="Times New Roman"/>
          <w:sz w:val="22"/>
        </w:rPr>
        <w:t>null</w:t>
      </w:r>
      <w:r w:rsidRPr="00110E98">
        <w:rPr>
          <w:rFonts w:cs="Times New Roman"/>
          <w:sz w:val="22"/>
          <w:lang w:val="ru-RU"/>
        </w:rPr>
        <w:t>-поля могут не выводиться. Это не разрешает пропуск обязательного для операции значения и не означает, что пустая строка автоматически отсутствует.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C93837" w:rsidRPr="00C93837" w:rsidTr="00C93837">
        <w:trPr>
          <w:cantSplit/>
          <w:tblHeader/>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lastRenderedPageBreak/>
              <w:t>Внешний department</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Внутренний tariffDepartmentId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Результат</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Ключ отсутствует</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null, ключ присутствует</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Общий тариф</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null</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null, ключ присутствует</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Общий тариф</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Объект с корректным </w:t>
            </w:r>
            <w:r w:rsidRPr="00C93837">
              <w:rPr>
                <w:rFonts w:cs="Times New Roman"/>
                <w:color w:val="000000" w:themeColor="text1"/>
                <w:sz w:val="22"/>
              </w:rPr>
              <w:t>department</w:t>
            </w:r>
            <w:r w:rsidRPr="00C93837">
              <w:rPr>
                <w:rFonts w:cs="Times New Roman"/>
                <w:color w:val="000000" w:themeColor="text1"/>
                <w:sz w:val="22"/>
                <w:lang w:val="ru-RU"/>
              </w:rPr>
              <w:t>.</w:t>
            </w:r>
            <w:r w:rsidRPr="00C93837">
              <w:rPr>
                <w:rFonts w:cs="Times New Roman"/>
                <w:color w:val="000000" w:themeColor="text1"/>
                <w:sz w:val="22"/>
              </w:rPr>
              <w:t>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Этот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Снимок подразделения</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 нет </w:t>
            </w:r>
            <w:r w:rsidRPr="00C93837">
              <w:rPr>
                <w:rFonts w:cs="Times New Roman"/>
                <w:color w:val="000000" w:themeColor="text1"/>
                <w:sz w:val="22"/>
              </w:rPr>
              <w:t>id</w:t>
            </w:r>
            <w:r w:rsidRPr="00C93837">
              <w:rPr>
                <w:rFonts w:cs="Times New Roman"/>
                <w:color w:val="000000" w:themeColor="text1"/>
                <w:sz w:val="22"/>
                <w:lang w:val="ru-RU"/>
              </w:rPr>
              <w:t xml:space="preserve">, </w:t>
            </w:r>
            <w:r w:rsidRPr="00C93837">
              <w:rPr>
                <w:rFonts w:cs="Times New Roman"/>
                <w:color w:val="000000" w:themeColor="text1"/>
                <w:sz w:val="22"/>
              </w:rPr>
              <w:t>id</w:t>
            </w:r>
            <w:r w:rsidRPr="00C93837">
              <w:rPr>
                <w:rFonts w:cs="Times New Roman"/>
                <w:color w:val="000000" w:themeColor="text1"/>
                <w:sz w:val="22"/>
                <w:lang w:val="ru-RU"/>
              </w:rPr>
              <w:t>=</w:t>
            </w:r>
            <w:r w:rsidRPr="00C93837">
              <w:rPr>
                <w:rFonts w:cs="Times New Roman"/>
                <w:color w:val="000000" w:themeColor="text1"/>
                <w:sz w:val="22"/>
              </w:rPr>
              <w:t>null</w:t>
            </w:r>
            <w:r w:rsidRPr="00C93837">
              <w:rPr>
                <w:rFonts w:cs="Times New Roman"/>
                <w:color w:val="000000" w:themeColor="text1"/>
                <w:sz w:val="22"/>
                <w:lang w:val="ru-RU"/>
              </w:rPr>
              <w:t xml:space="preserve"> или неверный </w:t>
            </w:r>
            <w:r w:rsidRPr="00C93837">
              <w:rPr>
                <w:rFonts w:cs="Times New Roman"/>
                <w:color w:val="000000" w:themeColor="text1"/>
                <w:sz w:val="22"/>
              </w:rPr>
              <w:t>UUID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 формируется</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DEPENDENCY_INVALID_RESPONSE</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Строка, число, массив или </w:t>
            </w:r>
            <w:r w:rsidRPr="00C93837">
              <w:rPr>
                <w:rFonts w:cs="Times New Roman"/>
                <w:color w:val="000000" w:themeColor="text1"/>
                <w:sz w:val="22"/>
              </w:rPr>
              <w:t>boolean</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 формируется</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DEPENDENCY_INVALID_RESPONSE</w:t>
            </w:r>
          </w:p>
        </w:tc>
      </w:tr>
    </w:tbl>
    <w:p w:rsidR="00BB4D87" w:rsidRPr="00110E98" w:rsidRDefault="00110E98" w:rsidP="00C93837">
      <w:pPr>
        <w:spacing w:after="0" w:line="240" w:lineRule="auto"/>
        <w:ind w:firstLine="851"/>
        <w:jc w:val="both"/>
        <w:rPr>
          <w:rFonts w:cs="Times New Roman"/>
          <w:sz w:val="22"/>
          <w:lang w:val="ru-RU"/>
        </w:rPr>
      </w:pPr>
      <w:r w:rsidRPr="00110E98">
        <w:rPr>
          <w:rFonts w:cs="Times New Roman"/>
          <w:sz w:val="22"/>
          <w:lang w:val="ru-RU"/>
        </w:rPr>
        <w:t xml:space="preserve">Отсутствующее или </w:t>
      </w:r>
      <w:r w:rsidRPr="00110E98">
        <w:rPr>
          <w:rFonts w:cs="Times New Roman"/>
          <w:sz w:val="22"/>
        </w:rPr>
        <w:t>null</w:t>
      </w:r>
      <w:r w:rsidRPr="00110E98">
        <w:rPr>
          <w:rFonts w:cs="Times New Roman"/>
          <w:sz w:val="22"/>
          <w:lang w:val="ru-RU"/>
        </w:rPr>
        <w:t xml:space="preserve"> </w:t>
      </w:r>
      <w:r w:rsidRPr="00110E98">
        <w:rPr>
          <w:rFonts w:cs="Times New Roman"/>
          <w:sz w:val="22"/>
        </w:rPr>
        <w:t>department</w:t>
      </w:r>
      <w:r w:rsidRPr="00110E98">
        <w:rPr>
          <w:rFonts w:cs="Times New Roman"/>
          <w:sz w:val="22"/>
          <w:lang w:val="ru-RU"/>
        </w:rPr>
        <w:t xml:space="preserve"> нормализуется в общий тариф; известные поля присутствующего объекта строго валидируются по приведённой таблице. Номер подразделения и </w:t>
      </w:r>
      <w:r w:rsidRPr="00110E98">
        <w:rPr>
          <w:rFonts w:cs="Times New Roman"/>
          <w:sz w:val="22"/>
        </w:rPr>
        <w:t>code</w:t>
      </w:r>
      <w:r w:rsidRPr="00110E98">
        <w:rPr>
          <w:rFonts w:cs="Times New Roman"/>
          <w:sz w:val="22"/>
          <w:lang w:val="ru-RU"/>
        </w:rPr>
        <w:t xml:space="preserve"> не заменяют </w:t>
      </w:r>
      <w:r w:rsidRPr="00110E98">
        <w:rPr>
          <w:rFonts w:cs="Times New Roman"/>
          <w:sz w:val="22"/>
        </w:rPr>
        <w:t>UUID</w:t>
      </w:r>
      <w:r w:rsidRPr="00110E98">
        <w:rPr>
          <w:rFonts w:cs="Times New Roman"/>
          <w:sz w:val="22"/>
          <w:lang w:val="ru-RU"/>
        </w:rPr>
        <w:t>.</w:t>
      </w:r>
    </w:p>
    <w:p w:rsidR="00BB4D87" w:rsidRDefault="00110E98" w:rsidP="00C93837">
      <w:pPr>
        <w:spacing w:after="0" w:line="240" w:lineRule="auto"/>
        <w:ind w:firstLine="851"/>
        <w:jc w:val="both"/>
        <w:rPr>
          <w:rFonts w:cs="Times New Roman"/>
          <w:sz w:val="22"/>
          <w:lang w:val="ru-RU"/>
        </w:rPr>
      </w:pPr>
      <w:r w:rsidRPr="00110E98">
        <w:rPr>
          <w:rFonts w:cs="Times New Roman"/>
          <w:sz w:val="22"/>
          <w:lang w:val="ru-RU"/>
        </w:rPr>
        <w:t xml:space="preserve">Обязательные известные реквизиты не подменяются значениями по умолчанию; новые неизвестные поля допустимы. Подтверждённое отсутствие выбранного тарифа на корректном </w:t>
      </w:r>
      <w:r w:rsidRPr="00110E98">
        <w:rPr>
          <w:rFonts w:cs="Times New Roman"/>
          <w:sz w:val="22"/>
        </w:rPr>
        <w:t>endpoint</w:t>
      </w:r>
      <w:r w:rsidRPr="00110E98">
        <w:rPr>
          <w:rFonts w:cs="Times New Roman"/>
          <w:sz w:val="22"/>
          <w:lang w:val="ru-RU"/>
        </w:rPr>
        <w:t xml:space="preserve"> либо активность </w:t>
      </w:r>
      <w:r w:rsidRPr="00110E98">
        <w:rPr>
          <w:rFonts w:cs="Times New Roman"/>
          <w:sz w:val="22"/>
        </w:rPr>
        <w:t>false</w:t>
      </w:r>
      <w:r w:rsidRPr="00110E98">
        <w:rPr>
          <w:rFonts w:cs="Times New Roman"/>
          <w:sz w:val="22"/>
          <w:lang w:val="ru-RU"/>
        </w:rPr>
        <w:t xml:space="preserve"> — </w:t>
      </w:r>
      <w:r w:rsidRPr="00110E98">
        <w:rPr>
          <w:rFonts w:cs="Times New Roman"/>
          <w:sz w:val="22"/>
        </w:rPr>
        <w:t>TARIFF</w:t>
      </w:r>
      <w:r w:rsidRPr="00110E98">
        <w:rPr>
          <w:rFonts w:cs="Times New Roman"/>
          <w:sz w:val="22"/>
          <w:lang w:val="ru-RU"/>
        </w:rPr>
        <w:t>_</w:t>
      </w:r>
      <w:r w:rsidRPr="00110E98">
        <w:rPr>
          <w:rFonts w:cs="Times New Roman"/>
          <w:sz w:val="22"/>
        </w:rPr>
        <w:t>INVALID</w:t>
      </w:r>
      <w:r w:rsidRPr="00110E98">
        <w:rPr>
          <w:rFonts w:cs="Times New Roman"/>
          <w:sz w:val="22"/>
          <w:lang w:val="ru-RU"/>
        </w:rPr>
        <w:t>. Неоднозначный 404, 403 и технический отказ не превращаются в пригодность или отрицательный бизнес-результат.</w:t>
      </w:r>
    </w:p>
    <w:p w:rsidR="00C93837" w:rsidRPr="00110E98" w:rsidRDefault="00C93837" w:rsidP="00C93837">
      <w:pPr>
        <w:spacing w:after="0" w:line="240" w:lineRule="auto"/>
        <w:ind w:firstLine="851"/>
        <w:jc w:val="both"/>
        <w:rPr>
          <w:rFonts w:cs="Times New Roman"/>
          <w:sz w:val="22"/>
          <w:lang w:val="ru-RU"/>
        </w:rPr>
      </w:pPr>
    </w:p>
    <w:p w:rsidR="00BB4D87" w:rsidRDefault="00110E98" w:rsidP="00C93837">
      <w:pPr>
        <w:spacing w:after="0" w:line="240" w:lineRule="auto"/>
        <w:ind w:firstLine="851"/>
        <w:jc w:val="both"/>
        <w:rPr>
          <w:rFonts w:cs="Times New Roman"/>
          <w:b/>
          <w:sz w:val="22"/>
          <w:lang w:val="ru-RU"/>
        </w:rPr>
      </w:pPr>
      <w:r w:rsidRPr="00C93837">
        <w:rPr>
          <w:rFonts w:cs="Times New Roman"/>
          <w:b/>
          <w:sz w:val="22"/>
          <w:lang w:val="ru-RU"/>
        </w:rPr>
        <w:t>4 7 Договор</w:t>
      </w:r>
    </w:p>
    <w:p w:rsidR="00C93837" w:rsidRPr="00C93837" w:rsidRDefault="00C93837" w:rsidP="00C93837">
      <w:pPr>
        <w:spacing w:after="0" w:line="240" w:lineRule="auto"/>
        <w:ind w:firstLine="851"/>
        <w:jc w:val="both"/>
        <w:rPr>
          <w:rFonts w:cs="Times New Roman"/>
          <w:b/>
          <w:sz w:val="22"/>
          <w:lang w:val="ru-RU"/>
        </w:rPr>
      </w:pPr>
    </w:p>
    <w:p w:rsidR="00BB4D87" w:rsidRPr="00110E98" w:rsidRDefault="00110E98" w:rsidP="00C93837">
      <w:pPr>
        <w:spacing w:after="0" w:line="240" w:lineRule="auto"/>
        <w:ind w:firstLine="851"/>
        <w:jc w:val="both"/>
        <w:rPr>
          <w:rFonts w:cs="Times New Roman"/>
          <w:sz w:val="22"/>
          <w:lang w:val="ru-RU"/>
        </w:rPr>
      </w:pPr>
      <w:r w:rsidRPr="00110E98">
        <w:rPr>
          <w:rFonts w:cs="Times New Roman"/>
          <w:sz w:val="22"/>
        </w:rPr>
        <w:t>GET</w:t>
      </w:r>
      <w:r w:rsidRPr="00110E98">
        <w:rPr>
          <w:rFonts w:cs="Times New Roman"/>
          <w:sz w:val="22"/>
          <w:lang w:val="ru-RU"/>
        </w:rPr>
        <w:t xml:space="preserve"> /</w:t>
      </w:r>
      <w:r w:rsidRPr="00110E98">
        <w:rPr>
          <w:rFonts w:cs="Times New Roman"/>
          <w:sz w:val="22"/>
        </w:rPr>
        <w:t>contracts</w:t>
      </w:r>
      <w:r w:rsidRPr="00110E98">
        <w:rPr>
          <w:rFonts w:cs="Times New Roman"/>
          <w:sz w:val="22"/>
          <w:lang w:val="ru-RU"/>
        </w:rPr>
        <w:t>/{</w:t>
      </w:r>
      <w:r w:rsidRPr="00110E98">
        <w:rPr>
          <w:rFonts w:cs="Times New Roman"/>
          <w:sz w:val="22"/>
        </w:rPr>
        <w:t>contractId</w:t>
      </w:r>
      <w:r w:rsidRPr="00110E98">
        <w:rPr>
          <w:rFonts w:cs="Times New Roman"/>
          <w:sz w:val="22"/>
          <w:lang w:val="ru-RU"/>
        </w:rPr>
        <w:t xml:space="preserve">} </w:t>
      </w:r>
      <w:r w:rsidRPr="00110E98">
        <w:rPr>
          <w:rFonts w:cs="Times New Roman"/>
          <w:sz w:val="22"/>
        </w:rPr>
        <w:t>tariff</w:t>
      </w:r>
      <w:r w:rsidRPr="00110E98">
        <w:rPr>
          <w:rFonts w:cs="Times New Roman"/>
          <w:sz w:val="22"/>
          <w:lang w:val="ru-RU"/>
        </w:rPr>
        <w:t>-</w:t>
      </w:r>
      <w:r w:rsidRPr="00110E98">
        <w:rPr>
          <w:rFonts w:cs="Times New Roman"/>
          <w:sz w:val="22"/>
        </w:rPr>
        <w:t>main</w:t>
      </w:r>
      <w:r w:rsidRPr="00110E98">
        <w:rPr>
          <w:rFonts w:cs="Times New Roman"/>
          <w:sz w:val="22"/>
          <w:lang w:val="ru-RU"/>
        </w:rPr>
        <w:t xml:space="preserve"> получает точный </w:t>
      </w:r>
      <w:r w:rsidRPr="00110E98">
        <w:rPr>
          <w:rFonts w:cs="Times New Roman"/>
          <w:sz w:val="22"/>
        </w:rPr>
        <w:t>UUID</w:t>
      </w:r>
      <w:r w:rsidRPr="00110E98">
        <w:rPr>
          <w:rFonts w:cs="Times New Roman"/>
          <w:sz w:val="22"/>
          <w:lang w:val="ru-RU"/>
        </w:rPr>
        <w:t xml:space="preserve"> из карточки тарифа; через шлюз — </w:t>
      </w:r>
      <w:r w:rsidRPr="00110E98">
        <w:rPr>
          <w:rFonts w:cs="Times New Roman"/>
          <w:sz w:val="22"/>
        </w:rPr>
        <w:t>GET</w:t>
      </w:r>
      <w:r w:rsidRPr="00110E98">
        <w:rPr>
          <w:rFonts w:cs="Times New Roman"/>
          <w:sz w:val="22"/>
          <w:lang w:val="ru-RU"/>
        </w:rPr>
        <w:t xml:space="preserve"> /</w:t>
      </w:r>
      <w:r w:rsidRPr="00110E98">
        <w:rPr>
          <w:rFonts w:cs="Times New Roman"/>
          <w:sz w:val="22"/>
        </w:rPr>
        <w:t>api</w:t>
      </w:r>
      <w:r w:rsidRPr="00110E98">
        <w:rPr>
          <w:rFonts w:cs="Times New Roman"/>
          <w:sz w:val="22"/>
          <w:lang w:val="ru-RU"/>
        </w:rPr>
        <w:t>/</w:t>
      </w:r>
      <w:r w:rsidRPr="00110E98">
        <w:rPr>
          <w:rFonts w:cs="Times New Roman"/>
          <w:sz w:val="22"/>
        </w:rPr>
        <w:t>tariffs</w:t>
      </w:r>
      <w:r w:rsidRPr="00110E98">
        <w:rPr>
          <w:rFonts w:cs="Times New Roman"/>
          <w:sz w:val="22"/>
          <w:lang w:val="ru-RU"/>
        </w:rPr>
        <w:t>/</w:t>
      </w:r>
      <w:r w:rsidRPr="00110E98">
        <w:rPr>
          <w:rFonts w:cs="Times New Roman"/>
          <w:sz w:val="22"/>
        </w:rPr>
        <w:t>contracts</w:t>
      </w:r>
      <w:r w:rsidRPr="00110E98">
        <w:rPr>
          <w:rFonts w:cs="Times New Roman"/>
          <w:sz w:val="22"/>
          <w:lang w:val="ru-RU"/>
        </w:rPr>
        <w:t>/{</w:t>
      </w:r>
      <w:r w:rsidRPr="00110E98">
        <w:rPr>
          <w:rFonts w:cs="Times New Roman"/>
          <w:sz w:val="22"/>
        </w:rPr>
        <w:t>contractId</w:t>
      </w:r>
      <w:r w:rsidRPr="00110E98">
        <w:rPr>
          <w:rFonts w:cs="Times New Roman"/>
          <w:sz w:val="22"/>
          <w:lang w:val="ru-RU"/>
        </w:rPr>
        <w:t xml:space="preserve">}. </w:t>
      </w:r>
      <w:r w:rsidRPr="00110E98">
        <w:rPr>
          <w:rFonts w:cs="Times New Roman"/>
          <w:sz w:val="22"/>
        </w:rPr>
        <w:t>BODY</w:t>
      </w:r>
      <w:r w:rsidRPr="00110E98">
        <w:rPr>
          <w:rFonts w:cs="Times New Roman"/>
          <w:sz w:val="22"/>
          <w:lang w:val="ru-RU"/>
        </w:rPr>
        <w:t xml:space="preserve"> и </w:t>
      </w:r>
      <w:r w:rsidRPr="00110E98">
        <w:rPr>
          <w:rFonts w:cs="Times New Roman"/>
          <w:sz w:val="22"/>
        </w:rPr>
        <w:t>QUERY</w:t>
      </w:r>
      <w:r w:rsidRPr="00110E98">
        <w:rPr>
          <w:rFonts w:cs="Times New Roman"/>
          <w:sz w:val="22"/>
          <w:lang w:val="ru-RU"/>
        </w:rPr>
        <w:t xml:space="preserve"> отсутствуют. Используется </w:t>
      </w:r>
      <w:r w:rsidRPr="00110E98">
        <w:rPr>
          <w:rFonts w:cs="Times New Roman"/>
          <w:sz w:val="22"/>
        </w:rPr>
        <w:t>GetContractDTO</w:t>
      </w:r>
      <w:r w:rsidRPr="00110E98">
        <w:rPr>
          <w:rFonts w:cs="Times New Roman"/>
          <w:sz w:val="22"/>
          <w:lang w:val="ru-RU"/>
        </w:rPr>
        <w:t xml:space="preserve"> с установленными ниже сетевыми полями. </w:t>
      </w:r>
      <w:r w:rsidRPr="00110E98">
        <w:rPr>
          <w:rFonts w:cs="Times New Roman"/>
          <w:sz w:val="22"/>
        </w:rPr>
        <w:t>tariffsExist</w:t>
      </w:r>
      <w:r w:rsidRPr="00110E98">
        <w:rPr>
          <w:rFonts w:cs="Times New Roman"/>
          <w:sz w:val="22"/>
          <w:lang w:val="ru-RU"/>
        </w:rPr>
        <w:t xml:space="preserve"> и сумма договора не заменяют проверку пригодности.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C93837" w:rsidRPr="00C93837" w:rsidTr="00C93837">
        <w:trPr>
          <w:cantSplit/>
          <w:tblHeader/>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Внешний реквизит GetContractDTO</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Тип</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Правило маппинга и проверки</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Равен contractId типовой карточки</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active</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boolean</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Договор активен</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organizationIds</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array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Подтверждённая организация входит в набор</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contractType</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string</w:t>
            </w:r>
            <w:r w:rsidRPr="00C93837">
              <w:rPr>
                <w:rFonts w:cs="Times New Roman"/>
                <w:color w:val="000000" w:themeColor="text1"/>
                <w:sz w:val="22"/>
                <w:lang w:val="ru-RU"/>
              </w:rPr>
              <w:t xml:space="preserve"> </w:t>
            </w:r>
            <w:r w:rsidRPr="00C93837">
              <w:rPr>
                <w:rFonts w:cs="Times New Roman"/>
                <w:color w:val="000000" w:themeColor="text1"/>
                <w:sz w:val="22"/>
              </w:rPr>
              <w:t>enum</w:t>
            </w:r>
            <w:r w:rsidRPr="00C93837">
              <w:rPr>
                <w:rFonts w:cs="Times New Roman"/>
                <w:color w:val="000000" w:themeColor="text1"/>
                <w:sz w:val="22"/>
                <w:lang w:val="ru-RU"/>
              </w:rPr>
              <w:t xml:space="preserve"> в успешном ответе; защитно обрабатываются отсутствие/</w:t>
            </w:r>
            <w:r w:rsidRPr="00C93837">
              <w:rPr>
                <w:rFonts w:cs="Times New Roman"/>
                <w:color w:val="000000" w:themeColor="text1"/>
                <w:sz w:val="22"/>
              </w:rPr>
              <w:t>null</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lang w:val="ru-RU"/>
              </w:rPr>
              <w:t xml:space="preserve">Только </w:t>
            </w:r>
            <w:r w:rsidRPr="00C93837">
              <w:rPr>
                <w:rFonts w:cs="Times New Roman"/>
                <w:color w:val="000000" w:themeColor="text1"/>
                <w:sz w:val="22"/>
              </w:rPr>
              <w:t>INCOME</w:t>
            </w:r>
            <w:r w:rsidRPr="00C93837">
              <w:rPr>
                <w:rFonts w:cs="Times New Roman"/>
                <w:color w:val="000000" w:themeColor="text1"/>
                <w:sz w:val="22"/>
                <w:lang w:val="ru-RU"/>
              </w:rPr>
              <w:t xml:space="preserve"> или </w:t>
            </w:r>
            <w:r w:rsidRPr="00C93837">
              <w:rPr>
                <w:rFonts w:cs="Times New Roman"/>
                <w:color w:val="000000" w:themeColor="text1"/>
                <w:sz w:val="22"/>
              </w:rPr>
              <w:t>TRANSITIONAL</w:t>
            </w:r>
            <w:r w:rsidRPr="00C93837">
              <w:rPr>
                <w:rFonts w:cs="Times New Roman"/>
                <w:color w:val="000000" w:themeColor="text1"/>
                <w:sz w:val="22"/>
                <w:lang w:val="ru-RU"/>
              </w:rPr>
              <w:t xml:space="preserve">. При </w:t>
            </w:r>
            <w:r w:rsidRPr="00C93837">
              <w:rPr>
                <w:rFonts w:cs="Times New Roman"/>
                <w:color w:val="000000" w:themeColor="text1"/>
                <w:sz w:val="22"/>
              </w:rPr>
              <w:t>null</w:t>
            </w:r>
            <w:r w:rsidRPr="00C93837">
              <w:rPr>
                <w:rFonts w:cs="Times New Roman"/>
                <w:color w:val="000000" w:themeColor="text1"/>
                <w:sz w:val="22"/>
                <w:lang w:val="ru-RU"/>
              </w:rPr>
              <w:t xml:space="preserve"> в данных текущий </w:t>
            </w:r>
            <w:r w:rsidRPr="00C93837">
              <w:rPr>
                <w:rFonts w:cs="Times New Roman"/>
                <w:color w:val="000000" w:themeColor="text1"/>
                <w:sz w:val="22"/>
              </w:rPr>
              <w:t>GET</w:t>
            </w:r>
            <w:r w:rsidRPr="00C93837">
              <w:rPr>
                <w:rFonts w:cs="Times New Roman"/>
                <w:color w:val="000000" w:themeColor="text1"/>
                <w:sz w:val="22"/>
                <w:lang w:val="ru-RU"/>
              </w:rPr>
              <w:t xml:space="preserve"> завершается </w:t>
            </w:r>
            <w:r w:rsidRPr="00C93837">
              <w:rPr>
                <w:rFonts w:cs="Times New Roman"/>
                <w:color w:val="000000" w:themeColor="text1"/>
                <w:sz w:val="22"/>
              </w:rPr>
              <w:t>HTTP</w:t>
            </w:r>
            <w:r w:rsidRPr="00C93837">
              <w:rPr>
                <w:rFonts w:cs="Times New Roman"/>
                <w:color w:val="000000" w:themeColor="text1"/>
                <w:sz w:val="22"/>
                <w:lang w:val="ru-RU"/>
              </w:rPr>
              <w:t xml:space="preserve"> 500 до формирования </w:t>
            </w:r>
            <w:r w:rsidRPr="00C93837">
              <w:rPr>
                <w:rFonts w:cs="Times New Roman"/>
                <w:color w:val="000000" w:themeColor="text1"/>
                <w:sz w:val="22"/>
              </w:rPr>
              <w:t>DTO</w:t>
            </w:r>
            <w:r w:rsidRPr="00C93837">
              <w:rPr>
                <w:rFonts w:cs="Times New Roman"/>
                <w:color w:val="000000" w:themeColor="text1"/>
                <w:sz w:val="22"/>
                <w:lang w:val="ru-RU"/>
              </w:rPr>
              <w:t xml:space="preserve">; это </w:t>
            </w:r>
            <w:r w:rsidRPr="00C93837">
              <w:rPr>
                <w:rFonts w:cs="Times New Roman"/>
                <w:color w:val="000000" w:themeColor="text1"/>
                <w:sz w:val="22"/>
              </w:rPr>
              <w:t>DEPENDENCY</w:t>
            </w:r>
            <w:r w:rsidRPr="00C93837">
              <w:rPr>
                <w:rFonts w:cs="Times New Roman"/>
                <w:color w:val="000000" w:themeColor="text1"/>
                <w:sz w:val="22"/>
                <w:lang w:val="ru-RU"/>
              </w:rPr>
              <w:t>_</w:t>
            </w:r>
            <w:r w:rsidRPr="00C93837">
              <w:rPr>
                <w:rFonts w:cs="Times New Roman"/>
                <w:color w:val="000000" w:themeColor="text1"/>
                <w:sz w:val="22"/>
              </w:rPr>
              <w:t>ERROR</w:t>
            </w:r>
            <w:r w:rsidRPr="00C93837">
              <w:rPr>
                <w:rFonts w:cs="Times New Roman"/>
                <w:color w:val="000000" w:themeColor="text1"/>
                <w:sz w:val="22"/>
                <w:lang w:val="ru-RU"/>
              </w:rPr>
              <w:t xml:space="preserve">. </w:t>
            </w:r>
            <w:r w:rsidRPr="00C93837">
              <w:rPr>
                <w:rFonts w:cs="Times New Roman"/>
                <w:color w:val="000000" w:themeColor="text1"/>
                <w:sz w:val="22"/>
              </w:rPr>
              <w:t>Успешный DTO без типа не подтверждает пригодность</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startDate, endDate</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yyyy-MM-dd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Обе границы обязательны в источнике. Дата проверки и фактическая </w:t>
            </w:r>
            <w:r w:rsidRPr="00C93837">
              <w:rPr>
                <w:rFonts w:cs="Times New Roman"/>
                <w:color w:val="000000" w:themeColor="text1"/>
                <w:sz w:val="22"/>
              </w:rPr>
              <w:t>calculationDate</w:t>
            </w:r>
            <w:r w:rsidRPr="00C93837">
              <w:rPr>
                <w:rFonts w:cs="Times New Roman"/>
                <w:color w:val="000000" w:themeColor="text1"/>
                <w:sz w:val="22"/>
                <w:lang w:val="ru-RU"/>
              </w:rPr>
              <w:t xml:space="preserve"> входят в период включительно</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contractorId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Перевозчик совпадает с точной карточкой тарифа и задаёт область выдачи машин</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contractorName</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string</w:t>
            </w:r>
            <w:r w:rsidRPr="00C93837">
              <w:rPr>
                <w:rFonts w:cs="Times New Roman"/>
                <w:color w:val="000000" w:themeColor="text1"/>
                <w:sz w:val="22"/>
                <w:lang w:val="ru-RU"/>
              </w:rPr>
              <w:t xml:space="preserve"> либо </w:t>
            </w:r>
            <w:r w:rsidRPr="00C93837">
              <w:rPr>
                <w:rFonts w:cs="Times New Roman"/>
                <w:color w:val="000000" w:themeColor="text1"/>
                <w:sz w:val="22"/>
              </w:rPr>
              <w:t>null</w:t>
            </w:r>
            <w:r w:rsidRPr="00C93837">
              <w:rPr>
                <w:rFonts w:cs="Times New Roman"/>
                <w:color w:val="000000" w:themeColor="text1"/>
                <w:sz w:val="22"/>
                <w:lang w:val="ru-RU"/>
              </w:rPr>
              <w:t>, ключ может отсутствовать</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Необязательное название перевозчика для </w:t>
            </w:r>
            <w:r w:rsidRPr="00C93837">
              <w:rPr>
                <w:rFonts w:cs="Times New Roman"/>
                <w:color w:val="000000" w:themeColor="text1"/>
                <w:sz w:val="22"/>
              </w:rPr>
              <w:t>VariantDescriptor</w:t>
            </w:r>
            <w:r w:rsidRPr="00C93837">
              <w:rPr>
                <w:rFonts w:cs="Times New Roman"/>
                <w:color w:val="000000" w:themeColor="text1"/>
                <w:sz w:val="22"/>
                <w:lang w:val="ru-RU"/>
              </w:rPr>
              <w:t xml:space="preserve"> финальной попытки. Нет ключа/</w:t>
            </w:r>
            <w:r w:rsidRPr="00C93837">
              <w:rPr>
                <w:rFonts w:cs="Times New Roman"/>
                <w:color w:val="000000" w:themeColor="text1"/>
                <w:sz w:val="22"/>
              </w:rPr>
              <w:t>null</w:t>
            </w:r>
            <w:r w:rsidRPr="00C93837">
              <w:rPr>
                <w:rFonts w:cs="Times New Roman"/>
                <w:color w:val="000000" w:themeColor="text1"/>
                <w:sz w:val="22"/>
                <w:lang w:val="ru-RU"/>
              </w:rPr>
              <w:t xml:space="preserve"> → </w:t>
            </w:r>
            <w:r w:rsidRPr="00C93837">
              <w:rPr>
                <w:rFonts w:cs="Times New Roman"/>
                <w:color w:val="000000" w:themeColor="text1"/>
                <w:sz w:val="22"/>
              </w:rPr>
              <w:t>null</w:t>
            </w:r>
            <w:r w:rsidRPr="00C93837">
              <w:rPr>
                <w:rFonts w:cs="Times New Roman"/>
                <w:color w:val="000000" w:themeColor="text1"/>
                <w:sz w:val="22"/>
                <w:lang w:val="ru-RU"/>
              </w:rPr>
              <w:t>; новый запрос или имя прежнего кандидата не используются</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contractNumber</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при наличии</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Номер того же договора для описания варианта</w:t>
            </w:r>
          </w:p>
        </w:tc>
      </w:tr>
    </w:tbl>
    <w:p w:rsidR="00BB4D87" w:rsidRPr="00110E98" w:rsidRDefault="00BB4D87" w:rsidP="00110E98">
      <w:pPr>
        <w:spacing w:after="0" w:line="240" w:lineRule="auto"/>
        <w:rPr>
          <w:rFonts w:cs="Times New Roman"/>
          <w:sz w:val="22"/>
          <w:lang w:val="ru-RU"/>
        </w:rPr>
      </w:pP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Не вводится правило обязательной положительной суммы договора, заимствованное из случайного каталожного отбора /</w:t>
      </w:r>
      <w:r w:rsidRPr="00110E98">
        <w:rPr>
          <w:rFonts w:cs="Times New Roman"/>
          <w:sz w:val="22"/>
        </w:rPr>
        <w:t>calculate</w:t>
      </w:r>
      <w:r w:rsidRPr="00110E98">
        <w:rPr>
          <w:rFonts w:cs="Times New Roman"/>
          <w:sz w:val="22"/>
          <w:lang w:val="ru-RU"/>
        </w:rPr>
        <w:t xml:space="preserve">. Дополнительные ограничения не копируются из другого сценария. </w:t>
      </w:r>
      <w:r w:rsidRPr="00110E98">
        <w:rPr>
          <w:rFonts w:cs="Times New Roman"/>
          <w:sz w:val="22"/>
          <w:lang w:val="ru-RU"/>
        </w:rPr>
        <w:lastRenderedPageBreak/>
        <w:t xml:space="preserve">Подтверждённое отсутствие связанного договора означает непригодную привязку; технический 404 без однозначного признака отсутствия —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Остальные ошибки — по разделу 6.</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При пустом </w:t>
      </w:r>
      <w:r w:rsidRPr="00110E98">
        <w:rPr>
          <w:rFonts w:cs="Times New Roman"/>
          <w:sz w:val="22"/>
        </w:rPr>
        <w:t>contractType</w:t>
      </w:r>
      <w:r w:rsidRPr="00110E98">
        <w:rPr>
          <w:rFonts w:cs="Times New Roman"/>
          <w:sz w:val="22"/>
          <w:lang w:val="ru-RU"/>
        </w:rPr>
        <w:t xml:space="preserve"> в данных текущий </w:t>
      </w:r>
      <w:r w:rsidRPr="00110E98">
        <w:rPr>
          <w:rFonts w:cs="Times New Roman"/>
          <w:sz w:val="22"/>
        </w:rPr>
        <w:t>GET</w:t>
      </w:r>
      <w:r w:rsidRPr="00110E98">
        <w:rPr>
          <w:rFonts w:cs="Times New Roman"/>
          <w:sz w:val="22"/>
          <w:lang w:val="ru-RU"/>
        </w:rPr>
        <w:t xml:space="preserve"> договора завершается </w:t>
      </w:r>
      <w:r w:rsidRPr="00110E98">
        <w:rPr>
          <w:rFonts w:cs="Times New Roman"/>
          <w:sz w:val="22"/>
        </w:rPr>
        <w:t>HTTP</w:t>
      </w:r>
      <w:r w:rsidRPr="00110E98">
        <w:rPr>
          <w:rFonts w:cs="Times New Roman"/>
          <w:sz w:val="22"/>
          <w:lang w:val="ru-RU"/>
        </w:rPr>
        <w:t xml:space="preserve"> 500 до формирования </w:t>
      </w:r>
      <w:r w:rsidRPr="00110E98">
        <w:rPr>
          <w:rFonts w:cs="Times New Roman"/>
          <w:sz w:val="22"/>
        </w:rPr>
        <w:t>DTO</w:t>
      </w:r>
      <w:r w:rsidRPr="00110E98">
        <w:rPr>
          <w:rFonts w:cs="Times New Roman"/>
          <w:sz w:val="22"/>
          <w:lang w:val="ru-RU"/>
        </w:rPr>
        <w:t xml:space="preserve">: обработка </w:t>
      </w:r>
      <w:r w:rsidRPr="00110E98">
        <w:rPr>
          <w:rFonts w:cs="Times New Roman"/>
          <w:sz w:val="22"/>
        </w:rPr>
        <w:t>switch</w:t>
      </w:r>
      <w:r w:rsidRPr="00110E98">
        <w:rPr>
          <w:rFonts w:cs="Times New Roman"/>
          <w:sz w:val="22"/>
          <w:lang w:val="ru-RU"/>
        </w:rPr>
        <w:t xml:space="preserve"> не допускает </w:t>
      </w:r>
      <w:r w:rsidRPr="00110E98">
        <w:rPr>
          <w:rFonts w:cs="Times New Roman"/>
          <w:sz w:val="22"/>
        </w:rPr>
        <w:t>null</w:t>
      </w:r>
      <w:r w:rsidRPr="00110E98">
        <w:rPr>
          <w:rFonts w:cs="Times New Roman"/>
          <w:sz w:val="22"/>
          <w:lang w:val="ru-RU"/>
        </w:rPr>
        <w:t xml:space="preserve">. </w:t>
      </w:r>
      <w:r w:rsidRPr="00110E98">
        <w:rPr>
          <w:rFonts w:cs="Times New Roman"/>
          <w:sz w:val="22"/>
        </w:rPr>
        <w:t>T</w:t>
      </w:r>
      <w:r w:rsidRPr="00110E98">
        <w:rPr>
          <w:rFonts w:cs="Times New Roman"/>
          <w:sz w:val="22"/>
          <w:lang w:val="ru-RU"/>
        </w:rPr>
        <w:t xml:space="preserve">01.4 классифицирует этот ответ как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а не </w:t>
      </w:r>
      <w:r w:rsidRPr="00110E98">
        <w:rPr>
          <w:rFonts w:cs="Times New Roman"/>
          <w:sz w:val="22"/>
        </w:rPr>
        <w:t>TARIFF</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w:t>
      </w:r>
      <w:r w:rsidRPr="00110E98">
        <w:rPr>
          <w:rFonts w:cs="Times New Roman"/>
          <w:sz w:val="22"/>
        </w:rPr>
        <w:t>suitable</w:t>
      </w:r>
      <w:r w:rsidRPr="00110E98">
        <w:rPr>
          <w:rFonts w:cs="Times New Roman"/>
          <w:sz w:val="22"/>
          <w:lang w:val="ru-RU"/>
        </w:rPr>
        <w:t>=</w:t>
      </w:r>
      <w:r w:rsidRPr="00110E98">
        <w:rPr>
          <w:rFonts w:cs="Times New Roman"/>
          <w:sz w:val="22"/>
        </w:rPr>
        <w:t>false</w:t>
      </w:r>
      <w:r w:rsidRPr="00110E98">
        <w:rPr>
          <w:rFonts w:cs="Times New Roman"/>
          <w:sz w:val="22"/>
          <w:lang w:val="ru-RU"/>
        </w:rPr>
        <w:t xml:space="preserve"> или пустой договор. Защитное правило для корректного успешного ответа сохраняется: если совместимая версия вернула </w:t>
      </w:r>
      <w:r w:rsidRPr="00110E98">
        <w:rPr>
          <w:rFonts w:cs="Times New Roman"/>
          <w:sz w:val="22"/>
        </w:rPr>
        <w:t>DTO</w:t>
      </w:r>
      <w:r w:rsidRPr="00110E98">
        <w:rPr>
          <w:rFonts w:cs="Times New Roman"/>
          <w:sz w:val="22"/>
          <w:lang w:val="ru-RU"/>
        </w:rPr>
        <w:t xml:space="preserve"> без </w:t>
      </w:r>
      <w:r w:rsidRPr="00110E98">
        <w:rPr>
          <w:rFonts w:cs="Times New Roman"/>
          <w:sz w:val="22"/>
        </w:rPr>
        <w:t>contractType</w:t>
      </w:r>
      <w:r w:rsidRPr="00110E98">
        <w:rPr>
          <w:rFonts w:cs="Times New Roman"/>
          <w:sz w:val="22"/>
          <w:lang w:val="ru-RU"/>
        </w:rPr>
        <w:t xml:space="preserve"> либо с </w:t>
      </w:r>
      <w:r w:rsidRPr="00110E98">
        <w:rPr>
          <w:rFonts w:cs="Times New Roman"/>
          <w:sz w:val="22"/>
        </w:rPr>
        <w:t>null</w:t>
      </w:r>
      <w:r w:rsidRPr="00110E98">
        <w:rPr>
          <w:rFonts w:cs="Times New Roman"/>
          <w:sz w:val="22"/>
          <w:lang w:val="ru-RU"/>
        </w:rPr>
        <w:t xml:space="preserve">, допустимый тип </w:t>
      </w:r>
      <w:r w:rsidRPr="00110E98">
        <w:rPr>
          <w:rFonts w:cs="Times New Roman"/>
          <w:sz w:val="22"/>
        </w:rPr>
        <w:t>INCOME</w:t>
      </w:r>
      <w:r w:rsidRPr="00110E98">
        <w:rPr>
          <w:rFonts w:cs="Times New Roman"/>
          <w:sz w:val="22"/>
          <w:lang w:val="ru-RU"/>
        </w:rPr>
        <w:t>/</w:t>
      </w:r>
      <w:r w:rsidRPr="00110E98">
        <w:rPr>
          <w:rFonts w:cs="Times New Roman"/>
          <w:sz w:val="22"/>
        </w:rPr>
        <w:t>TRANSITIONAL</w:t>
      </w:r>
      <w:r w:rsidRPr="00110E98">
        <w:rPr>
          <w:rFonts w:cs="Times New Roman"/>
          <w:sz w:val="22"/>
          <w:lang w:val="ru-RU"/>
        </w:rPr>
        <w:t xml:space="preserve"> не подтверждён и договор не подходит. </w:t>
      </w:r>
      <w:r w:rsidRPr="00110E98">
        <w:rPr>
          <w:rFonts w:cs="Times New Roman"/>
          <w:sz w:val="22"/>
        </w:rPr>
        <w:t>OUTCOME</w:t>
      </w:r>
      <w:r w:rsidRPr="00110E98">
        <w:rPr>
          <w:rFonts w:cs="Times New Roman"/>
          <w:sz w:val="22"/>
          <w:lang w:val="ru-RU"/>
        </w:rPr>
        <w:t xml:space="preserve"> также не подходит. Значение </w:t>
      </w:r>
      <w:r w:rsidRPr="00110E98">
        <w:rPr>
          <w:rFonts w:cs="Times New Roman"/>
          <w:sz w:val="22"/>
        </w:rPr>
        <w:t>TRANSITIONAL</w:t>
      </w:r>
      <w:r w:rsidRPr="00110E98">
        <w:rPr>
          <w:rFonts w:cs="Times New Roman"/>
          <w:sz w:val="22"/>
          <w:lang w:val="ru-RU"/>
        </w:rPr>
        <w:t xml:space="preserve"> не подставляется. Неверный </w:t>
      </w:r>
      <w:r w:rsidRPr="00110E98">
        <w:rPr>
          <w:rFonts w:cs="Times New Roman"/>
          <w:sz w:val="22"/>
        </w:rPr>
        <w:t>JSON</w:t>
      </w:r>
      <w:r w:rsidRPr="00110E98">
        <w:rPr>
          <w:rFonts w:cs="Times New Roman"/>
          <w:sz w:val="22"/>
          <w:lang w:val="ru-RU"/>
        </w:rPr>
        <w:t xml:space="preserve">-тип или неизвестный </w:t>
      </w:r>
      <w:r w:rsidRPr="00110E98">
        <w:rPr>
          <w:rFonts w:cs="Times New Roman"/>
          <w:sz w:val="22"/>
        </w:rPr>
        <w:t>enum</w:t>
      </w:r>
      <w:r w:rsidRPr="00110E98">
        <w:rPr>
          <w:rFonts w:cs="Times New Roman"/>
          <w:sz w:val="22"/>
          <w:lang w:val="ru-RU"/>
        </w:rPr>
        <w:t xml:space="preserve"> дают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w:t>
      </w:r>
    </w:p>
    <w:p w:rsidR="00BB4D87" w:rsidRDefault="00110E98" w:rsidP="00C93837">
      <w:pPr>
        <w:spacing w:after="0" w:line="240" w:lineRule="auto"/>
        <w:ind w:firstLine="709"/>
        <w:jc w:val="both"/>
        <w:rPr>
          <w:rFonts w:cs="Times New Roman"/>
          <w:sz w:val="22"/>
          <w:lang w:val="ru-RU"/>
        </w:rPr>
      </w:pPr>
      <w:r w:rsidRPr="00110E98">
        <w:rPr>
          <w:rFonts w:cs="Times New Roman"/>
          <w:sz w:val="22"/>
        </w:rPr>
        <w:t>startDate</w:t>
      </w:r>
      <w:r w:rsidRPr="00110E98">
        <w:rPr>
          <w:rFonts w:cs="Times New Roman"/>
          <w:sz w:val="22"/>
          <w:lang w:val="ru-RU"/>
        </w:rPr>
        <w:t xml:space="preserve"> и </w:t>
      </w:r>
      <w:r w:rsidRPr="00110E98">
        <w:rPr>
          <w:rFonts w:cs="Times New Roman"/>
          <w:sz w:val="22"/>
        </w:rPr>
        <w:t>endDate</w:t>
      </w:r>
      <w:r w:rsidRPr="00110E98">
        <w:rPr>
          <w:rFonts w:cs="Times New Roman"/>
          <w:sz w:val="22"/>
          <w:lang w:val="ru-RU"/>
        </w:rPr>
        <w:t xml:space="preserve"> обязательны в БД </w:t>
      </w:r>
      <w:r w:rsidRPr="00110E98">
        <w:rPr>
          <w:rFonts w:cs="Times New Roman"/>
          <w:sz w:val="22"/>
        </w:rPr>
        <w:t>Contract</w:t>
      </w:r>
      <w:r w:rsidRPr="00110E98">
        <w:rPr>
          <w:rFonts w:cs="Times New Roman"/>
          <w:sz w:val="22"/>
          <w:lang w:val="ru-RU"/>
        </w:rPr>
        <w:t xml:space="preserve">; отсутствие или неверный формат обязательной границы в </w:t>
      </w:r>
      <w:r w:rsidRPr="00110E98">
        <w:rPr>
          <w:rFonts w:cs="Times New Roman"/>
          <w:sz w:val="22"/>
        </w:rPr>
        <w:t>HTTP</w:t>
      </w:r>
      <w:r w:rsidRPr="00110E98">
        <w:rPr>
          <w:rFonts w:cs="Times New Roman"/>
          <w:sz w:val="22"/>
          <w:lang w:val="ru-RU"/>
        </w:rPr>
        <w:t xml:space="preserve"> является ошибкой контракта, а не бессрочным договором. Конец периода включительный: штатное выключение выполняется, когда </w:t>
      </w:r>
      <w:r w:rsidRPr="00110E98">
        <w:rPr>
          <w:rFonts w:cs="Times New Roman"/>
          <w:sz w:val="22"/>
        </w:rPr>
        <w:t>endDate</w:t>
      </w:r>
      <w:r w:rsidRPr="00110E98">
        <w:rPr>
          <w:rFonts w:cs="Times New Roman"/>
          <w:sz w:val="22"/>
          <w:lang w:val="ru-RU"/>
        </w:rPr>
        <w:t xml:space="preserve"> раньше текущей даты. </w:t>
      </w:r>
      <w:r w:rsidRPr="00110E98">
        <w:rPr>
          <w:rFonts w:cs="Times New Roman"/>
          <w:sz w:val="22"/>
        </w:rPr>
        <w:t>contractNumber</w:t>
      </w:r>
      <w:r w:rsidRPr="00110E98">
        <w:rPr>
          <w:rFonts w:cs="Times New Roman"/>
          <w:sz w:val="22"/>
          <w:lang w:val="ru-RU"/>
        </w:rPr>
        <w:t xml:space="preserve"> и доступное </w:t>
      </w:r>
      <w:r w:rsidRPr="00110E98">
        <w:rPr>
          <w:rFonts w:cs="Times New Roman"/>
          <w:sz w:val="22"/>
        </w:rPr>
        <w:t>contractorName</w:t>
      </w:r>
      <w:r w:rsidRPr="00110E98">
        <w:rPr>
          <w:rFonts w:cs="Times New Roman"/>
          <w:sz w:val="22"/>
          <w:lang w:val="ru-RU"/>
        </w:rPr>
        <w:t xml:space="preserve"> описания берутся из договора финальной успешной попытки. Если </w:t>
      </w:r>
      <w:r w:rsidRPr="00110E98">
        <w:rPr>
          <w:rFonts w:cs="Times New Roman"/>
          <w:sz w:val="22"/>
        </w:rPr>
        <w:t>contractorName</w:t>
      </w:r>
      <w:r w:rsidRPr="00110E98">
        <w:rPr>
          <w:rFonts w:cs="Times New Roman"/>
          <w:sz w:val="22"/>
          <w:lang w:val="ru-RU"/>
        </w:rPr>
        <w:t xml:space="preserve"> отсутствует/</w:t>
      </w:r>
      <w:r w:rsidRPr="00110E98">
        <w:rPr>
          <w:rFonts w:cs="Times New Roman"/>
          <w:sz w:val="22"/>
        </w:rPr>
        <w:t>null</w:t>
      </w:r>
      <w:r w:rsidRPr="00110E98">
        <w:rPr>
          <w:rFonts w:cs="Times New Roman"/>
          <w:sz w:val="22"/>
          <w:lang w:val="ru-RU"/>
        </w:rPr>
        <w:t xml:space="preserve">, в описании возвращается </w:t>
      </w:r>
      <w:r w:rsidRPr="00110E98">
        <w:rPr>
          <w:rFonts w:cs="Times New Roman"/>
          <w:sz w:val="22"/>
        </w:rPr>
        <w:t>null</w:t>
      </w:r>
      <w:r w:rsidRPr="00110E98">
        <w:rPr>
          <w:rFonts w:cs="Times New Roman"/>
          <w:sz w:val="22"/>
          <w:lang w:val="ru-RU"/>
        </w:rPr>
        <w:t xml:space="preserve"> без дополнительного запроса и без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w:t>
      </w:r>
    </w:p>
    <w:p w:rsidR="00C93837" w:rsidRPr="00110E98" w:rsidRDefault="00C93837" w:rsidP="00C93837">
      <w:pPr>
        <w:spacing w:after="0" w:line="240" w:lineRule="auto"/>
        <w:ind w:firstLine="709"/>
        <w:jc w:val="both"/>
        <w:rPr>
          <w:rFonts w:cs="Times New Roman"/>
          <w:sz w:val="22"/>
          <w:lang w:val="ru-RU"/>
        </w:rPr>
      </w:pPr>
    </w:p>
    <w:p w:rsidR="00BB4D87" w:rsidRPr="00C93837" w:rsidRDefault="00110E98" w:rsidP="00C93837">
      <w:pPr>
        <w:spacing w:after="0" w:line="240" w:lineRule="auto"/>
        <w:ind w:firstLine="709"/>
        <w:jc w:val="both"/>
        <w:rPr>
          <w:rFonts w:cs="Times New Roman"/>
          <w:b/>
          <w:sz w:val="22"/>
          <w:lang w:val="ru-RU"/>
        </w:rPr>
      </w:pPr>
      <w:r w:rsidRPr="00C93837">
        <w:rPr>
          <w:rFonts w:cs="Times New Roman"/>
          <w:b/>
          <w:sz w:val="22"/>
          <w:lang w:val="ru-RU"/>
        </w:rPr>
        <w:t>4 8 Автомобили перевозчика</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GET</w:t>
      </w:r>
      <w:r w:rsidRPr="00110E98">
        <w:rPr>
          <w:rFonts w:cs="Times New Roman"/>
          <w:sz w:val="22"/>
          <w:lang w:val="ru-RU"/>
        </w:rPr>
        <w:t xml:space="preserve"> /{</w:t>
      </w:r>
      <w:r w:rsidRPr="00110E98">
        <w:rPr>
          <w:rFonts w:cs="Times New Roman"/>
          <w:sz w:val="22"/>
        </w:rPr>
        <w:t>contractorId</w:t>
      </w:r>
      <w:r w:rsidRPr="00110E98">
        <w:rPr>
          <w:rFonts w:cs="Times New Roman"/>
          <w:sz w:val="22"/>
          <w:lang w:val="ru-RU"/>
        </w:rPr>
        <w:t>}/</w:t>
      </w:r>
      <w:r w:rsidRPr="00110E98">
        <w:rPr>
          <w:rFonts w:cs="Times New Roman"/>
          <w:sz w:val="22"/>
        </w:rPr>
        <w:t>transport</w:t>
      </w:r>
      <w:r w:rsidRPr="00110E98">
        <w:rPr>
          <w:rFonts w:cs="Times New Roman"/>
          <w:sz w:val="22"/>
          <w:lang w:val="ru-RU"/>
        </w:rPr>
        <w:t xml:space="preserve">/ вызывается в </w:t>
      </w:r>
      <w:r w:rsidRPr="00110E98">
        <w:rPr>
          <w:rFonts w:cs="Times New Roman"/>
          <w:sz w:val="22"/>
        </w:rPr>
        <w:t>contractor</w:t>
      </w:r>
      <w:r w:rsidRPr="00110E98">
        <w:rPr>
          <w:rFonts w:cs="Times New Roman"/>
          <w:sz w:val="22"/>
          <w:lang w:val="ru-RU"/>
        </w:rPr>
        <w:t xml:space="preserve"> с завершающим слешем. </w:t>
      </w:r>
      <w:r w:rsidRPr="00110E98">
        <w:rPr>
          <w:rFonts w:cs="Times New Roman"/>
          <w:sz w:val="22"/>
        </w:rPr>
        <w:t>contractorId</w:t>
      </w:r>
      <w:r w:rsidRPr="00110E98">
        <w:rPr>
          <w:rFonts w:cs="Times New Roman"/>
          <w:sz w:val="22"/>
          <w:lang w:val="ru-RU"/>
        </w:rPr>
        <w:t xml:space="preserve"> определяется точным тарифом или его договором по подтверждённому маппингу, а не выбирается первым. </w:t>
      </w:r>
      <w:r w:rsidRPr="00110E98">
        <w:rPr>
          <w:rFonts w:cs="Times New Roman"/>
          <w:sz w:val="22"/>
        </w:rPr>
        <w:t>FavoriteRoute</w:t>
      </w:r>
      <w:r w:rsidRPr="00110E98">
        <w:rPr>
          <w:rFonts w:cs="Times New Roman"/>
          <w:sz w:val="22"/>
          <w:lang w:val="ru-RU"/>
        </w:rPr>
        <w:t xml:space="preserve"> передаёт пользовательский </w:t>
      </w:r>
      <w:r w:rsidRPr="00110E98">
        <w:rPr>
          <w:rFonts w:cs="Times New Roman"/>
          <w:sz w:val="22"/>
        </w:rPr>
        <w:t>JWT</w:t>
      </w:r>
      <w:r w:rsidRPr="00110E98">
        <w:rPr>
          <w:rFonts w:cs="Times New Roman"/>
          <w:sz w:val="22"/>
          <w:lang w:val="ru-RU"/>
        </w:rPr>
        <w:t xml:space="preserve"> только в </w:t>
      </w:r>
      <w:r w:rsidRPr="00110E98">
        <w:rPr>
          <w:rFonts w:cs="Times New Roman"/>
          <w:sz w:val="22"/>
        </w:rPr>
        <w:t>contractor</w:t>
      </w:r>
      <w:r w:rsidRPr="00110E98">
        <w:rPr>
          <w:rFonts w:cs="Times New Roman"/>
          <w:sz w:val="22"/>
          <w:lang w:val="ru-RU"/>
        </w:rPr>
        <w:t>.</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Contractor</w:t>
      </w:r>
      <w:r w:rsidRPr="00110E98">
        <w:rPr>
          <w:rFonts w:cs="Times New Roman"/>
          <w:sz w:val="22"/>
          <w:lang w:val="ru-RU"/>
        </w:rPr>
        <w:t xml:space="preserve"> проксирует внешнюю систему: читает параметры интеграции перевозчика, получает технический токен через её /</w:t>
      </w:r>
      <w:r w:rsidRPr="00110E98">
        <w:rPr>
          <w:rFonts w:cs="Times New Roman"/>
          <w:sz w:val="22"/>
        </w:rPr>
        <w:t>auth</w:t>
      </w:r>
      <w:r w:rsidRPr="00110E98">
        <w:rPr>
          <w:rFonts w:cs="Times New Roman"/>
          <w:sz w:val="22"/>
          <w:lang w:val="ru-RU"/>
        </w:rPr>
        <w:t xml:space="preserve"> и вызывает /</w:t>
      </w:r>
      <w:r w:rsidRPr="00110E98">
        <w:rPr>
          <w:rFonts w:cs="Times New Roman"/>
          <w:sz w:val="22"/>
        </w:rPr>
        <w:t>transport</w:t>
      </w:r>
      <w:r w:rsidRPr="00110E98">
        <w:rPr>
          <w:rFonts w:cs="Times New Roman"/>
          <w:sz w:val="22"/>
          <w:lang w:val="ru-RU"/>
        </w:rPr>
        <w:t xml:space="preserve">/. Ответ </w:t>
      </w:r>
      <w:r w:rsidRPr="00110E98">
        <w:rPr>
          <w:rFonts w:cs="Times New Roman"/>
          <w:sz w:val="22"/>
        </w:rPr>
        <w:t>Object</w:t>
      </w:r>
      <w:r w:rsidRPr="00110E98">
        <w:rPr>
          <w:rFonts w:cs="Times New Roman"/>
          <w:sz w:val="22"/>
          <w:lang w:val="ru-RU"/>
        </w:rPr>
        <w:t xml:space="preserve"> возвращается без универсальной нормализации. </w:t>
      </w:r>
      <w:r w:rsidRPr="00110E98">
        <w:rPr>
          <w:rFonts w:cs="Times New Roman"/>
          <w:sz w:val="22"/>
        </w:rPr>
        <w:t>Basic</w:t>
      </w:r>
      <w:r w:rsidRPr="00110E98">
        <w:rPr>
          <w:rFonts w:cs="Times New Roman"/>
          <w:sz w:val="22"/>
          <w:lang w:val="ru-RU"/>
        </w:rPr>
        <w:t xml:space="preserve">-авторизация и технический токен внешней системы остаются внутри </w:t>
      </w:r>
      <w:r w:rsidRPr="00110E98">
        <w:rPr>
          <w:rFonts w:cs="Times New Roman"/>
          <w:sz w:val="22"/>
        </w:rPr>
        <w:t>contractor</w:t>
      </w:r>
      <w:r w:rsidRPr="00110E98">
        <w:rPr>
          <w:rFonts w:cs="Times New Roman"/>
          <w:sz w:val="22"/>
          <w:lang w:val="ru-RU"/>
        </w:rPr>
        <w:t xml:space="preserve">; </w:t>
      </w:r>
      <w:r w:rsidRPr="00110E98">
        <w:rPr>
          <w:rFonts w:cs="Times New Roman"/>
          <w:sz w:val="22"/>
        </w:rPr>
        <w:t>FavoriteRoute</w:t>
      </w:r>
      <w:r w:rsidRPr="00110E98">
        <w:rPr>
          <w:rFonts w:cs="Times New Roman"/>
          <w:sz w:val="22"/>
          <w:lang w:val="ru-RU"/>
        </w:rPr>
        <w:t xml:space="preserve"> их не реализует.</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Тип системы, её версия и область технической учётной записи подтверждаются по конкретному перевозчику. Для перевозчиков Манжерока эти данные пока не установлены. Ниже описан профиль исследованного </w:t>
      </w:r>
      <w:r w:rsidRPr="00110E98">
        <w:rPr>
          <w:rFonts w:cs="Times New Roman"/>
          <w:sz w:val="22"/>
        </w:rPr>
        <w:t>dispatcher</w:t>
      </w:r>
      <w:r w:rsidRPr="00110E98">
        <w:rPr>
          <w:rFonts w:cs="Times New Roman"/>
          <w:sz w:val="22"/>
          <w:lang w:val="ru-RU"/>
        </w:rPr>
        <w:t xml:space="preserve"> </w:t>
      </w:r>
      <w:r w:rsidRPr="00110E98">
        <w:rPr>
          <w:rFonts w:cs="Times New Roman"/>
          <w:sz w:val="22"/>
        </w:rPr>
        <w:t>v</w:t>
      </w:r>
      <w:r w:rsidRPr="00110E98">
        <w:rPr>
          <w:rFonts w:cs="Times New Roman"/>
          <w:sz w:val="22"/>
          <w:lang w:val="ru-RU"/>
        </w:rPr>
        <w:t>1; его нельзя объявлять контрактом всех интеграций.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C93837" w:rsidRPr="00C93837" w:rsidTr="00C93837">
        <w:trPr>
          <w:cantSplit/>
          <w:tblHeader/>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b/>
                <w:color w:val="000000" w:themeColor="text1"/>
                <w:sz w:val="22"/>
                <w:lang w:val="ru-RU"/>
              </w:rPr>
              <w:t xml:space="preserve">Параметр </w:t>
            </w:r>
            <w:r w:rsidRPr="00C93837">
              <w:rPr>
                <w:rFonts w:cs="Times New Roman"/>
                <w:b/>
                <w:color w:val="000000" w:themeColor="text1"/>
                <w:sz w:val="22"/>
              </w:rPr>
              <w:t>QUERY</w:t>
            </w:r>
            <w:r w:rsidRPr="00C93837">
              <w:rPr>
                <w:rFonts w:cs="Times New Roman"/>
                <w:b/>
                <w:color w:val="000000" w:themeColor="text1"/>
                <w:sz w:val="22"/>
                <w:lang w:val="ru-RU"/>
              </w:rPr>
              <w:t xml:space="preserve"> для профиля </w:t>
            </w:r>
            <w:r w:rsidRPr="00C93837">
              <w:rPr>
                <w:rFonts w:cs="Times New Roman"/>
                <w:b/>
                <w:color w:val="000000" w:themeColor="text1"/>
                <w:sz w:val="22"/>
              </w:rPr>
              <w:t>dispatcher</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Значение T01.4</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Назначение</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result, повторяемый</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ID, BRAND, MODEL, STATE_NUMBER отдельными одноимёнными параметрами</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Явно запросить </w:t>
            </w:r>
            <w:r w:rsidRPr="00C93837">
              <w:rPr>
                <w:rFonts w:cs="Times New Roman"/>
                <w:color w:val="000000" w:themeColor="text1"/>
                <w:sz w:val="22"/>
              </w:rPr>
              <w:t>id</w:t>
            </w:r>
            <w:r w:rsidRPr="00C93837">
              <w:rPr>
                <w:rFonts w:cs="Times New Roman"/>
                <w:color w:val="000000" w:themeColor="text1"/>
                <w:sz w:val="22"/>
                <w:lang w:val="ru-RU"/>
              </w:rPr>
              <w:t xml:space="preserve"> и доступные реквизиты без </w:t>
            </w:r>
            <w:r w:rsidRPr="00C93837">
              <w:rPr>
                <w:rFonts w:cs="Times New Roman"/>
                <w:color w:val="000000" w:themeColor="text1"/>
                <w:sz w:val="22"/>
              </w:rPr>
              <w:t>trips</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page</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С 0; явно</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Номер страницы по исследованной реализации</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size</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Положительный, явно; ограничен бюджетом и лимитом целевой версии</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Произвольное 1000 не доказывает полноту</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startDate, endDate, search</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 передаются</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История поездок и поисковое сужение списка для шаблона не нужны</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field, direction</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Только подтверждённые параметры конкретной версии</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Значения по умолчанию и устойчивость порядка не принимаются за гарантию полного обхода</w:t>
            </w:r>
          </w:p>
        </w:tc>
      </w:tr>
    </w:tbl>
    <w:p w:rsidR="00BB4D87" w:rsidRPr="00110E98" w:rsidRDefault="00BB4D87" w:rsidP="00110E98">
      <w:pPr>
        <w:spacing w:after="0" w:line="240" w:lineRule="auto"/>
        <w:rPr>
          <w:rFonts w:cs="Times New Roman"/>
          <w:sz w:val="22"/>
          <w:lang w:val="ru-RU"/>
        </w:rPr>
      </w:pPr>
    </w:p>
    <w:p w:rsidR="00BB4D87" w:rsidRPr="00110E98" w:rsidRDefault="00110E98" w:rsidP="00C93837">
      <w:pPr>
        <w:spacing w:after="0" w:line="240" w:lineRule="auto"/>
        <w:ind w:firstLine="851"/>
        <w:jc w:val="both"/>
        <w:rPr>
          <w:rFonts w:cs="Times New Roman"/>
          <w:sz w:val="22"/>
          <w:lang w:val="ru-RU"/>
        </w:rPr>
      </w:pPr>
      <w:r w:rsidRPr="00110E98">
        <w:rPr>
          <w:rFonts w:cs="Times New Roman"/>
          <w:sz w:val="22"/>
          <w:lang w:val="ru-RU"/>
        </w:rPr>
        <w:t xml:space="preserve">Пример одного запроса; </w:t>
      </w:r>
      <w:r w:rsidRPr="00110E98">
        <w:rPr>
          <w:rFonts w:cs="Times New Roman"/>
          <w:sz w:val="22"/>
        </w:rPr>
        <w:t>QUERY</w:t>
      </w:r>
      <w:r w:rsidRPr="00110E98">
        <w:rPr>
          <w:rFonts w:cs="Times New Roman"/>
          <w:sz w:val="22"/>
          <w:lang w:val="ru-RU"/>
        </w:rPr>
        <w:t xml:space="preserve">-параметры одного </w:t>
      </w:r>
      <w:r w:rsidRPr="00110E98">
        <w:rPr>
          <w:rFonts w:cs="Times New Roman"/>
          <w:sz w:val="22"/>
        </w:rPr>
        <w:t>URL</w:t>
      </w:r>
      <w:r w:rsidRPr="00110E98">
        <w:rPr>
          <w:rFonts w:cs="Times New Roman"/>
          <w:sz w:val="22"/>
          <w:lang w:val="ru-RU"/>
        </w:rPr>
        <w:t xml:space="preserve"> для читаемости приведены отдельными строками:</w:t>
      </w:r>
    </w:p>
    <w:p w:rsidR="00BB4D87" w:rsidRPr="00110E98" w:rsidRDefault="00110E98" w:rsidP="00C93837">
      <w:pPr>
        <w:spacing w:after="0" w:line="240" w:lineRule="auto"/>
        <w:ind w:firstLine="851"/>
        <w:jc w:val="both"/>
        <w:rPr>
          <w:rFonts w:cs="Times New Roman"/>
          <w:sz w:val="22"/>
        </w:rPr>
      </w:pPr>
      <w:r w:rsidRPr="00110E98">
        <w:rPr>
          <w:rFonts w:cs="Times New Roman"/>
          <w:sz w:val="22"/>
        </w:rPr>
        <w:t>GET /api/contractors/{contractorId}/transport/</w:t>
      </w:r>
    </w:p>
    <w:p w:rsidR="00BB4D87" w:rsidRPr="00110E98" w:rsidRDefault="00110E98" w:rsidP="00C93837">
      <w:pPr>
        <w:spacing w:after="0" w:line="240" w:lineRule="auto"/>
        <w:ind w:firstLine="851"/>
        <w:jc w:val="both"/>
        <w:rPr>
          <w:rFonts w:cs="Times New Roman"/>
          <w:sz w:val="22"/>
        </w:rPr>
      </w:pPr>
      <w:r w:rsidRPr="00110E98">
        <w:rPr>
          <w:rFonts w:cs="Times New Roman"/>
          <w:sz w:val="22"/>
        </w:rPr>
        <w:t>QUERY: result=ID&amp;result=BRAND&amp;result=MODEL&amp;result=STATE_NUMBER</w:t>
      </w:r>
    </w:p>
    <w:p w:rsidR="00BB4D87" w:rsidRPr="00110E98" w:rsidRDefault="00110E98" w:rsidP="00C93837">
      <w:pPr>
        <w:spacing w:after="0" w:line="240" w:lineRule="auto"/>
        <w:ind w:firstLine="851"/>
        <w:jc w:val="both"/>
        <w:rPr>
          <w:rFonts w:cs="Times New Roman"/>
          <w:sz w:val="22"/>
        </w:rPr>
      </w:pPr>
      <w:r w:rsidRPr="00110E98">
        <w:rPr>
          <w:rFonts w:cs="Times New Roman"/>
          <w:sz w:val="22"/>
        </w:rPr>
        <w:t>QUERY: page=0&amp;size=100</w:t>
      </w:r>
    </w:p>
    <w:p w:rsidR="00BB4D87" w:rsidRPr="00110E98" w:rsidRDefault="00110E98" w:rsidP="00C93837">
      <w:pPr>
        <w:spacing w:after="0" w:line="240" w:lineRule="auto"/>
        <w:ind w:firstLine="851"/>
        <w:jc w:val="both"/>
        <w:rPr>
          <w:rFonts w:cs="Times New Roman"/>
          <w:sz w:val="22"/>
        </w:rPr>
      </w:pPr>
      <w:r w:rsidRPr="00110E98">
        <w:rPr>
          <w:rFonts w:cs="Times New Roman"/>
          <w:sz w:val="22"/>
        </w:rPr>
        <w:t>Authorization: Bearer &lt;JWT пользователя&gt;</w:t>
      </w:r>
    </w:p>
    <w:p w:rsidR="00BB4D87" w:rsidRPr="00110E98" w:rsidRDefault="00BB4D87" w:rsidP="00C93837">
      <w:pPr>
        <w:spacing w:after="0" w:line="240" w:lineRule="auto"/>
        <w:ind w:firstLine="851"/>
        <w:jc w:val="both"/>
        <w:rPr>
          <w:rFonts w:cs="Times New Roman"/>
          <w:sz w:val="22"/>
        </w:rPr>
      </w:pPr>
    </w:p>
    <w:p w:rsidR="00BB4D87" w:rsidRPr="00110E98" w:rsidRDefault="00110E98" w:rsidP="00C93837">
      <w:pPr>
        <w:spacing w:after="0" w:line="240" w:lineRule="auto"/>
        <w:ind w:firstLine="851"/>
        <w:jc w:val="both"/>
        <w:rPr>
          <w:rFonts w:cs="Times New Roman"/>
          <w:sz w:val="22"/>
          <w:lang w:val="ru-RU"/>
        </w:rPr>
      </w:pPr>
      <w:r w:rsidRPr="00110E98">
        <w:rPr>
          <w:rFonts w:cs="Times New Roman"/>
          <w:sz w:val="22"/>
        </w:rPr>
        <w:t xml:space="preserve">Contractor сериализует проекцию как result=ID&amp;result=BRAND&amp;result=MODEL&amp;result=STATE_NUMBER. </w:t>
      </w:r>
      <w:r w:rsidRPr="00110E98">
        <w:rPr>
          <w:rFonts w:cs="Times New Roman"/>
          <w:sz w:val="22"/>
          <w:lang w:val="ru-RU"/>
        </w:rPr>
        <w:t xml:space="preserve">Отсутствие </w:t>
      </w:r>
      <w:r w:rsidRPr="00110E98">
        <w:rPr>
          <w:rFonts w:cs="Times New Roman"/>
          <w:sz w:val="22"/>
        </w:rPr>
        <w:t>result</w:t>
      </w:r>
      <w:r w:rsidRPr="00110E98">
        <w:rPr>
          <w:rFonts w:cs="Times New Roman"/>
          <w:sz w:val="22"/>
          <w:lang w:val="ru-RU"/>
        </w:rPr>
        <w:t xml:space="preserve"> может привести к </w:t>
      </w:r>
      <w:r w:rsidRPr="00110E98">
        <w:rPr>
          <w:rFonts w:cs="Times New Roman"/>
          <w:sz w:val="22"/>
          <w:lang w:val="ru-RU"/>
        </w:rPr>
        <w:lastRenderedPageBreak/>
        <w:t xml:space="preserve">загрузке истории поездок за большой период. Сам </w:t>
      </w:r>
      <w:r w:rsidRPr="00110E98">
        <w:rPr>
          <w:rFonts w:cs="Times New Roman"/>
          <w:sz w:val="22"/>
        </w:rPr>
        <w:t>contractor</w:t>
      </w:r>
      <w:r w:rsidRPr="00110E98">
        <w:rPr>
          <w:rFonts w:cs="Times New Roman"/>
          <w:sz w:val="22"/>
          <w:lang w:val="ru-RU"/>
        </w:rPr>
        <w:t xml:space="preserve"> может дополнительно сформировать служебный </w:t>
      </w:r>
      <w:r w:rsidRPr="00110E98">
        <w:rPr>
          <w:rFonts w:cs="Times New Roman"/>
          <w:sz w:val="22"/>
        </w:rPr>
        <w:t>timeZone</w:t>
      </w:r>
      <w:r w:rsidRPr="00110E98">
        <w:rPr>
          <w:rFonts w:cs="Times New Roman"/>
          <w:sz w:val="22"/>
          <w:lang w:val="ru-RU"/>
        </w:rPr>
        <w:t xml:space="preserve"> внешнего запроса; </w:t>
      </w:r>
      <w:r w:rsidRPr="00110E98">
        <w:rPr>
          <w:rFonts w:cs="Times New Roman"/>
          <w:sz w:val="22"/>
        </w:rPr>
        <w:t>FavoriteRoute</w:t>
      </w:r>
      <w:r w:rsidRPr="00110E98">
        <w:rPr>
          <w:rFonts w:cs="Times New Roman"/>
          <w:sz w:val="22"/>
          <w:lang w:val="ru-RU"/>
        </w:rPr>
        <w:t xml:space="preserve"> не добавляет ради этого даты шаблона.</w:t>
      </w:r>
    </w:p>
    <w:p w:rsidR="00BB4D87" w:rsidRPr="00110E98" w:rsidRDefault="00110E98" w:rsidP="00C93837">
      <w:pPr>
        <w:spacing w:after="0" w:line="240" w:lineRule="auto"/>
        <w:ind w:firstLine="851"/>
        <w:jc w:val="both"/>
        <w:rPr>
          <w:rFonts w:cs="Times New Roman"/>
          <w:sz w:val="22"/>
          <w:lang w:val="ru-RU"/>
        </w:rPr>
      </w:pPr>
      <w:r w:rsidRPr="00110E98">
        <w:rPr>
          <w:rFonts w:cs="Times New Roman"/>
          <w:sz w:val="22"/>
        </w:rPr>
        <w:t>Contractor</w:t>
      </w:r>
      <w:r w:rsidRPr="00110E98">
        <w:rPr>
          <w:rFonts w:cs="Times New Roman"/>
          <w:sz w:val="22"/>
          <w:lang w:val="ru-RU"/>
        </w:rPr>
        <w:t xml:space="preserve"> не передаёт </w:t>
      </w:r>
      <w:r w:rsidRPr="00110E98">
        <w:rPr>
          <w:rFonts w:cs="Times New Roman"/>
          <w:sz w:val="22"/>
        </w:rPr>
        <w:t>x</w:t>
      </w:r>
      <w:r w:rsidRPr="00110E98">
        <w:rPr>
          <w:rFonts w:cs="Times New Roman"/>
          <w:sz w:val="22"/>
          <w:lang w:val="ru-RU"/>
        </w:rPr>
        <w:t>-</w:t>
      </w:r>
      <w:r w:rsidRPr="00110E98">
        <w:rPr>
          <w:rFonts w:cs="Times New Roman"/>
          <w:sz w:val="22"/>
        </w:rPr>
        <w:t>version</w:t>
      </w:r>
      <w:r w:rsidRPr="00110E98">
        <w:rPr>
          <w:rFonts w:cs="Times New Roman"/>
          <w:sz w:val="22"/>
          <w:lang w:val="ru-RU"/>
        </w:rPr>
        <w:t xml:space="preserve">; исследованный </w:t>
      </w:r>
      <w:r w:rsidRPr="00110E98">
        <w:rPr>
          <w:rFonts w:cs="Times New Roman"/>
          <w:sz w:val="22"/>
        </w:rPr>
        <w:t>dispatcher</w:t>
      </w:r>
      <w:r w:rsidRPr="00110E98">
        <w:rPr>
          <w:rFonts w:cs="Times New Roman"/>
          <w:sz w:val="22"/>
          <w:lang w:val="ru-RU"/>
        </w:rPr>
        <w:t xml:space="preserve"> выбирает </w:t>
      </w:r>
      <w:r w:rsidRPr="00110E98">
        <w:rPr>
          <w:rFonts w:cs="Times New Roman"/>
          <w:sz w:val="22"/>
        </w:rPr>
        <w:t>v</w:t>
      </w:r>
      <w:r w:rsidRPr="00110E98">
        <w:rPr>
          <w:rFonts w:cs="Times New Roman"/>
          <w:sz w:val="22"/>
          <w:lang w:val="ru-RU"/>
        </w:rPr>
        <w:t xml:space="preserve">1. Метод фильтрует </w:t>
      </w:r>
      <w:r w:rsidRPr="00110E98">
        <w:rPr>
          <w:rFonts w:cs="Times New Roman"/>
          <w:sz w:val="22"/>
        </w:rPr>
        <w:t>in</w:t>
      </w:r>
      <w:r w:rsidRPr="00110E98">
        <w:rPr>
          <w:rFonts w:cs="Times New Roman"/>
          <w:sz w:val="22"/>
          <w:lang w:val="ru-RU"/>
        </w:rPr>
        <w:t>_</w:t>
      </w:r>
      <w:r w:rsidRPr="00110E98">
        <w:rPr>
          <w:rFonts w:cs="Times New Roman"/>
          <w:sz w:val="22"/>
        </w:rPr>
        <w:t>exploitation</w:t>
      </w:r>
      <w:r w:rsidRPr="00110E98">
        <w:rPr>
          <w:rFonts w:cs="Times New Roman"/>
          <w:sz w:val="22"/>
          <w:lang w:val="ru-RU"/>
        </w:rPr>
        <w:t>=</w:t>
      </w:r>
      <w:r w:rsidRPr="00110E98">
        <w:rPr>
          <w:rFonts w:cs="Times New Roman"/>
          <w:sz w:val="22"/>
        </w:rPr>
        <w:t>true</w:t>
      </w:r>
      <w:r w:rsidRPr="00110E98">
        <w:rPr>
          <w:rFonts w:cs="Times New Roman"/>
          <w:sz w:val="22"/>
          <w:lang w:val="ru-RU"/>
        </w:rPr>
        <w:t xml:space="preserve"> и не исключает занятые машины. Флаг мягкого удаления </w:t>
      </w:r>
      <w:r w:rsidRPr="00110E98">
        <w:rPr>
          <w:rFonts w:cs="Times New Roman"/>
          <w:sz w:val="22"/>
        </w:rPr>
        <w:t>active</w:t>
      </w:r>
      <w:r w:rsidRPr="00110E98">
        <w:rPr>
          <w:rFonts w:cs="Times New Roman"/>
          <w:sz w:val="22"/>
          <w:lang w:val="ru-RU"/>
        </w:rPr>
        <w:t xml:space="preserve"> не фильтруется и не передаётся в </w:t>
      </w:r>
      <w:r w:rsidRPr="00110E98">
        <w:rPr>
          <w:rFonts w:cs="Times New Roman"/>
          <w:sz w:val="22"/>
        </w:rPr>
        <w:t>TransportDTO</w:t>
      </w:r>
      <w:r w:rsidRPr="00110E98">
        <w:rPr>
          <w:rFonts w:cs="Times New Roman"/>
          <w:sz w:val="22"/>
          <w:lang w:val="ru-RU"/>
        </w:rPr>
        <w:t xml:space="preserve">. Удалённая без снятия с эксплуатации машина может остаться в выдаче. Это принятое ограничение контракта: </w:t>
      </w:r>
      <w:r w:rsidRPr="00110E98">
        <w:rPr>
          <w:rFonts w:cs="Times New Roman"/>
          <w:sz w:val="22"/>
        </w:rPr>
        <w:t>T</w:t>
      </w:r>
      <w:r w:rsidRPr="00110E98">
        <w:rPr>
          <w:rFonts w:cs="Times New Roman"/>
          <w:sz w:val="22"/>
          <w:lang w:val="ru-RU"/>
        </w:rPr>
        <w:t xml:space="preserve">01.4 не восстанавливает </w:t>
      </w:r>
      <w:r w:rsidRPr="00110E98">
        <w:rPr>
          <w:rFonts w:cs="Times New Roman"/>
          <w:sz w:val="22"/>
        </w:rPr>
        <w:t>active</w:t>
      </w:r>
      <w:r w:rsidRPr="00110E98">
        <w:rPr>
          <w:rFonts w:cs="Times New Roman"/>
          <w:sz w:val="22"/>
          <w:lang w:val="ru-RU"/>
        </w:rPr>
        <w:t xml:space="preserve">, не использует эвристики номера, марки или занятости и не вводит вызов </w:t>
      </w:r>
      <w:r w:rsidRPr="00110E98">
        <w:rPr>
          <w:rFonts w:cs="Times New Roman"/>
          <w:sz w:val="22"/>
        </w:rPr>
        <w:t>VehicleDTO</w:t>
      </w:r>
      <w:r w:rsidRPr="00110E98">
        <w:rPr>
          <w:rFonts w:cs="Times New Roman"/>
          <w:sz w:val="22"/>
          <w:lang w:val="ru-RU"/>
        </w:rPr>
        <w:t xml:space="preserve"> другого </w:t>
      </w:r>
      <w:r w:rsidRPr="00110E98">
        <w:rPr>
          <w:rFonts w:cs="Times New Roman"/>
          <w:sz w:val="22"/>
        </w:rPr>
        <w:t>API</w:t>
      </w:r>
      <w:r w:rsidRPr="00110E98">
        <w:rPr>
          <w:rFonts w:cs="Times New Roman"/>
          <w:sz w:val="22"/>
          <w:lang w:val="ru-RU"/>
        </w:rPr>
        <w:t>.</w:t>
      </w:r>
    </w:p>
    <w:p w:rsidR="00BB4D87" w:rsidRPr="00110E98" w:rsidRDefault="00110E98" w:rsidP="00C93837">
      <w:pPr>
        <w:spacing w:after="0" w:line="240" w:lineRule="auto"/>
        <w:ind w:firstLine="851"/>
        <w:jc w:val="both"/>
        <w:rPr>
          <w:rFonts w:cs="Times New Roman"/>
          <w:sz w:val="22"/>
          <w:lang w:val="ru-RU"/>
        </w:rPr>
      </w:pPr>
      <w:r w:rsidRPr="00110E98">
        <w:rPr>
          <w:rFonts w:cs="Times New Roman"/>
          <w:sz w:val="22"/>
          <w:lang w:val="ru-RU"/>
        </w:rPr>
        <w:t xml:space="preserve">Если машина подтверждена в выдаче нужного перевозчика и входит в </w:t>
      </w:r>
      <w:r w:rsidRPr="00110E98">
        <w:rPr>
          <w:rFonts w:cs="Times New Roman"/>
          <w:sz w:val="22"/>
        </w:rPr>
        <w:t>transportIds</w:t>
      </w:r>
      <w:r w:rsidRPr="00110E98">
        <w:rPr>
          <w:rFonts w:cs="Times New Roman"/>
          <w:sz w:val="22"/>
          <w:lang w:val="ru-RU"/>
        </w:rPr>
        <w:t xml:space="preserve"> тарифа, пара допустима и при новом выборе, и при проверке сохранённой привязки. Ответственность за актуальность парка лежит на </w:t>
      </w:r>
      <w:r w:rsidRPr="00110E98">
        <w:rPr>
          <w:rFonts w:cs="Times New Roman"/>
          <w:sz w:val="22"/>
        </w:rPr>
        <w:t>dispatcher</w:t>
      </w:r>
      <w:r w:rsidRPr="00110E98">
        <w:rPr>
          <w:rFonts w:cs="Times New Roman"/>
          <w:sz w:val="22"/>
          <w:lang w:val="ru-RU"/>
        </w:rPr>
        <w:t xml:space="preserve">. Исправление фильтра </w:t>
      </w:r>
      <w:r w:rsidRPr="00110E98">
        <w:rPr>
          <w:rFonts w:cs="Times New Roman"/>
          <w:sz w:val="22"/>
        </w:rPr>
        <w:t>active</w:t>
      </w:r>
      <w:r w:rsidRPr="00110E98">
        <w:rPr>
          <w:rFonts w:cs="Times New Roman"/>
          <w:sz w:val="22"/>
          <w:lang w:val="ru-RU"/>
        </w:rPr>
        <w:t xml:space="preserve"> не является условием выпуска </w:t>
      </w: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xml:space="preserve"> в принятом объёме; работоспособность авторизации, область выдачи и необходимая полнота остаются обязательными. </w:t>
      </w:r>
      <w:r w:rsidRPr="00110E98">
        <w:rPr>
          <w:rFonts w:cs="Times New Roman"/>
          <w:sz w:val="22"/>
        </w:rPr>
        <w:t>v</w:t>
      </w:r>
      <w:r w:rsidRPr="00110E98">
        <w:rPr>
          <w:rFonts w:cs="Times New Roman"/>
          <w:sz w:val="22"/>
          <w:lang w:val="ru-RU"/>
        </w:rPr>
        <w:t>2 исключает занятые машины и не заменяет этот профиль шаблона.</w:t>
      </w:r>
    </w:p>
    <w:p w:rsidR="00BB4D87" w:rsidRPr="00110E98" w:rsidRDefault="00110E98" w:rsidP="00C93837">
      <w:pPr>
        <w:spacing w:after="0" w:line="240" w:lineRule="auto"/>
        <w:ind w:firstLine="851"/>
        <w:jc w:val="both"/>
        <w:rPr>
          <w:rFonts w:cs="Times New Roman"/>
          <w:sz w:val="22"/>
          <w:lang w:val="ru-RU"/>
        </w:rPr>
      </w:pPr>
      <w:r w:rsidRPr="00110E98">
        <w:rPr>
          <w:rFonts w:cs="Times New Roman"/>
          <w:sz w:val="22"/>
          <w:lang w:val="ru-RU"/>
        </w:rPr>
        <w:t xml:space="preserve">Непустая проекция из </w:t>
      </w:r>
      <w:r w:rsidRPr="00110E98">
        <w:rPr>
          <w:rFonts w:cs="Times New Roman"/>
          <w:sz w:val="22"/>
        </w:rPr>
        <w:t>ID</w:t>
      </w:r>
      <w:r w:rsidRPr="00110E98">
        <w:rPr>
          <w:rFonts w:cs="Times New Roman"/>
          <w:sz w:val="22"/>
          <w:lang w:val="ru-RU"/>
        </w:rPr>
        <w:t xml:space="preserve">, </w:t>
      </w:r>
      <w:r w:rsidRPr="00110E98">
        <w:rPr>
          <w:rFonts w:cs="Times New Roman"/>
          <w:sz w:val="22"/>
        </w:rPr>
        <w:t>BRAND</w:t>
      </w:r>
      <w:r w:rsidRPr="00110E98">
        <w:rPr>
          <w:rFonts w:cs="Times New Roman"/>
          <w:sz w:val="22"/>
          <w:lang w:val="ru-RU"/>
        </w:rPr>
        <w:t xml:space="preserve">, </w:t>
      </w:r>
      <w:r w:rsidRPr="00110E98">
        <w:rPr>
          <w:rFonts w:cs="Times New Roman"/>
          <w:sz w:val="22"/>
        </w:rPr>
        <w:t>MODEL</w:t>
      </w:r>
      <w:r w:rsidRPr="00110E98">
        <w:rPr>
          <w:rFonts w:cs="Times New Roman"/>
          <w:sz w:val="22"/>
          <w:lang w:val="ru-RU"/>
        </w:rPr>
        <w:t xml:space="preserve">, </w:t>
      </w:r>
      <w:r w:rsidRPr="00110E98">
        <w:rPr>
          <w:rFonts w:cs="Times New Roman"/>
          <w:sz w:val="22"/>
        </w:rPr>
        <w:t>STATE</w:t>
      </w:r>
      <w:r w:rsidRPr="00110E98">
        <w:rPr>
          <w:rFonts w:cs="Times New Roman"/>
          <w:sz w:val="22"/>
          <w:lang w:val="ru-RU"/>
        </w:rPr>
        <w:t>_</w:t>
      </w:r>
      <w:r w:rsidRPr="00110E98">
        <w:rPr>
          <w:rFonts w:cs="Times New Roman"/>
          <w:sz w:val="22"/>
        </w:rPr>
        <w:t>NUMBER</w:t>
      </w:r>
      <w:r w:rsidRPr="00110E98">
        <w:rPr>
          <w:rFonts w:cs="Times New Roman"/>
          <w:sz w:val="22"/>
          <w:lang w:val="ru-RU"/>
        </w:rPr>
        <w:t xml:space="preserve"> проверена по конструктору </w:t>
      </w:r>
      <w:r w:rsidRPr="00110E98">
        <w:rPr>
          <w:rFonts w:cs="Times New Roman"/>
          <w:sz w:val="22"/>
        </w:rPr>
        <w:t>Vehicle</w:t>
      </w:r>
      <w:r w:rsidRPr="00110E98">
        <w:rPr>
          <w:rFonts w:cs="Times New Roman"/>
          <w:sz w:val="22"/>
          <w:lang w:val="ru-RU"/>
        </w:rPr>
        <w:t xml:space="preserve"> и </w:t>
      </w:r>
      <w:r w:rsidRPr="00110E98">
        <w:rPr>
          <w:rFonts w:cs="Times New Roman"/>
          <w:sz w:val="22"/>
        </w:rPr>
        <w:t>VehicleMapper</w:t>
      </w:r>
      <w:r w:rsidRPr="00110E98">
        <w:rPr>
          <w:rFonts w:cs="Times New Roman"/>
          <w:sz w:val="22"/>
          <w:lang w:val="ru-RU"/>
        </w:rPr>
        <w:t xml:space="preserve">; порядок полей корректен. Ветка незапрошенных полей с </w:t>
      </w:r>
      <w:r w:rsidRPr="00110E98">
        <w:rPr>
          <w:rFonts w:cs="Times New Roman"/>
          <w:sz w:val="22"/>
        </w:rPr>
        <w:t>null</w:t>
      </w:r>
      <w:r w:rsidRPr="00110E98">
        <w:rPr>
          <w:rFonts w:cs="Times New Roman"/>
          <w:sz w:val="22"/>
          <w:lang w:val="ru-RU"/>
        </w:rPr>
        <w:t xml:space="preserve"> не используется. </w:t>
      </w:r>
      <w:r w:rsidRPr="00110E98">
        <w:rPr>
          <w:rFonts w:cs="Times New Roman"/>
          <w:sz w:val="22"/>
        </w:rPr>
        <w:t>trips</w:t>
      </w:r>
      <w:r w:rsidRPr="00110E98">
        <w:rPr>
          <w:rFonts w:cs="Times New Roman"/>
          <w:sz w:val="22"/>
          <w:lang w:val="ru-RU"/>
        </w:rPr>
        <w:t xml:space="preserve"> может приходить как []; он не является доказательством свободности. Обязательный </w:t>
      </w:r>
      <w:r w:rsidRPr="00110E98">
        <w:rPr>
          <w:rFonts w:cs="Times New Roman"/>
          <w:sz w:val="22"/>
        </w:rPr>
        <w:t>id</w:t>
      </w:r>
      <w:r w:rsidRPr="00110E98">
        <w:rPr>
          <w:rFonts w:cs="Times New Roman"/>
          <w:sz w:val="22"/>
          <w:lang w:val="ru-RU"/>
        </w:rPr>
        <w:t xml:space="preserve"> и уникальность </w:t>
      </w:r>
      <w:r w:rsidRPr="00110E98">
        <w:rPr>
          <w:rFonts w:cs="Times New Roman"/>
          <w:sz w:val="22"/>
        </w:rPr>
        <w:t>id</w:t>
      </w:r>
      <w:r w:rsidRPr="00110E98">
        <w:rPr>
          <w:rFonts w:cs="Times New Roman"/>
          <w:sz w:val="22"/>
          <w:lang w:val="ru-RU"/>
        </w:rPr>
        <w:t xml:space="preserve"> внутри ответа проверяются до вывода о полноте.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BB4D87" w:rsidRPr="00110E98" w:rsidTr="00C93837">
        <w:trPr>
          <w:cantSplit/>
          <w:tblHeader/>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Элемент ответа dispatcher v1</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Состав или тип</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Правило адаптера</w:t>
            </w:r>
          </w:p>
        </w:tc>
      </w:tr>
      <w:tr w:rsidR="00BB4D87" w:rsidRPr="00110E98"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content</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array TransportDTO</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Обязательный массив машин данной страницы</w:t>
            </w:r>
          </w:p>
        </w:tc>
      </w:tr>
      <w:tr w:rsidR="00BB4D87" w:rsidRPr="00110E98"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pageData при наличии</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object</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Проверяются известные size, number, numberOfElements, totalElements, totalPages, first, last и согласованность с content</w:t>
            </w:r>
          </w:p>
        </w:tc>
      </w:tr>
      <w:tr w:rsidR="00BB4D87" w:rsidRPr="00110E98"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sortData при наличии</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object</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Проверяются известные </w:t>
            </w:r>
            <w:r w:rsidRPr="00C93837">
              <w:rPr>
                <w:rFonts w:cs="Times New Roman"/>
                <w:color w:val="000000" w:themeColor="text1"/>
                <w:sz w:val="22"/>
              </w:rPr>
              <w:t>field</w:t>
            </w:r>
            <w:r w:rsidRPr="00C93837">
              <w:rPr>
                <w:rFonts w:cs="Times New Roman"/>
                <w:color w:val="000000" w:themeColor="text1"/>
                <w:sz w:val="22"/>
                <w:lang w:val="ru-RU"/>
              </w:rPr>
              <w:t xml:space="preserve">, </w:t>
            </w:r>
            <w:r w:rsidRPr="00C93837">
              <w:rPr>
                <w:rFonts w:cs="Times New Roman"/>
                <w:color w:val="000000" w:themeColor="text1"/>
                <w:sz w:val="22"/>
              </w:rPr>
              <w:t>asc</w:t>
            </w:r>
            <w:r w:rsidRPr="00C93837">
              <w:rPr>
                <w:rFonts w:cs="Times New Roman"/>
                <w:color w:val="000000" w:themeColor="text1"/>
                <w:sz w:val="22"/>
                <w:lang w:val="ru-RU"/>
              </w:rPr>
              <w:t>; не гарантирует устойчивый полный порядок</w:t>
            </w:r>
          </w:p>
        </w:tc>
      </w:tr>
      <w:tr w:rsidR="00BB4D87" w:rsidRPr="00110E98"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content[].id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uuid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Обязателен и включён в </w:t>
            </w:r>
            <w:r w:rsidRPr="00C93837">
              <w:rPr>
                <w:rFonts w:cs="Times New Roman"/>
                <w:color w:val="000000" w:themeColor="text1"/>
                <w:sz w:val="22"/>
              </w:rPr>
              <w:t>result</w:t>
            </w:r>
            <w:r w:rsidRPr="00C93837">
              <w:rPr>
                <w:rFonts w:cs="Times New Roman"/>
                <w:color w:val="000000" w:themeColor="text1"/>
                <w:sz w:val="22"/>
                <w:lang w:val="ru-RU"/>
              </w:rPr>
              <w:t>; дубли внутри ответа не скрываются дедупликацией</w:t>
            </w:r>
          </w:p>
        </w:tc>
      </w:tr>
      <w:tr w:rsidR="00BB4D87" w:rsidRPr="00110E98"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content[].stateNumber, brand, model</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 при наличии</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Необязательные строки снимка; отсутствие не выдумывается</w:t>
            </w:r>
          </w:p>
        </w:tc>
      </w:tr>
      <w:tr w:rsidR="00BB4D87" w:rsidRPr="00110E98"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content[].trips</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Допустимое []</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Для занятости шаблона не используется</w:t>
            </w:r>
          </w:p>
        </w:tc>
      </w:tr>
    </w:tbl>
    <w:p w:rsidR="00BB4D87" w:rsidRPr="00110E98" w:rsidRDefault="00BB4D87" w:rsidP="00C93837">
      <w:pPr>
        <w:spacing w:after="0" w:line="240" w:lineRule="auto"/>
        <w:ind w:firstLine="709"/>
        <w:jc w:val="both"/>
        <w:rPr>
          <w:rFonts w:cs="Times New Roman"/>
          <w:sz w:val="22"/>
          <w:lang w:val="ru-RU"/>
        </w:rPr>
      </w:pP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В исходниках </w:t>
      </w:r>
      <w:r w:rsidRPr="00110E98">
        <w:rPr>
          <w:rFonts w:cs="Times New Roman"/>
          <w:sz w:val="22"/>
        </w:rPr>
        <w:t>transport</w:t>
      </w:r>
      <w:r w:rsidRPr="00110E98">
        <w:rPr>
          <w:rFonts w:cs="Times New Roman"/>
          <w:sz w:val="22"/>
          <w:lang w:val="ru-RU"/>
        </w:rPr>
        <w:t>-</w:t>
      </w:r>
      <w:r w:rsidRPr="00110E98">
        <w:rPr>
          <w:rFonts w:cs="Times New Roman"/>
          <w:sz w:val="22"/>
        </w:rPr>
        <w:t>core</w:t>
      </w:r>
      <w:r w:rsidRPr="00110E98">
        <w:rPr>
          <w:rFonts w:cs="Times New Roman"/>
          <w:sz w:val="22"/>
          <w:lang w:val="ru-RU"/>
        </w:rPr>
        <w:t xml:space="preserve"> описан конверт </w:t>
      </w:r>
      <w:r w:rsidRPr="00110E98">
        <w:rPr>
          <w:rFonts w:cs="Times New Roman"/>
          <w:sz w:val="22"/>
        </w:rPr>
        <w:t>content</w:t>
      </w:r>
      <w:r w:rsidRPr="00110E98">
        <w:rPr>
          <w:rFonts w:cs="Times New Roman"/>
          <w:sz w:val="22"/>
          <w:lang w:val="ru-RU"/>
        </w:rPr>
        <w:t xml:space="preserve"> + </w:t>
      </w:r>
      <w:r w:rsidRPr="00110E98">
        <w:rPr>
          <w:rFonts w:cs="Times New Roman"/>
          <w:sz w:val="22"/>
        </w:rPr>
        <w:t>pageData</w:t>
      </w:r>
      <w:r w:rsidRPr="00110E98">
        <w:rPr>
          <w:rFonts w:cs="Times New Roman"/>
          <w:sz w:val="22"/>
          <w:lang w:val="ru-RU"/>
        </w:rPr>
        <w:t xml:space="preserve"> + </w:t>
      </w:r>
      <w:r w:rsidRPr="00110E98">
        <w:rPr>
          <w:rFonts w:cs="Times New Roman"/>
          <w:sz w:val="22"/>
        </w:rPr>
        <w:t>sortData</w:t>
      </w:r>
      <w:r w:rsidRPr="00110E98">
        <w:rPr>
          <w:rFonts w:cs="Times New Roman"/>
          <w:sz w:val="22"/>
          <w:lang w:val="ru-RU"/>
        </w:rPr>
        <w:t xml:space="preserve">; на целевой версии метаданные могут отличаться. Минимальный подтверждаемый профиль </w:t>
      </w:r>
      <w:r w:rsidRPr="00110E98">
        <w:rPr>
          <w:rFonts w:cs="Times New Roman"/>
          <w:sz w:val="22"/>
        </w:rPr>
        <w:t>v</w:t>
      </w:r>
      <w:r w:rsidRPr="00110E98">
        <w:rPr>
          <w:rFonts w:cs="Times New Roman"/>
          <w:sz w:val="22"/>
          <w:lang w:val="ru-RU"/>
        </w:rPr>
        <w:t xml:space="preserve">1 использует </w:t>
      </w:r>
      <w:r w:rsidRPr="00110E98">
        <w:rPr>
          <w:rFonts w:cs="Times New Roman"/>
          <w:sz w:val="22"/>
        </w:rPr>
        <w:t>content</w:t>
      </w:r>
      <w:r w:rsidRPr="00110E98">
        <w:rPr>
          <w:rFonts w:cs="Times New Roman"/>
          <w:sz w:val="22"/>
          <w:lang w:val="ru-RU"/>
        </w:rPr>
        <w:t xml:space="preserve"> и признак короткой первой страницы. При наличии </w:t>
      </w:r>
      <w:r w:rsidRPr="00110E98">
        <w:rPr>
          <w:rFonts w:cs="Times New Roman"/>
          <w:sz w:val="22"/>
        </w:rPr>
        <w:t>pageData</w:t>
      </w:r>
      <w:r w:rsidRPr="00110E98">
        <w:rPr>
          <w:rFonts w:cs="Times New Roman"/>
          <w:sz w:val="22"/>
          <w:lang w:val="ru-RU"/>
        </w:rPr>
        <w:t>/</w:t>
      </w:r>
      <w:r w:rsidRPr="00110E98">
        <w:rPr>
          <w:rFonts w:cs="Times New Roman"/>
          <w:sz w:val="22"/>
        </w:rPr>
        <w:t>sortData</w:t>
      </w:r>
      <w:r w:rsidRPr="00110E98">
        <w:rPr>
          <w:rFonts w:cs="Times New Roman"/>
          <w:sz w:val="22"/>
          <w:lang w:val="ru-RU"/>
        </w:rPr>
        <w:t xml:space="preserve"> их известные поля и согласованность проверяются; противоречивый конверт не считается полным. Старые </w:t>
      </w:r>
      <w:r w:rsidRPr="00110E98">
        <w:rPr>
          <w:rFonts w:cs="Times New Roman"/>
          <w:sz w:val="22"/>
        </w:rPr>
        <w:t>page</w:t>
      </w:r>
      <w:r w:rsidRPr="00110E98">
        <w:rPr>
          <w:rFonts w:cs="Times New Roman"/>
          <w:sz w:val="22"/>
          <w:lang w:val="ru-RU"/>
        </w:rPr>
        <w:t>/</w:t>
      </w:r>
      <w:r w:rsidRPr="00110E98">
        <w:rPr>
          <w:rFonts w:cs="Times New Roman"/>
          <w:sz w:val="22"/>
        </w:rPr>
        <w:t>sort</w:t>
      </w:r>
      <w:r w:rsidRPr="00110E98">
        <w:rPr>
          <w:rFonts w:cs="Times New Roman"/>
          <w:sz w:val="22"/>
          <w:lang w:val="ru-RU"/>
        </w:rPr>
        <w:t>/</w:t>
      </w:r>
      <w:r w:rsidRPr="00110E98">
        <w:rPr>
          <w:rFonts w:cs="Times New Roman"/>
          <w:sz w:val="22"/>
        </w:rPr>
        <w:t>total</w:t>
      </w:r>
      <w:r w:rsidRPr="00110E98">
        <w:rPr>
          <w:rFonts w:cs="Times New Roman"/>
          <w:sz w:val="22"/>
          <w:lang w:val="ru-RU"/>
        </w:rPr>
        <w:t>/</w:t>
      </w:r>
      <w:r w:rsidRPr="00110E98">
        <w:rPr>
          <w:rFonts w:cs="Times New Roman"/>
          <w:sz w:val="22"/>
        </w:rPr>
        <w:t>count</w:t>
      </w:r>
      <w:r w:rsidRPr="00110E98">
        <w:rPr>
          <w:rFonts w:cs="Times New Roman"/>
          <w:sz w:val="22"/>
          <w:lang w:val="ru-RU"/>
        </w:rPr>
        <w:t xml:space="preserve"> из </w:t>
      </w:r>
      <w:r w:rsidRPr="00110E98">
        <w:rPr>
          <w:rFonts w:cs="Times New Roman"/>
          <w:sz w:val="22"/>
        </w:rPr>
        <w:t>DTO</w:t>
      </w:r>
      <w:r w:rsidRPr="00110E98">
        <w:rPr>
          <w:rFonts w:cs="Times New Roman"/>
          <w:sz w:val="22"/>
          <w:lang w:val="ru-RU"/>
        </w:rPr>
        <w:t xml:space="preserve"> клиента </w:t>
      </w:r>
      <w:r w:rsidRPr="00110E98">
        <w:rPr>
          <w:rFonts w:cs="Times New Roman"/>
          <w:sz w:val="22"/>
        </w:rPr>
        <w:t>tariff</w:t>
      </w:r>
      <w:r w:rsidRPr="00110E98">
        <w:rPr>
          <w:rFonts w:cs="Times New Roman"/>
          <w:sz w:val="22"/>
          <w:lang w:val="ru-RU"/>
        </w:rPr>
        <w:t xml:space="preserve"> не подменяют сырой ответ </w:t>
      </w:r>
      <w:r w:rsidRPr="00110E98">
        <w:rPr>
          <w:rFonts w:cs="Times New Roman"/>
          <w:sz w:val="22"/>
        </w:rPr>
        <w:t>contractor</w:t>
      </w:r>
      <w:r w:rsidRPr="00110E98">
        <w:rPr>
          <w:rFonts w:cs="Times New Roman"/>
          <w:sz w:val="22"/>
          <w:lang w:val="ru-RU"/>
        </w:rPr>
        <w:t xml:space="preserve">: </w:t>
      </w:r>
      <w:r w:rsidRPr="00110E98">
        <w:rPr>
          <w:rFonts w:cs="Times New Roman"/>
          <w:sz w:val="22"/>
        </w:rPr>
        <w:t>tariff</w:t>
      </w:r>
      <w:r w:rsidRPr="00110E98">
        <w:rPr>
          <w:rFonts w:cs="Times New Roman"/>
          <w:sz w:val="22"/>
          <w:lang w:val="ru-RU"/>
        </w:rPr>
        <w:t xml:space="preserve"> читает только </w:t>
      </w:r>
      <w:r w:rsidRPr="00110E98">
        <w:rPr>
          <w:rFonts w:cs="Times New Roman"/>
          <w:sz w:val="22"/>
        </w:rPr>
        <w:t>content</w:t>
      </w:r>
      <w:r w:rsidRPr="00110E98">
        <w:rPr>
          <w:rFonts w:cs="Times New Roman"/>
          <w:sz w:val="22"/>
          <w:lang w:val="ru-RU"/>
        </w:rPr>
        <w:t>.</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Полнота подтверждается отдельно от наличия конкретной машины. Найденный в корректно ограниченной выдаче </w:t>
      </w:r>
      <w:r w:rsidRPr="00110E98">
        <w:rPr>
          <w:rFonts w:cs="Times New Roman"/>
          <w:sz w:val="22"/>
        </w:rPr>
        <w:t>transportId</w:t>
      </w:r>
      <w:r w:rsidRPr="00110E98">
        <w:rPr>
          <w:rFonts w:cs="Times New Roman"/>
          <w:sz w:val="22"/>
          <w:lang w:val="ru-RU"/>
        </w:rPr>
        <w:t xml:space="preserve"> можно проверить без чтения оставшихся страниц. В предрасчёте достаточно подтвердить все необходимые </w:t>
      </w:r>
      <w:r w:rsidRPr="00110E98">
        <w:rPr>
          <w:rFonts w:cs="Times New Roman"/>
          <w:sz w:val="22"/>
        </w:rPr>
        <w:t>id</w:t>
      </w:r>
      <w:r w:rsidRPr="00110E98">
        <w:rPr>
          <w:rFonts w:cs="Times New Roman"/>
          <w:sz w:val="22"/>
          <w:lang w:val="ru-RU"/>
        </w:rPr>
        <w:t xml:space="preserve"> из </w:t>
      </w:r>
      <w:r w:rsidRPr="00110E98">
        <w:rPr>
          <w:rFonts w:cs="Times New Roman"/>
          <w:sz w:val="22"/>
        </w:rPr>
        <w:t>transportIds</w:t>
      </w:r>
      <w:r w:rsidRPr="00110E98">
        <w:rPr>
          <w:rFonts w:cs="Times New Roman"/>
          <w:sz w:val="22"/>
          <w:lang w:val="ru-RU"/>
        </w:rPr>
        <w:t xml:space="preserve"> тарифа; неизвестные машины нельзя молча исключать.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BB4D87" w:rsidRPr="00110E98" w:rsidTr="00C93837">
        <w:trPr>
          <w:cantSplit/>
          <w:tblHeader/>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Способ получения</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Когда полнота подтверждена</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Ограничение</w:t>
            </w:r>
          </w:p>
        </w:tc>
      </w:tr>
      <w:tr w:rsidR="00BB4D87" w:rsidRPr="00110E98"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Короткая первая страница v1</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page</w:t>
            </w:r>
            <w:r w:rsidRPr="00C93837">
              <w:rPr>
                <w:rFonts w:cs="Times New Roman"/>
                <w:color w:val="000000" w:themeColor="text1"/>
                <w:sz w:val="22"/>
                <w:lang w:val="ru-RU"/>
              </w:rPr>
              <w:t xml:space="preserve">=0 и </w:t>
            </w:r>
            <w:r w:rsidRPr="00C93837">
              <w:rPr>
                <w:rFonts w:cs="Times New Roman"/>
                <w:color w:val="000000" w:themeColor="text1"/>
                <w:sz w:val="22"/>
              </w:rPr>
              <w:t>content</w:t>
            </w:r>
            <w:r w:rsidRPr="00C93837">
              <w:rPr>
                <w:rFonts w:cs="Times New Roman"/>
                <w:color w:val="000000" w:themeColor="text1"/>
                <w:sz w:val="22"/>
                <w:lang w:val="ru-RU"/>
              </w:rPr>
              <w:t>.</w:t>
            </w:r>
            <w:r w:rsidRPr="00C93837">
              <w:rPr>
                <w:rFonts w:cs="Times New Roman"/>
                <w:color w:val="000000" w:themeColor="text1"/>
                <w:sz w:val="22"/>
              </w:rPr>
              <w:t>length</w:t>
            </w:r>
            <w:r w:rsidRPr="00C93837">
              <w:rPr>
                <w:rFonts w:cs="Times New Roman"/>
                <w:color w:val="000000" w:themeColor="text1"/>
                <w:sz w:val="22"/>
                <w:lang w:val="ru-RU"/>
              </w:rPr>
              <w:t xml:space="preserve"> &lt; запрошенного </w:t>
            </w:r>
            <w:r w:rsidRPr="00C93837">
              <w:rPr>
                <w:rFonts w:cs="Times New Roman"/>
                <w:color w:val="000000" w:themeColor="text1"/>
                <w:sz w:val="22"/>
              </w:rPr>
              <w:t>size</w:t>
            </w:r>
            <w:r w:rsidRPr="00C93837">
              <w:rPr>
                <w:rFonts w:cs="Times New Roman"/>
                <w:color w:val="000000" w:themeColor="text1"/>
                <w:sz w:val="22"/>
                <w:lang w:val="ru-RU"/>
              </w:rPr>
              <w:t xml:space="preserve">; </w:t>
            </w:r>
            <w:r w:rsidRPr="00C93837">
              <w:rPr>
                <w:rFonts w:cs="Times New Roman"/>
                <w:color w:val="000000" w:themeColor="text1"/>
                <w:sz w:val="22"/>
              </w:rPr>
              <w:t>id</w:t>
            </w:r>
            <w:r w:rsidRPr="00C93837">
              <w:rPr>
                <w:rFonts w:cs="Times New Roman"/>
                <w:color w:val="000000" w:themeColor="text1"/>
                <w:sz w:val="22"/>
                <w:lang w:val="ru-RU"/>
              </w:rPr>
              <w:t xml:space="preserve"> валидны и уникальны</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Только для подтверждённого профиля: </w:t>
            </w:r>
            <w:r w:rsidRPr="00C93837">
              <w:rPr>
                <w:rFonts w:cs="Times New Roman"/>
                <w:color w:val="000000" w:themeColor="text1"/>
                <w:sz w:val="22"/>
              </w:rPr>
              <w:t>size</w:t>
            </w:r>
            <w:r w:rsidRPr="00C93837">
              <w:rPr>
                <w:rFonts w:cs="Times New Roman"/>
                <w:color w:val="000000" w:themeColor="text1"/>
                <w:sz w:val="22"/>
                <w:lang w:val="ru-RU"/>
              </w:rPr>
              <w:t xml:space="preserve"> применён без скрытого ограничения, после среза нет дополнительной фильтрации. </w:t>
            </w:r>
            <w:r w:rsidRPr="00C93837">
              <w:rPr>
                <w:rFonts w:cs="Times New Roman"/>
                <w:color w:val="000000" w:themeColor="text1"/>
                <w:sz w:val="22"/>
              </w:rPr>
              <w:t>pageData</w:t>
            </w:r>
            <w:r w:rsidRPr="00C93837">
              <w:rPr>
                <w:rFonts w:cs="Times New Roman"/>
                <w:color w:val="000000" w:themeColor="text1"/>
                <w:sz w:val="22"/>
                <w:lang w:val="ru-RU"/>
              </w:rPr>
              <w:t xml:space="preserve"> не обязателен; пришедшие метаданные не противоречат результату</w:t>
            </w:r>
          </w:p>
        </w:tc>
      </w:tr>
      <w:tr w:rsidR="00BB4D87" w:rsidRPr="00110E98"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Полная по размеру страница</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content</w:t>
            </w:r>
            <w:r w:rsidRPr="00C93837">
              <w:rPr>
                <w:rFonts w:cs="Times New Roman"/>
                <w:color w:val="000000" w:themeColor="text1"/>
                <w:sz w:val="22"/>
                <w:lang w:val="ru-RU"/>
              </w:rPr>
              <w:t>.</w:t>
            </w:r>
            <w:r w:rsidRPr="00C93837">
              <w:rPr>
                <w:rFonts w:cs="Times New Roman"/>
                <w:color w:val="000000" w:themeColor="text1"/>
                <w:sz w:val="22"/>
              </w:rPr>
              <w:t>length</w:t>
            </w:r>
            <w:r w:rsidRPr="00C93837">
              <w:rPr>
                <w:rFonts w:cs="Times New Roman"/>
                <w:color w:val="000000" w:themeColor="text1"/>
                <w:sz w:val="22"/>
                <w:lang w:val="ru-RU"/>
              </w:rPr>
              <w:t xml:space="preserve"> = </w:t>
            </w:r>
            <w:r w:rsidRPr="00C93837">
              <w:rPr>
                <w:rFonts w:cs="Times New Roman"/>
                <w:color w:val="000000" w:themeColor="text1"/>
                <w:sz w:val="22"/>
              </w:rPr>
              <w:t>size</w:t>
            </w:r>
            <w:r w:rsidRPr="00C93837">
              <w:rPr>
                <w:rFonts w:cs="Times New Roman"/>
                <w:color w:val="000000" w:themeColor="text1"/>
                <w:sz w:val="22"/>
                <w:lang w:val="ru-RU"/>
              </w:rPr>
              <w:t xml:space="preserve"> само по себе не доказывает конец</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Нужны согласованные полные счётчики, дальнейший подтверждённый обход либо все необходимые </w:t>
            </w:r>
            <w:r w:rsidRPr="00C93837">
              <w:rPr>
                <w:rFonts w:cs="Times New Roman"/>
                <w:color w:val="000000" w:themeColor="text1"/>
                <w:sz w:val="22"/>
              </w:rPr>
              <w:t>transportIds</w:t>
            </w:r>
            <w:r w:rsidRPr="00C93837">
              <w:rPr>
                <w:rFonts w:cs="Times New Roman"/>
                <w:color w:val="000000" w:themeColor="text1"/>
                <w:sz w:val="22"/>
                <w:lang w:val="ru-RU"/>
              </w:rPr>
              <w:t xml:space="preserve"> уже найдены</w:t>
            </w:r>
          </w:p>
        </w:tc>
      </w:tr>
      <w:tr w:rsidR="00BB4D87" w:rsidRPr="00110E98"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lastRenderedPageBreak/>
              <w:t>Несколько страниц</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Подтверждены пагинация и устойчивый полный порядок; пройдены страницы, согласованы счётчики и уникальные </w:t>
            </w:r>
            <w:r w:rsidRPr="00C93837">
              <w:rPr>
                <w:rFonts w:cs="Times New Roman"/>
                <w:color w:val="000000" w:themeColor="text1"/>
                <w:sz w:val="22"/>
              </w:rPr>
              <w:t>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Между вызовами нет неизменяемого снимка; обнаруженная неполнота не выдаётся за отсутствие</w:t>
            </w:r>
          </w:p>
        </w:tc>
      </w:tr>
      <w:tr w:rsidR="00BB4D87" w:rsidRPr="00110E98"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Все необходимые id найдены</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Каждый нужный </w:t>
            </w:r>
            <w:r w:rsidRPr="00C93837">
              <w:rPr>
                <w:rFonts w:cs="Times New Roman"/>
                <w:color w:val="000000" w:themeColor="text1"/>
                <w:sz w:val="22"/>
              </w:rPr>
              <w:t>transportId</w:t>
            </w:r>
            <w:r w:rsidRPr="00C93837">
              <w:rPr>
                <w:rFonts w:cs="Times New Roman"/>
                <w:color w:val="000000" w:themeColor="text1"/>
                <w:sz w:val="22"/>
                <w:lang w:val="ru-RU"/>
              </w:rPr>
              <w:t xml:space="preserve"> подтверждён в области данного перевозчика</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Полнота остальных машин не заявляется. Для доказательства отсутствия выбранного </w:t>
            </w:r>
            <w:r w:rsidRPr="00C93837">
              <w:rPr>
                <w:rFonts w:cs="Times New Roman"/>
                <w:color w:val="000000" w:themeColor="text1"/>
                <w:sz w:val="22"/>
              </w:rPr>
              <w:t>id</w:t>
            </w:r>
            <w:r w:rsidRPr="00C93837">
              <w:rPr>
                <w:rFonts w:cs="Times New Roman"/>
                <w:color w:val="000000" w:themeColor="text1"/>
                <w:sz w:val="22"/>
                <w:lang w:val="ru-RU"/>
              </w:rPr>
              <w:t xml:space="preserve"> этого недостаточно</w:t>
            </w:r>
          </w:p>
        </w:tc>
      </w:tr>
    </w:tbl>
    <w:p w:rsidR="00BB4D87" w:rsidRPr="00110E98" w:rsidRDefault="00BB4D87" w:rsidP="00110E98">
      <w:pPr>
        <w:spacing w:after="0" w:line="240" w:lineRule="auto"/>
        <w:rPr>
          <w:rFonts w:cs="Times New Roman"/>
          <w:sz w:val="22"/>
          <w:lang w:val="ru-RU"/>
        </w:rPr>
      </w:pP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В исследованном </w:t>
      </w:r>
      <w:r w:rsidRPr="00110E98">
        <w:rPr>
          <w:rFonts w:cs="Times New Roman"/>
          <w:sz w:val="22"/>
        </w:rPr>
        <w:t>dispatcher</w:t>
      </w:r>
      <w:r w:rsidRPr="00110E98">
        <w:rPr>
          <w:rFonts w:cs="Times New Roman"/>
          <w:sz w:val="22"/>
          <w:lang w:val="ru-RU"/>
        </w:rPr>
        <w:t xml:space="preserve"> </w:t>
      </w:r>
      <w:r w:rsidRPr="00110E98">
        <w:rPr>
          <w:rFonts w:cs="Times New Roman"/>
          <w:sz w:val="22"/>
        </w:rPr>
        <w:t>v</w:t>
      </w:r>
      <w:r w:rsidRPr="00110E98">
        <w:rPr>
          <w:rFonts w:cs="Times New Roman"/>
          <w:sz w:val="22"/>
          <w:lang w:val="ru-RU"/>
        </w:rPr>
        <w:t xml:space="preserve">1 весь список перевозчика читается одним </w:t>
      </w:r>
      <w:r w:rsidRPr="00110E98">
        <w:rPr>
          <w:rFonts w:cs="Times New Roman"/>
          <w:sz w:val="22"/>
        </w:rPr>
        <w:t>SQL</w:t>
      </w:r>
      <w:r w:rsidRPr="00110E98">
        <w:rPr>
          <w:rFonts w:cs="Times New Roman"/>
          <w:sz w:val="22"/>
          <w:lang w:val="ru-RU"/>
        </w:rPr>
        <w:t xml:space="preserve">-запросом, а страница вырезается в памяти. При отсутствии скрытого изменения размера короткая </w:t>
      </w:r>
      <w:r w:rsidRPr="00110E98">
        <w:rPr>
          <w:rFonts w:cs="Times New Roman"/>
          <w:sz w:val="22"/>
        </w:rPr>
        <w:t>page</w:t>
      </w:r>
      <w:r w:rsidRPr="00110E98">
        <w:rPr>
          <w:rFonts w:cs="Times New Roman"/>
          <w:sz w:val="22"/>
          <w:lang w:val="ru-RU"/>
        </w:rPr>
        <w:t xml:space="preserve">=0 доказывает полноту без обязательной зависимости от </w:t>
      </w:r>
      <w:r w:rsidRPr="00110E98">
        <w:rPr>
          <w:rFonts w:cs="Times New Roman"/>
          <w:sz w:val="22"/>
        </w:rPr>
        <w:t>pageData</w:t>
      </w:r>
      <w:r w:rsidRPr="00110E98">
        <w:rPr>
          <w:rFonts w:cs="Times New Roman"/>
          <w:sz w:val="22"/>
          <w:lang w:val="ru-RU"/>
        </w:rPr>
        <w:t xml:space="preserve">. В этом коде </w:t>
      </w:r>
      <w:r w:rsidRPr="00110E98">
        <w:rPr>
          <w:rFonts w:cs="Times New Roman"/>
          <w:sz w:val="22"/>
        </w:rPr>
        <w:t>size</w:t>
      </w:r>
      <w:r w:rsidRPr="00110E98">
        <w:rPr>
          <w:rFonts w:cs="Times New Roman"/>
          <w:sz w:val="22"/>
          <w:lang w:val="ru-RU"/>
        </w:rPr>
        <w:t xml:space="preserve"> ограничен снизу, максимум не установлен; это не разрешает </w:t>
      </w:r>
      <w:r w:rsidRPr="00110E98">
        <w:rPr>
          <w:rFonts w:cs="Times New Roman"/>
          <w:sz w:val="22"/>
        </w:rPr>
        <w:t>FavoriteRoute</w:t>
      </w:r>
      <w:r w:rsidRPr="00110E98">
        <w:rPr>
          <w:rFonts w:cs="Times New Roman"/>
          <w:sz w:val="22"/>
          <w:lang w:val="ru-RU"/>
        </w:rPr>
        <w:t xml:space="preserve"> неограниченный ответ. Сортировка </w:t>
      </w:r>
      <w:r w:rsidRPr="00110E98">
        <w:rPr>
          <w:rFonts w:cs="Times New Roman"/>
          <w:sz w:val="22"/>
        </w:rPr>
        <w:t>BRAND</w:t>
      </w:r>
      <w:r w:rsidRPr="00110E98">
        <w:rPr>
          <w:rFonts w:cs="Times New Roman"/>
          <w:sz w:val="22"/>
          <w:lang w:val="ru-RU"/>
        </w:rPr>
        <w:t>/</w:t>
      </w:r>
      <w:r w:rsidRPr="00110E98">
        <w:rPr>
          <w:rFonts w:cs="Times New Roman"/>
          <w:sz w:val="22"/>
        </w:rPr>
        <w:t>MODEL</w:t>
      </w:r>
      <w:r w:rsidRPr="00110E98">
        <w:rPr>
          <w:rFonts w:cs="Times New Roman"/>
          <w:sz w:val="22"/>
          <w:lang w:val="ru-RU"/>
        </w:rPr>
        <w:t>/</w:t>
      </w:r>
      <w:r w:rsidRPr="00110E98">
        <w:rPr>
          <w:rFonts w:cs="Times New Roman"/>
          <w:sz w:val="22"/>
        </w:rPr>
        <w:t>STATE</w:t>
      </w:r>
      <w:r w:rsidRPr="00110E98">
        <w:rPr>
          <w:rFonts w:cs="Times New Roman"/>
          <w:sz w:val="22"/>
          <w:lang w:val="ru-RU"/>
        </w:rPr>
        <w:t>_</w:t>
      </w:r>
      <w:r w:rsidRPr="00110E98">
        <w:rPr>
          <w:rFonts w:cs="Times New Roman"/>
          <w:sz w:val="22"/>
        </w:rPr>
        <w:t>NUMBER</w:t>
      </w:r>
      <w:r w:rsidRPr="00110E98">
        <w:rPr>
          <w:rFonts w:cs="Times New Roman"/>
          <w:sz w:val="22"/>
          <w:lang w:val="ru-RU"/>
        </w:rPr>
        <w:t xml:space="preserve"> не уникальна; неподтверждённый многостраничный обход не доказывает отсутствие. Локальные лимиты и дедлайн сохраняются.</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Отсутствие выбранной машины доказывается только корректной полной выдачей нужного перевозчика. Отсутствие на первой странице, неизвестный конверт, отказ интеграции и незавершённый обход не равны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404 </w:t>
      </w:r>
      <w:r w:rsidRPr="00110E98">
        <w:rPr>
          <w:rFonts w:cs="Times New Roman"/>
          <w:sz w:val="22"/>
        </w:rPr>
        <w:t>contractor</w:t>
      </w:r>
      <w:r w:rsidRPr="00110E98">
        <w:rPr>
          <w:rFonts w:cs="Times New Roman"/>
          <w:sz w:val="22"/>
          <w:lang w:val="ru-RU"/>
        </w:rPr>
        <w:t xml:space="preserve"> при отсутствии перевозчика и 409 при отсутствии параметров интеграции дают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а не отсутствие автомобиля или </w:t>
      </w:r>
      <w:r w:rsidRPr="00110E98">
        <w:rPr>
          <w:rFonts w:cs="Times New Roman"/>
          <w:sz w:val="22"/>
        </w:rPr>
        <w:t>VERSION</w:t>
      </w:r>
      <w:r w:rsidRPr="00110E98">
        <w:rPr>
          <w:rFonts w:cs="Times New Roman"/>
          <w:sz w:val="22"/>
          <w:lang w:val="ru-RU"/>
        </w:rPr>
        <w:t>_</w:t>
      </w:r>
      <w:r w:rsidRPr="00110E98">
        <w:rPr>
          <w:rFonts w:cs="Times New Roman"/>
          <w:sz w:val="22"/>
        </w:rPr>
        <w:t>CONFLICT</w:t>
      </w:r>
      <w:r w:rsidRPr="00110E98">
        <w:rPr>
          <w:rFonts w:cs="Times New Roman"/>
          <w:sz w:val="22"/>
          <w:lang w:val="ru-RU"/>
        </w:rPr>
        <w:t xml:space="preserve">. Ошибка авторизации внешней системы также не является требованием заново войти в </w:t>
      </w:r>
      <w:r w:rsidRPr="00110E98">
        <w:rPr>
          <w:rFonts w:cs="Times New Roman"/>
          <w:sz w:val="22"/>
        </w:rPr>
        <w:t>FavoriteRoute</w:t>
      </w:r>
      <w:r w:rsidRPr="00110E98">
        <w:rPr>
          <w:rFonts w:cs="Times New Roman"/>
          <w:sz w:val="22"/>
          <w:lang w:val="ru-RU"/>
        </w:rPr>
        <w:t>.</w:t>
      </w:r>
    </w:p>
    <w:p w:rsidR="00BB4D87"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Для </w:t>
      </w: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xml:space="preserve"> машина дополнительно входит в </w:t>
      </w:r>
      <w:r w:rsidRPr="00110E98">
        <w:rPr>
          <w:rFonts w:cs="Times New Roman"/>
          <w:sz w:val="22"/>
        </w:rPr>
        <w:t>transportIds</w:t>
      </w:r>
      <w:r w:rsidRPr="00110E98">
        <w:rPr>
          <w:rFonts w:cs="Times New Roman"/>
          <w:sz w:val="22"/>
          <w:lang w:val="ru-RU"/>
        </w:rPr>
        <w:t xml:space="preserve"> точного тарифа. В каталоге сохраняются все подтверждённые допустимые пары; цена запрашивается по </w:t>
      </w:r>
      <w:r w:rsidRPr="00110E98">
        <w:rPr>
          <w:rFonts w:cs="Times New Roman"/>
          <w:sz w:val="22"/>
        </w:rPr>
        <w:t>tariffId</w:t>
      </w:r>
      <w:r w:rsidRPr="00110E98">
        <w:rPr>
          <w:rFonts w:cs="Times New Roman"/>
          <w:sz w:val="22"/>
          <w:lang w:val="ru-RU"/>
        </w:rPr>
        <w:t xml:space="preserve">. При прежнем </w:t>
      </w:r>
      <w:r w:rsidRPr="00110E98">
        <w:rPr>
          <w:rFonts w:cs="Times New Roman"/>
          <w:sz w:val="22"/>
        </w:rPr>
        <w:t>transportId</w:t>
      </w:r>
      <w:r w:rsidRPr="00110E98">
        <w:rPr>
          <w:rFonts w:cs="Times New Roman"/>
          <w:sz w:val="22"/>
          <w:lang w:val="ru-RU"/>
        </w:rPr>
        <w:t xml:space="preserve"> внешнее чтение не заменяет сохранённый </w:t>
      </w:r>
      <w:r w:rsidRPr="00110E98">
        <w:rPr>
          <w:rFonts w:cs="Times New Roman"/>
          <w:sz w:val="22"/>
        </w:rPr>
        <w:t>transportInfo</w:t>
      </w:r>
      <w:r w:rsidRPr="00110E98">
        <w:rPr>
          <w:rFonts w:cs="Times New Roman"/>
          <w:sz w:val="22"/>
          <w:lang w:val="ru-RU"/>
        </w:rPr>
        <w:t xml:space="preserve">. Отдельной причины «машина удалена» данный контракт не даёт: отсутствие в полной выдаче доказывает недопустимость пары, но не причину удаления. </w:t>
      </w:r>
      <w:r w:rsidRPr="00110E98">
        <w:rPr>
          <w:rFonts w:cs="Times New Roman"/>
          <w:sz w:val="22"/>
        </w:rPr>
        <w:t>contractorName</w:t>
      </w:r>
      <w:r w:rsidRPr="00110E98">
        <w:rPr>
          <w:rFonts w:cs="Times New Roman"/>
          <w:sz w:val="22"/>
          <w:lang w:val="ru-RU"/>
        </w:rPr>
        <w:t xml:space="preserve"> берётся из </w:t>
      </w:r>
      <w:r w:rsidRPr="00110E98">
        <w:rPr>
          <w:rFonts w:cs="Times New Roman"/>
          <w:sz w:val="22"/>
        </w:rPr>
        <w:t>GetContractDTO</w:t>
      </w:r>
      <w:r w:rsidRPr="00110E98">
        <w:rPr>
          <w:rFonts w:cs="Times New Roman"/>
          <w:sz w:val="22"/>
          <w:lang w:val="ru-RU"/>
        </w:rPr>
        <w:t xml:space="preserve"> финальной привязки; отсутствующее/</w:t>
      </w:r>
      <w:r w:rsidRPr="00110E98">
        <w:rPr>
          <w:rFonts w:cs="Times New Roman"/>
          <w:sz w:val="22"/>
        </w:rPr>
        <w:t>null</w:t>
      </w:r>
      <w:r w:rsidRPr="00110E98">
        <w:rPr>
          <w:rFonts w:cs="Times New Roman"/>
          <w:sz w:val="22"/>
          <w:lang w:val="ru-RU"/>
        </w:rPr>
        <w:t xml:space="preserve"> название даёт </w:t>
      </w:r>
      <w:r w:rsidRPr="00110E98">
        <w:rPr>
          <w:rFonts w:cs="Times New Roman"/>
          <w:sz w:val="22"/>
        </w:rPr>
        <w:t>null</w:t>
      </w:r>
      <w:r w:rsidRPr="00110E98">
        <w:rPr>
          <w:rFonts w:cs="Times New Roman"/>
          <w:sz w:val="22"/>
          <w:lang w:val="ru-RU"/>
        </w:rPr>
        <w:t xml:space="preserve"> в описании.</w:t>
      </w:r>
    </w:p>
    <w:p w:rsidR="00C93837" w:rsidRPr="00110E98" w:rsidRDefault="00C93837" w:rsidP="00C93837">
      <w:pPr>
        <w:spacing w:after="0" w:line="240" w:lineRule="auto"/>
        <w:ind w:firstLine="709"/>
        <w:jc w:val="both"/>
        <w:rPr>
          <w:rFonts w:cs="Times New Roman"/>
          <w:sz w:val="22"/>
          <w:lang w:val="ru-RU"/>
        </w:rPr>
      </w:pPr>
    </w:p>
    <w:p w:rsidR="00BB4D87" w:rsidRPr="00C93837" w:rsidRDefault="00110E98" w:rsidP="00C93837">
      <w:pPr>
        <w:spacing w:after="0" w:line="240" w:lineRule="auto"/>
        <w:ind w:firstLine="709"/>
        <w:jc w:val="both"/>
        <w:rPr>
          <w:rFonts w:cs="Times New Roman"/>
          <w:b/>
          <w:sz w:val="22"/>
          <w:lang w:val="ru-RU"/>
        </w:rPr>
      </w:pPr>
      <w:r w:rsidRPr="00C93837">
        <w:rPr>
          <w:rFonts w:cs="Times New Roman"/>
          <w:b/>
          <w:sz w:val="22"/>
          <w:lang w:val="ru-RU"/>
        </w:rPr>
        <w:t>4 9 Расчёт точной цены</w:t>
      </w: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POST</w:t>
      </w:r>
      <w:r w:rsidRPr="00110E98">
        <w:rPr>
          <w:rFonts w:cs="Times New Roman"/>
          <w:sz w:val="22"/>
          <w:lang w:val="ru-RU"/>
        </w:rPr>
        <w:t xml:space="preserve"> /</w:t>
      </w:r>
      <w:r w:rsidRPr="00110E98">
        <w:rPr>
          <w:rFonts w:cs="Times New Roman"/>
          <w:sz w:val="22"/>
        </w:rPr>
        <w:t>calculate</w:t>
      </w:r>
      <w:r w:rsidRPr="00110E98">
        <w:rPr>
          <w:rFonts w:cs="Times New Roman"/>
          <w:sz w:val="22"/>
          <w:lang w:val="ru-RU"/>
        </w:rPr>
        <w:t>/</w:t>
      </w:r>
      <w:r w:rsidRPr="00110E98">
        <w:rPr>
          <w:rFonts w:cs="Times New Roman"/>
          <w:sz w:val="22"/>
        </w:rPr>
        <w:t>enum</w:t>
      </w:r>
      <w:r w:rsidRPr="00110E98">
        <w:rPr>
          <w:rFonts w:cs="Times New Roman"/>
          <w:sz w:val="22"/>
          <w:lang w:val="ru-RU"/>
        </w:rPr>
        <w:t>/{</w:t>
      </w:r>
      <w:r w:rsidRPr="00110E98">
        <w:rPr>
          <w:rFonts w:cs="Times New Roman"/>
          <w:sz w:val="22"/>
        </w:rPr>
        <w:t>transportType</w:t>
      </w:r>
      <w:r w:rsidRPr="00110E98">
        <w:rPr>
          <w:rFonts w:cs="Times New Roman"/>
          <w:sz w:val="22"/>
          <w:lang w:val="ru-RU"/>
        </w:rPr>
        <w:t>}/{</w:t>
      </w:r>
      <w:r w:rsidRPr="00110E98">
        <w:rPr>
          <w:rFonts w:cs="Times New Roman"/>
          <w:sz w:val="22"/>
        </w:rPr>
        <w:t>tariffId</w:t>
      </w:r>
      <w:r w:rsidRPr="00110E98">
        <w:rPr>
          <w:rFonts w:cs="Times New Roman"/>
          <w:sz w:val="22"/>
          <w:lang w:val="ru-RU"/>
        </w:rPr>
        <w:t xml:space="preserve">} </w:t>
      </w:r>
      <w:r w:rsidRPr="00110E98">
        <w:rPr>
          <w:rFonts w:cs="Times New Roman"/>
          <w:sz w:val="22"/>
        </w:rPr>
        <w:t>tariff</w:t>
      </w:r>
      <w:r w:rsidRPr="00110E98">
        <w:rPr>
          <w:rFonts w:cs="Times New Roman"/>
          <w:sz w:val="22"/>
          <w:lang w:val="ru-RU"/>
        </w:rPr>
        <w:t>-</w:t>
      </w:r>
      <w:r w:rsidRPr="00110E98">
        <w:rPr>
          <w:rFonts w:cs="Times New Roman"/>
          <w:sz w:val="22"/>
        </w:rPr>
        <w:t>main</w:t>
      </w:r>
      <w:r w:rsidRPr="00110E98">
        <w:rPr>
          <w:rFonts w:cs="Times New Roman"/>
          <w:sz w:val="22"/>
          <w:lang w:val="ru-RU"/>
        </w:rPr>
        <w:t xml:space="preserve"> вызывается для одного выбранного тарифа. Значения </w:t>
      </w:r>
      <w:r w:rsidRPr="00110E98">
        <w:rPr>
          <w:rFonts w:cs="Times New Roman"/>
          <w:sz w:val="22"/>
        </w:rPr>
        <w:t>PATH</w:t>
      </w:r>
      <w:r w:rsidRPr="00110E98">
        <w:rPr>
          <w:rFonts w:cs="Times New Roman"/>
          <w:sz w:val="22"/>
          <w:lang w:val="ru-RU"/>
        </w:rPr>
        <w:t xml:space="preserve"> </w:t>
      </w:r>
      <w:r w:rsidRPr="00110E98">
        <w:rPr>
          <w:rFonts w:cs="Times New Roman"/>
          <w:sz w:val="22"/>
        </w:rPr>
        <w:t>transportType</w:t>
      </w:r>
      <w:r w:rsidRPr="00110E98">
        <w:rPr>
          <w:rFonts w:cs="Times New Roman"/>
          <w:sz w:val="22"/>
          <w:lang w:val="ru-RU"/>
        </w:rPr>
        <w:t xml:space="preserve"> — </w:t>
      </w:r>
      <w:r w:rsidRPr="00110E98">
        <w:rPr>
          <w:rFonts w:cs="Times New Roman"/>
          <w:sz w:val="22"/>
        </w:rPr>
        <w:t>TAXI</w:t>
      </w:r>
      <w:r w:rsidRPr="00110E98">
        <w:rPr>
          <w:rFonts w:cs="Times New Roman"/>
          <w:sz w:val="22"/>
          <w:lang w:val="ru-RU"/>
        </w:rPr>
        <w:t xml:space="preserve"> или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не </w:t>
      </w:r>
      <w:r w:rsidRPr="00110E98">
        <w:rPr>
          <w:rFonts w:cs="Times New Roman"/>
          <w:sz w:val="22"/>
        </w:rPr>
        <w:t>UUID</w:t>
      </w:r>
      <w:r w:rsidRPr="00110E98">
        <w:rPr>
          <w:rFonts w:cs="Times New Roman"/>
          <w:sz w:val="22"/>
          <w:lang w:val="ru-RU"/>
        </w:rPr>
        <w:t xml:space="preserve"> вида транспорта. </w:t>
      </w:r>
      <w:r w:rsidRPr="00110E98">
        <w:rPr>
          <w:rFonts w:cs="Times New Roman"/>
          <w:sz w:val="22"/>
        </w:rPr>
        <w:t>tariffId</w:t>
      </w:r>
      <w:r w:rsidRPr="00110E98">
        <w:rPr>
          <w:rFonts w:cs="Times New Roman"/>
          <w:sz w:val="22"/>
          <w:lang w:val="ru-RU"/>
        </w:rPr>
        <w:t xml:space="preserve"> — точный </w:t>
      </w:r>
      <w:r w:rsidRPr="00110E98">
        <w:rPr>
          <w:rFonts w:cs="Times New Roman"/>
          <w:sz w:val="22"/>
        </w:rPr>
        <w:t>UUID</w:t>
      </w:r>
      <w:r w:rsidRPr="00110E98">
        <w:rPr>
          <w:rFonts w:cs="Times New Roman"/>
          <w:sz w:val="22"/>
          <w:lang w:val="ru-RU"/>
        </w:rPr>
        <w:t xml:space="preserve">. </w:t>
      </w:r>
      <w:r w:rsidRPr="00110E98">
        <w:rPr>
          <w:rFonts w:cs="Times New Roman"/>
          <w:sz w:val="22"/>
        </w:rPr>
        <w:t>QUERY</w:t>
      </w:r>
      <w:r w:rsidRPr="00110E98">
        <w:rPr>
          <w:rFonts w:cs="Times New Roman"/>
          <w:sz w:val="22"/>
          <w:lang w:val="ru-RU"/>
        </w:rPr>
        <w:t xml:space="preserve"> отсутствует по исследованию; </w:t>
      </w:r>
      <w:r w:rsidRPr="00110E98">
        <w:rPr>
          <w:rFonts w:cs="Times New Roman"/>
          <w:sz w:val="22"/>
        </w:rPr>
        <w:t>BODY</w:t>
      </w:r>
      <w:r w:rsidRPr="00110E98">
        <w:rPr>
          <w:rFonts w:cs="Times New Roman"/>
          <w:sz w:val="22"/>
          <w:lang w:val="ru-RU"/>
        </w:rPr>
        <w:t xml:space="preserve"> — </w:t>
      </w:r>
      <w:r w:rsidRPr="00110E98">
        <w:rPr>
          <w:rFonts w:cs="Times New Roman"/>
          <w:sz w:val="22"/>
        </w:rPr>
        <w:t>TripDto</w:t>
      </w:r>
      <w:r w:rsidRPr="00110E98">
        <w:rPr>
          <w:rFonts w:cs="Times New Roman"/>
          <w:sz w:val="22"/>
          <w:lang w:val="ru-RU"/>
        </w:rPr>
        <w:t xml:space="preserve">. Для </w:t>
      </w: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xml:space="preserve"> точность пары обеспечивается отдельно проверенным вхождением машины в </w:t>
      </w:r>
      <w:r w:rsidRPr="00110E98">
        <w:rPr>
          <w:rFonts w:cs="Times New Roman"/>
          <w:sz w:val="22"/>
        </w:rPr>
        <w:t>transportIds</w:t>
      </w:r>
      <w:r w:rsidRPr="00110E98">
        <w:rPr>
          <w:rFonts w:cs="Times New Roman"/>
          <w:sz w:val="22"/>
          <w:lang w:val="ru-RU"/>
        </w:rPr>
        <w:t xml:space="preserve"> этого тарифа; поле </w:t>
      </w:r>
      <w:r w:rsidRPr="00110E98">
        <w:rPr>
          <w:rFonts w:cs="Times New Roman"/>
          <w:sz w:val="22"/>
        </w:rPr>
        <w:t>transportId</w:t>
      </w:r>
      <w:r w:rsidRPr="00110E98">
        <w:rPr>
          <w:rFonts w:cs="Times New Roman"/>
          <w:sz w:val="22"/>
          <w:lang w:val="ru-RU"/>
        </w:rPr>
        <w:t xml:space="preserve"> в </w:t>
      </w:r>
      <w:r w:rsidRPr="00110E98">
        <w:rPr>
          <w:rFonts w:cs="Times New Roman"/>
          <w:sz w:val="22"/>
        </w:rPr>
        <w:t>TripDto</w:t>
      </w:r>
      <w:r w:rsidRPr="00110E98">
        <w:rPr>
          <w:rFonts w:cs="Times New Roman"/>
          <w:sz w:val="22"/>
          <w:lang w:val="ru-RU"/>
        </w:rPr>
        <w:t xml:space="preserve"> не выдумывается.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28"/>
        <w:gridCol w:w="1872"/>
        <w:gridCol w:w="4392"/>
      </w:tblGrid>
      <w:tr w:rsidR="00BB4D87" w:rsidRPr="00110E98" w:rsidTr="00C93837">
        <w:trPr>
          <w:cantSplit/>
          <w:tblHeader/>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Внешнее поле TripDto</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JSON тип</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Обязательность для адаптера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Источник и единица</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distance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number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effectiveMetrics.totalKm, километры</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time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integer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effectiveMetrics.travelTime × 60000, миллисекунды движения</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waitingTime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integer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0; нет ожидания первой точки</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intermediateWaitingTime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integer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При наличии поля DTO</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0; формулы </w:t>
            </w:r>
            <w:r w:rsidRPr="00C93837">
              <w:rPr>
                <w:rFonts w:cs="Times New Roman"/>
                <w:color w:val="000000" w:themeColor="text1"/>
                <w:sz w:val="22"/>
              </w:rPr>
              <w:t>TAXI</w:t>
            </w:r>
            <w:r w:rsidRPr="00C93837">
              <w:rPr>
                <w:rFonts w:cs="Times New Roman"/>
                <w:color w:val="000000" w:themeColor="text1"/>
                <w:sz w:val="22"/>
                <w:lang w:val="ru-RU"/>
              </w:rPr>
              <w:t xml:space="preserve"> и </w:t>
            </w:r>
            <w:r w:rsidRPr="00C93837">
              <w:rPr>
                <w:rFonts w:cs="Times New Roman"/>
                <w:color w:val="000000" w:themeColor="text1"/>
                <w:sz w:val="22"/>
              </w:rPr>
              <w:t>GROUP</w:t>
            </w:r>
            <w:r w:rsidRPr="00C93837">
              <w:rPr>
                <w:rFonts w:cs="Times New Roman"/>
                <w:color w:val="000000" w:themeColor="text1"/>
                <w:sz w:val="22"/>
                <w:lang w:val="ru-RU"/>
              </w:rPr>
              <w:t>_</w:t>
            </w:r>
            <w:r w:rsidRPr="00C93837">
              <w:rPr>
                <w:rFonts w:cs="Times New Roman"/>
                <w:color w:val="000000" w:themeColor="text1"/>
                <w:sz w:val="22"/>
              </w:rPr>
              <w:t>TRANSFER</w:t>
            </w:r>
            <w:r w:rsidRPr="00C93837">
              <w:rPr>
                <w:rFonts w:cs="Times New Roman"/>
                <w:color w:val="000000" w:themeColor="text1"/>
                <w:sz w:val="22"/>
                <w:lang w:val="ru-RU"/>
              </w:rPr>
              <w:t xml:space="preserve"> его не используют, ожидание уже передано по точкам</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tripDate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integer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Epoch</w:t>
            </w:r>
            <w:r w:rsidRPr="00C93837">
              <w:rPr>
                <w:rFonts w:cs="Times New Roman"/>
                <w:color w:val="000000" w:themeColor="text1"/>
                <w:sz w:val="22"/>
                <w:lang w:val="ru-RU"/>
              </w:rPr>
              <w:t xml:space="preserve"> </w:t>
            </w:r>
            <w:r w:rsidRPr="00C93837">
              <w:rPr>
                <w:rFonts w:cs="Times New Roman"/>
                <w:color w:val="000000" w:themeColor="text1"/>
                <w:sz w:val="22"/>
              </w:rPr>
              <w:t>milliseconds</w:t>
            </w:r>
            <w:r w:rsidRPr="00C93837">
              <w:rPr>
                <w:rFonts w:cs="Times New Roman"/>
                <w:color w:val="000000" w:themeColor="text1"/>
                <w:sz w:val="22"/>
                <w:lang w:val="ru-RU"/>
              </w:rPr>
              <w:t xml:space="preserve"> фактически выбранного момента; значение по умолчанию не используется</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timeZone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string</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Подтверждённый </w:t>
            </w:r>
            <w:r w:rsidRPr="00C93837">
              <w:rPr>
                <w:rFonts w:cs="Times New Roman"/>
                <w:color w:val="000000" w:themeColor="text1"/>
                <w:sz w:val="22"/>
              </w:rPr>
              <w:t>timeZone</w:t>
            </w:r>
            <w:r w:rsidRPr="00C93837">
              <w:rPr>
                <w:rFonts w:cs="Times New Roman"/>
                <w:color w:val="000000" w:themeColor="text1"/>
                <w:sz w:val="22"/>
                <w:lang w:val="ru-RU"/>
              </w:rPr>
              <w:t xml:space="preserve"> первой точки; </w:t>
            </w:r>
            <w:r w:rsidRPr="00C93837">
              <w:rPr>
                <w:rFonts w:cs="Times New Roman"/>
                <w:color w:val="000000" w:themeColor="text1"/>
                <w:sz w:val="22"/>
              </w:rPr>
              <w:t>GMT</w:t>
            </w:r>
            <w:r w:rsidRPr="00C93837">
              <w:rPr>
                <w:rFonts w:cs="Times New Roman"/>
                <w:color w:val="000000" w:themeColor="text1"/>
                <w:sz w:val="22"/>
                <w:lang w:val="ru-RU"/>
              </w:rPr>
              <w:t>+03 по умолчанию не используется</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lastRenderedPageBreak/>
              <w:t>trafficJamScore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integer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Явно 0; отсутствие надбавки подтверждается конфигурацией и </w:t>
            </w:r>
            <w:r w:rsidRPr="00C93837">
              <w:rPr>
                <w:rFonts w:cs="Times New Roman"/>
                <w:color w:val="000000" w:themeColor="text1"/>
                <w:sz w:val="22"/>
              </w:rPr>
              <w:t>coefTraffic</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startPoint</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object</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 в запросе T01.4</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Адрес первой точки в фактическом формате внешнего </w:t>
            </w:r>
            <w:r w:rsidRPr="00C93837">
              <w:rPr>
                <w:rFonts w:cs="Times New Roman"/>
                <w:color w:val="000000" w:themeColor="text1"/>
                <w:sz w:val="22"/>
              </w:rPr>
              <w:t>DTO</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waypoints</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array</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Все точки по порядку; у каждой явный целый </w:t>
            </w:r>
            <w:r w:rsidRPr="00C93837">
              <w:rPr>
                <w:rFonts w:cs="Times New Roman"/>
                <w:color w:val="000000" w:themeColor="text1"/>
                <w:sz w:val="22"/>
              </w:rPr>
              <w:t>waitTime</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waypoints[].waitTime</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integer</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Да у каждой точки</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Положительное нормализованное ожидание в мс; иначе 0</w:t>
            </w:r>
          </w:p>
        </w:tc>
      </w:tr>
      <w:tr w:rsidR="00BB4D87" w:rsidRPr="00110E98" w:rsidTr="00C93837">
        <w:trPr>
          <w:cantSplit/>
          <w:jc w:val="center"/>
        </w:trPr>
        <w:tc>
          <w:tcPr>
            <w:tcW w:w="237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suburbTripData</w:t>
            </w:r>
          </w:p>
        </w:tc>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object</w:t>
            </w:r>
          </w:p>
        </w:tc>
        <w:tc>
          <w:tcPr>
            <w:tcW w:w="187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Допустимо штатное отсутствие</w:t>
            </w:r>
          </w:p>
        </w:tc>
        <w:tc>
          <w:tcPr>
            <w:tcW w:w="43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Неизвестные загородные метрики не вычисляются; штатные нули допускаются для </w:t>
            </w:r>
            <w:r w:rsidRPr="00C93837">
              <w:rPr>
                <w:rFonts w:cs="Times New Roman"/>
                <w:color w:val="000000" w:themeColor="text1"/>
                <w:sz w:val="22"/>
              </w:rPr>
              <w:t>TAXI</w:t>
            </w:r>
          </w:p>
        </w:tc>
      </w:tr>
    </w:tbl>
    <w:p w:rsidR="00BB4D87" w:rsidRPr="00110E98" w:rsidRDefault="00BB4D87" w:rsidP="00110E98">
      <w:pPr>
        <w:spacing w:after="0" w:line="240" w:lineRule="auto"/>
        <w:rPr>
          <w:rFonts w:cs="Times New Roman"/>
          <w:sz w:val="22"/>
          <w:lang w:val="ru-RU"/>
        </w:rPr>
      </w:pPr>
    </w:p>
    <w:p w:rsidR="00BB4D87" w:rsidRPr="00110E98" w:rsidRDefault="00110E98" w:rsidP="00C93837">
      <w:pPr>
        <w:spacing w:after="0" w:line="240" w:lineRule="auto"/>
        <w:ind w:firstLine="709"/>
        <w:jc w:val="both"/>
        <w:rPr>
          <w:rFonts w:cs="Times New Roman"/>
          <w:sz w:val="22"/>
          <w:lang w:val="ru-RU"/>
        </w:rPr>
      </w:pPr>
      <w:r w:rsidRPr="00110E98">
        <w:rPr>
          <w:rFonts w:cs="Times New Roman"/>
          <w:sz w:val="22"/>
        </w:rPr>
        <w:t>T</w:t>
      </w:r>
      <w:r w:rsidRPr="00110E98">
        <w:rPr>
          <w:rFonts w:cs="Times New Roman"/>
          <w:sz w:val="22"/>
          <w:lang w:val="ru-RU"/>
        </w:rPr>
        <w:t xml:space="preserve">01.4 не передаёт опции детского кресла, животного, велосипеда и иные дополнительные условия; </w:t>
      </w:r>
      <w:r w:rsidRPr="00110E98">
        <w:rPr>
          <w:rFonts w:cs="Times New Roman"/>
          <w:sz w:val="22"/>
        </w:rPr>
        <w:t>vip</w:t>
      </w:r>
      <w:r w:rsidRPr="00110E98">
        <w:rPr>
          <w:rFonts w:cs="Times New Roman"/>
          <w:sz w:val="22"/>
          <w:lang w:val="ru-RU"/>
        </w:rPr>
        <w:t xml:space="preserve">, </w:t>
      </w:r>
      <w:r w:rsidRPr="00110E98">
        <w:rPr>
          <w:rFonts w:cs="Times New Roman"/>
          <w:sz w:val="22"/>
        </w:rPr>
        <w:t>childSeat</w:t>
      </w:r>
      <w:r w:rsidRPr="00110E98">
        <w:rPr>
          <w:rFonts w:cs="Times New Roman"/>
          <w:sz w:val="22"/>
          <w:lang w:val="ru-RU"/>
        </w:rPr>
        <w:t xml:space="preserve">, </w:t>
      </w:r>
      <w:r w:rsidRPr="00110E98">
        <w:rPr>
          <w:rFonts w:cs="Times New Roman"/>
          <w:sz w:val="22"/>
        </w:rPr>
        <w:t>animal</w:t>
      </w:r>
      <w:r w:rsidRPr="00110E98">
        <w:rPr>
          <w:rFonts w:cs="Times New Roman"/>
          <w:sz w:val="22"/>
          <w:lang w:val="ru-RU"/>
        </w:rPr>
        <w:t xml:space="preserve"> и </w:t>
      </w:r>
      <w:r w:rsidRPr="00110E98">
        <w:rPr>
          <w:rFonts w:cs="Times New Roman"/>
          <w:sz w:val="22"/>
        </w:rPr>
        <w:t>bugOversized</w:t>
      </w:r>
      <w:r w:rsidRPr="00110E98">
        <w:rPr>
          <w:rFonts w:cs="Times New Roman"/>
          <w:sz w:val="22"/>
          <w:lang w:val="ru-RU"/>
        </w:rPr>
        <w:t xml:space="preserve"> не используются для самостоятельного отбора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Отсутствие опций сохраняет нейтральный сценарий штатной формулы. </w:t>
      </w:r>
      <w:r w:rsidRPr="00110E98">
        <w:rPr>
          <w:rFonts w:cs="Times New Roman"/>
          <w:sz w:val="22"/>
        </w:rPr>
        <w:t>startPoint</w:t>
      </w:r>
      <w:r w:rsidRPr="00110E98">
        <w:rPr>
          <w:rFonts w:cs="Times New Roman"/>
          <w:sz w:val="22"/>
          <w:lang w:val="ru-RU"/>
        </w:rPr>
        <w:t xml:space="preserve"> передаётся явно как адрес первой точки; </w:t>
      </w:r>
      <w:r w:rsidRPr="00110E98">
        <w:rPr>
          <w:rFonts w:cs="Times New Roman"/>
          <w:sz w:val="22"/>
        </w:rPr>
        <w:t>waypoints</w:t>
      </w:r>
      <w:r w:rsidRPr="00110E98">
        <w:rPr>
          <w:rFonts w:cs="Times New Roman"/>
          <w:sz w:val="22"/>
          <w:lang w:val="ru-RU"/>
        </w:rPr>
        <w:t xml:space="preserve"> — все точки с </w:t>
      </w:r>
      <w:r w:rsidRPr="00110E98">
        <w:rPr>
          <w:rFonts w:cs="Times New Roman"/>
          <w:sz w:val="22"/>
        </w:rPr>
        <w:t>latitude</w:t>
      </w:r>
      <w:r w:rsidRPr="00110E98">
        <w:rPr>
          <w:rFonts w:cs="Times New Roman"/>
          <w:sz w:val="22"/>
          <w:lang w:val="ru-RU"/>
        </w:rPr>
        <w:t xml:space="preserve">, </w:t>
      </w:r>
      <w:r w:rsidRPr="00110E98">
        <w:rPr>
          <w:rFonts w:cs="Times New Roman"/>
          <w:sz w:val="22"/>
        </w:rPr>
        <w:t>longitude</w:t>
      </w:r>
      <w:r w:rsidRPr="00110E98">
        <w:rPr>
          <w:rFonts w:cs="Times New Roman"/>
          <w:sz w:val="22"/>
          <w:lang w:val="ru-RU"/>
        </w:rPr>
        <w:t xml:space="preserve">, имеющимися адресными частями и числовым </w:t>
      </w:r>
      <w:r w:rsidRPr="00110E98">
        <w:rPr>
          <w:rFonts w:cs="Times New Roman"/>
          <w:sz w:val="22"/>
        </w:rPr>
        <w:t>waitTime</w:t>
      </w:r>
      <w:r w:rsidRPr="00110E98">
        <w:rPr>
          <w:rFonts w:cs="Times New Roman"/>
          <w:sz w:val="22"/>
          <w:lang w:val="ru-RU"/>
        </w:rPr>
        <w:t>. Отдельные поля адреса не заполняются из соседних точек.</w:t>
      </w:r>
    </w:p>
    <w:p w:rsidR="00BB4D87" w:rsidRPr="00110E98" w:rsidRDefault="00110E98" w:rsidP="00C93837">
      <w:pPr>
        <w:spacing w:after="0" w:line="240" w:lineRule="auto"/>
        <w:ind w:firstLine="709"/>
        <w:jc w:val="both"/>
        <w:rPr>
          <w:rFonts w:cs="Times New Roman"/>
          <w:sz w:val="22"/>
        </w:rPr>
      </w:pPr>
      <w:r w:rsidRPr="00110E98">
        <w:rPr>
          <w:rFonts w:cs="Times New Roman"/>
          <w:sz w:val="22"/>
        </w:rPr>
        <w:t>TripDto</w:t>
      </w:r>
      <w:r w:rsidRPr="00110E98">
        <w:rPr>
          <w:rFonts w:cs="Times New Roman"/>
          <w:sz w:val="22"/>
          <w:lang w:val="ru-RU"/>
        </w:rPr>
        <w:t>.</w:t>
      </w:r>
      <w:r w:rsidRPr="00110E98">
        <w:rPr>
          <w:rFonts w:cs="Times New Roman"/>
          <w:sz w:val="22"/>
        </w:rPr>
        <w:t>time</w:t>
      </w:r>
      <w:r w:rsidRPr="00110E98">
        <w:rPr>
          <w:rFonts w:cs="Times New Roman"/>
          <w:sz w:val="22"/>
          <w:lang w:val="ru-RU"/>
        </w:rPr>
        <w:t xml:space="preserve"> и </w:t>
      </w:r>
      <w:r w:rsidRPr="00110E98">
        <w:rPr>
          <w:rFonts w:cs="Times New Roman"/>
          <w:sz w:val="22"/>
        </w:rPr>
        <w:t>WaypointDTO</w:t>
      </w:r>
      <w:r w:rsidRPr="00110E98">
        <w:rPr>
          <w:rFonts w:cs="Times New Roman"/>
          <w:sz w:val="22"/>
          <w:lang w:val="ru-RU"/>
        </w:rPr>
        <w:t>.</w:t>
      </w:r>
      <w:r w:rsidRPr="00110E98">
        <w:rPr>
          <w:rFonts w:cs="Times New Roman"/>
          <w:sz w:val="22"/>
        </w:rPr>
        <w:t>waitTime</w:t>
      </w:r>
      <w:r w:rsidRPr="00110E98">
        <w:rPr>
          <w:rFonts w:cs="Times New Roman"/>
          <w:sz w:val="22"/>
          <w:lang w:val="ru-RU"/>
        </w:rPr>
        <w:t xml:space="preserve"> имеют разные пути десериализации </w:t>
      </w:r>
      <w:r w:rsidRPr="00110E98">
        <w:rPr>
          <w:rFonts w:cs="Times New Roman"/>
          <w:sz w:val="22"/>
        </w:rPr>
        <w:t>Duration</w:t>
      </w:r>
      <w:r w:rsidRPr="00110E98">
        <w:rPr>
          <w:rFonts w:cs="Times New Roman"/>
          <w:sz w:val="22"/>
          <w:lang w:val="ru-RU"/>
        </w:rPr>
        <w:t xml:space="preserve">. </w:t>
      </w:r>
      <w:r w:rsidRPr="00110E98">
        <w:rPr>
          <w:rFonts w:cs="Times New Roman"/>
          <w:sz w:val="22"/>
        </w:rPr>
        <w:t>time</w:t>
      </w:r>
      <w:r w:rsidRPr="00110E98">
        <w:rPr>
          <w:rFonts w:cs="Times New Roman"/>
          <w:sz w:val="22"/>
          <w:lang w:val="ru-RU"/>
        </w:rPr>
        <w:t xml:space="preserve"> использует </w:t>
      </w:r>
      <w:r w:rsidRPr="00110E98">
        <w:rPr>
          <w:rFonts w:cs="Times New Roman"/>
          <w:sz w:val="22"/>
        </w:rPr>
        <w:t>MillisDurationConverter</w:t>
      </w:r>
      <w:r w:rsidRPr="00110E98">
        <w:rPr>
          <w:rFonts w:cs="Times New Roman"/>
          <w:sz w:val="22"/>
          <w:lang w:val="ru-RU"/>
        </w:rPr>
        <w:t xml:space="preserve">; </w:t>
      </w:r>
      <w:r w:rsidRPr="00110E98">
        <w:rPr>
          <w:rFonts w:cs="Times New Roman"/>
          <w:sz w:val="22"/>
        </w:rPr>
        <w:t>waitTime</w:t>
      </w:r>
      <w:r w:rsidRPr="00110E98">
        <w:rPr>
          <w:rFonts w:cs="Times New Roman"/>
          <w:sz w:val="22"/>
          <w:lang w:val="ru-RU"/>
        </w:rPr>
        <w:t xml:space="preserve"> передаётся целым числом мс, которое штатная формула затем приводит к минутам. Использовать один общий </w:t>
      </w:r>
      <w:r w:rsidRPr="00110E98">
        <w:rPr>
          <w:rFonts w:cs="Times New Roman"/>
          <w:sz w:val="22"/>
        </w:rPr>
        <w:t>Duration</w:t>
      </w:r>
      <w:r w:rsidRPr="00110E98">
        <w:rPr>
          <w:rFonts w:cs="Times New Roman"/>
          <w:sz w:val="22"/>
          <w:lang w:val="ru-RU"/>
        </w:rPr>
        <w:t xml:space="preserve">-сериализатор для обоих полей нельзя. В частности, строка </w:t>
      </w:r>
      <w:r w:rsidRPr="00110E98">
        <w:rPr>
          <w:rFonts w:cs="Times New Roman"/>
          <w:sz w:val="22"/>
        </w:rPr>
        <w:t>PT</w:t>
      </w:r>
      <w:r w:rsidRPr="00110E98">
        <w:rPr>
          <w:rFonts w:cs="Times New Roman"/>
          <w:sz w:val="22"/>
          <w:lang w:val="ru-RU"/>
        </w:rPr>
        <w:t>1</w:t>
      </w:r>
      <w:r w:rsidRPr="00110E98">
        <w:rPr>
          <w:rFonts w:cs="Times New Roman"/>
          <w:sz w:val="22"/>
        </w:rPr>
        <w:t>M</w:t>
      </w:r>
      <w:r w:rsidRPr="00110E98">
        <w:rPr>
          <w:rFonts w:cs="Times New Roman"/>
          <w:sz w:val="22"/>
          <w:lang w:val="ru-RU"/>
        </w:rPr>
        <w:t xml:space="preserve"> не заменяет число 60000 для </w:t>
      </w:r>
      <w:r w:rsidRPr="00110E98">
        <w:rPr>
          <w:rFonts w:cs="Times New Roman"/>
          <w:sz w:val="22"/>
        </w:rPr>
        <w:t>waitTime</w:t>
      </w:r>
      <w:r w:rsidRPr="00110E98">
        <w:rPr>
          <w:rFonts w:cs="Times New Roman"/>
          <w:sz w:val="22"/>
          <w:lang w:val="ru-RU"/>
        </w:rPr>
        <w:t xml:space="preserve">. </w:t>
      </w:r>
      <w:r w:rsidRPr="00110E98">
        <w:rPr>
          <w:rFonts w:cs="Times New Roman"/>
          <w:sz w:val="22"/>
        </w:rPr>
        <w:t>В запросе адаптера это отдельные числовые поля.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C93837" w:rsidRPr="00C93837" w:rsidTr="00C93837">
        <w:trPr>
          <w:cantSplit/>
          <w:tblHeader/>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Поле внешнего CalculatedDto</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Проверка</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Внутренний результат</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id</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UUID равен запрошенному tariffId</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tariffId; подмена даёт DEPENDENCY_INVALID_RESPONSE</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cost</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Целые неотрицательные копейки; проверка до сужения к </w:t>
            </w:r>
            <w:r w:rsidRPr="00C93837">
              <w:rPr>
                <w:rFonts w:cs="Times New Roman"/>
                <w:color w:val="000000" w:themeColor="text1"/>
                <w:sz w:val="22"/>
              </w:rPr>
              <w:t>int</w:t>
            </w:r>
            <w:r w:rsidRPr="00C93837">
              <w:rPr>
                <w:rFonts w:cs="Times New Roman"/>
                <w:color w:val="000000" w:themeColor="text1"/>
                <w:sz w:val="22"/>
                <w:lang w:val="ru-RU"/>
              </w:rPr>
              <w:t>32</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recommendedCost</w:t>
            </w:r>
            <w:r w:rsidRPr="00C93837">
              <w:rPr>
                <w:rFonts w:cs="Times New Roman"/>
                <w:color w:val="000000" w:themeColor="text1"/>
                <w:sz w:val="22"/>
                <w:lang w:val="ru-RU"/>
              </w:rPr>
              <w:t xml:space="preserve">; штатное округление </w:t>
            </w:r>
            <w:r w:rsidRPr="00C93837">
              <w:rPr>
                <w:rFonts w:cs="Times New Roman"/>
                <w:color w:val="000000" w:themeColor="text1"/>
                <w:sz w:val="22"/>
              </w:rPr>
              <w:t>tariff</w:t>
            </w:r>
            <w:r w:rsidRPr="00C93837">
              <w:rPr>
                <w:rFonts w:cs="Times New Roman"/>
                <w:color w:val="000000" w:themeColor="text1"/>
                <w:sz w:val="22"/>
                <w:lang w:val="ru-RU"/>
              </w:rPr>
              <w:t>-</w:t>
            </w:r>
            <w:r w:rsidRPr="00C93837">
              <w:rPr>
                <w:rFonts w:cs="Times New Roman"/>
                <w:color w:val="000000" w:themeColor="text1"/>
                <w:sz w:val="22"/>
              </w:rPr>
              <w:t>main</w:t>
            </w:r>
            <w:r w:rsidRPr="00C93837">
              <w:rPr>
                <w:rFonts w:cs="Times New Roman"/>
                <w:color w:val="000000" w:themeColor="text1"/>
                <w:sz w:val="22"/>
                <w:lang w:val="ru-RU"/>
              </w:rPr>
              <w:t xml:space="preserve"> сохраняется</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outcomeTariffId, outcomeCost</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 используются</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заменяют клиентский тариф и цену</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priceDetails</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Проверяемые сведения режима, если они есть в фактическом </w:t>
            </w:r>
            <w:r w:rsidRPr="00C93837">
              <w:rPr>
                <w:rFonts w:cs="Times New Roman"/>
                <w:color w:val="000000" w:themeColor="text1"/>
                <w:sz w:val="22"/>
              </w:rPr>
              <w:t>DTO</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Только диагностика и подтверждение; не новое поле </w:t>
            </w:r>
            <w:r w:rsidRPr="00C93837">
              <w:rPr>
                <w:rFonts w:cs="Times New Roman"/>
                <w:color w:val="000000" w:themeColor="text1"/>
                <w:sz w:val="22"/>
              </w:rPr>
              <w:t>Bundle</w:t>
            </w:r>
          </w:p>
        </w:tc>
      </w:tr>
      <w:tr w:rsidR="00C93837" w:rsidRPr="00C93837" w:rsidTr="00C93837">
        <w:trPr>
          <w:cantSplit/>
          <w:jc w:val="center"/>
        </w:trPr>
        <w:tc>
          <w:tcPr>
            <w:tcW w:w="248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active, класс, limitAvailable</w:t>
            </w:r>
          </w:p>
        </w:tc>
        <w:tc>
          <w:tcPr>
            <w:tcW w:w="311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По фактическому DTO</w:t>
            </w:r>
          </w:p>
        </w:tc>
        <w:tc>
          <w:tcPr>
            <w:tcW w:w="4769"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заменяют полную проверку карточки, договора и организации; собственные лимиты не проектируются</w:t>
            </w:r>
          </w:p>
        </w:tc>
      </w:tr>
    </w:tbl>
    <w:p w:rsidR="00BB4D87" w:rsidRPr="00110E98" w:rsidRDefault="00BB4D87" w:rsidP="00110E98">
      <w:pPr>
        <w:spacing w:after="0" w:line="240" w:lineRule="auto"/>
        <w:rPr>
          <w:rFonts w:cs="Times New Roman"/>
          <w:sz w:val="22"/>
          <w:lang w:val="ru-RU"/>
        </w:rPr>
      </w:pPr>
    </w:p>
    <w:p w:rsidR="00BB4D87" w:rsidRDefault="00110E98" w:rsidP="00C93837">
      <w:pPr>
        <w:spacing w:after="0" w:line="240" w:lineRule="auto"/>
        <w:ind w:firstLine="709"/>
        <w:jc w:val="both"/>
        <w:rPr>
          <w:rFonts w:cs="Times New Roman"/>
          <w:sz w:val="22"/>
          <w:lang w:val="ru-RU"/>
        </w:rPr>
      </w:pPr>
      <w:r w:rsidRPr="00110E98">
        <w:rPr>
          <w:rFonts w:cs="Times New Roman"/>
          <w:sz w:val="22"/>
          <w:lang w:val="ru-RU"/>
        </w:rPr>
        <w:t xml:space="preserve">По исследованию </w:t>
      </w:r>
      <w:r w:rsidRPr="00110E98">
        <w:rPr>
          <w:rFonts w:cs="Times New Roman"/>
          <w:sz w:val="22"/>
        </w:rPr>
        <w:t>cost</w:t>
      </w:r>
      <w:r w:rsidRPr="00110E98">
        <w:rPr>
          <w:rFonts w:cs="Times New Roman"/>
          <w:sz w:val="22"/>
          <w:lang w:val="ru-RU"/>
        </w:rPr>
        <w:t xml:space="preserve"> штатно округляется </w:t>
      </w:r>
      <w:r w:rsidRPr="00110E98">
        <w:rPr>
          <w:rFonts w:cs="Times New Roman"/>
          <w:sz w:val="22"/>
        </w:rPr>
        <w:t>tariff</w:t>
      </w:r>
      <w:r w:rsidRPr="00110E98">
        <w:rPr>
          <w:rFonts w:cs="Times New Roman"/>
          <w:sz w:val="22"/>
          <w:lang w:val="ru-RU"/>
        </w:rPr>
        <w:t>-</w:t>
      </w:r>
      <w:r w:rsidRPr="00110E98">
        <w:rPr>
          <w:rFonts w:cs="Times New Roman"/>
          <w:sz w:val="22"/>
        </w:rPr>
        <w:t>main</w:t>
      </w:r>
      <w:r w:rsidRPr="00110E98">
        <w:rPr>
          <w:rFonts w:cs="Times New Roman"/>
          <w:sz w:val="22"/>
          <w:lang w:val="ru-RU"/>
        </w:rPr>
        <w:t xml:space="preserve"> до 100 копеек. </w:t>
      </w:r>
      <w:r w:rsidRPr="00110E98">
        <w:rPr>
          <w:rFonts w:cs="Times New Roman"/>
          <w:sz w:val="22"/>
        </w:rPr>
        <w:t>T</w:t>
      </w:r>
      <w:r w:rsidRPr="00110E98">
        <w:rPr>
          <w:rFonts w:cs="Times New Roman"/>
          <w:sz w:val="22"/>
          <w:lang w:val="ru-RU"/>
        </w:rPr>
        <w:t xml:space="preserve">01.4 не округляет дробную цену к целой и не вводит новое округление. 0 допустим; 2 147 483 648 при корректном целом значении — </w:t>
      </w:r>
      <w:r w:rsidRPr="00110E98">
        <w:rPr>
          <w:rFonts w:cs="Times New Roman"/>
          <w:sz w:val="22"/>
        </w:rPr>
        <w:t>CALCULATION</w:t>
      </w:r>
      <w:r w:rsidRPr="00110E98">
        <w:rPr>
          <w:rFonts w:cs="Times New Roman"/>
          <w:sz w:val="22"/>
          <w:lang w:val="ru-RU"/>
        </w:rPr>
        <w:t>_</w:t>
      </w:r>
      <w:r w:rsidRPr="00110E98">
        <w:rPr>
          <w:rFonts w:cs="Times New Roman"/>
          <w:sz w:val="22"/>
        </w:rPr>
        <w:t>OUT</w:t>
      </w:r>
      <w:r w:rsidRPr="00110E98">
        <w:rPr>
          <w:rFonts w:cs="Times New Roman"/>
          <w:sz w:val="22"/>
          <w:lang w:val="ru-RU"/>
        </w:rPr>
        <w:t>_</w:t>
      </w:r>
      <w:r w:rsidRPr="00110E98">
        <w:rPr>
          <w:rFonts w:cs="Times New Roman"/>
          <w:sz w:val="22"/>
        </w:rPr>
        <w:t>OF</w:t>
      </w:r>
      <w:r w:rsidRPr="00110E98">
        <w:rPr>
          <w:rFonts w:cs="Times New Roman"/>
          <w:sz w:val="22"/>
          <w:lang w:val="ru-RU"/>
        </w:rPr>
        <w:t>_</w:t>
      </w:r>
      <w:r w:rsidRPr="00110E98">
        <w:rPr>
          <w:rFonts w:cs="Times New Roman"/>
          <w:sz w:val="22"/>
        </w:rPr>
        <w:t>RANGE</w:t>
      </w:r>
      <w:r w:rsidRPr="00110E98">
        <w:rPr>
          <w:rFonts w:cs="Times New Roman"/>
          <w:sz w:val="22"/>
          <w:lang w:val="ru-RU"/>
        </w:rPr>
        <w:t xml:space="preserve">. Дробная, отрицательная, строковая или отсутствующая обязательная цена —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w:t>
      </w:r>
    </w:p>
    <w:p w:rsidR="005E2A5C" w:rsidRPr="00110E98" w:rsidRDefault="005E2A5C" w:rsidP="00110E98">
      <w:pPr>
        <w:spacing w:after="0" w:line="240" w:lineRule="auto"/>
        <w:rPr>
          <w:rFonts w:cs="Times New Roman"/>
          <w:sz w:val="22"/>
          <w:lang w:val="ru-RU"/>
        </w:rPr>
      </w:pPr>
    </w:p>
    <w:p w:rsidR="00BB4D87" w:rsidRDefault="00110E98" w:rsidP="00110E98">
      <w:pPr>
        <w:spacing w:after="0" w:line="240" w:lineRule="auto"/>
        <w:rPr>
          <w:rFonts w:cs="Times New Roman"/>
          <w:b/>
          <w:sz w:val="22"/>
          <w:lang w:val="ru-RU"/>
        </w:rPr>
      </w:pPr>
      <w:r w:rsidRPr="005E2A5C">
        <w:rPr>
          <w:rFonts w:cs="Times New Roman"/>
          <w:b/>
          <w:sz w:val="22"/>
          <w:lang w:val="ru-RU"/>
        </w:rPr>
        <w:t>5 Процессы и процедуры</w:t>
      </w:r>
    </w:p>
    <w:p w:rsidR="005E2A5C" w:rsidRPr="005E2A5C" w:rsidRDefault="005E2A5C" w:rsidP="00110E98">
      <w:pPr>
        <w:spacing w:after="0" w:line="240" w:lineRule="auto"/>
        <w:rPr>
          <w:rFonts w:cs="Times New Roman"/>
          <w:b/>
          <w:sz w:val="22"/>
          <w:lang w:val="ru-RU"/>
        </w:rPr>
      </w:pPr>
    </w:p>
    <w:p w:rsidR="00BB4D87" w:rsidRDefault="00110E98" w:rsidP="00110E98">
      <w:pPr>
        <w:spacing w:after="0" w:line="240" w:lineRule="auto"/>
        <w:rPr>
          <w:rFonts w:cs="Times New Roman"/>
          <w:b/>
          <w:sz w:val="22"/>
          <w:lang w:val="ru-RU"/>
        </w:rPr>
      </w:pPr>
      <w:r w:rsidRPr="005E2A5C">
        <w:rPr>
          <w:rFonts w:cs="Times New Roman"/>
          <w:b/>
          <w:sz w:val="22"/>
          <w:lang w:val="ru-RU"/>
        </w:rPr>
        <w:lastRenderedPageBreak/>
        <w:t>5 1 Подготовка территориального контекста</w:t>
      </w:r>
    </w:p>
    <w:p w:rsidR="005E2A5C" w:rsidRPr="005E2A5C" w:rsidRDefault="005E2A5C" w:rsidP="00110E98">
      <w:pPr>
        <w:spacing w:after="0" w:line="240" w:lineRule="auto"/>
        <w:rPr>
          <w:rFonts w:cs="Times New Roman"/>
          <w:b/>
          <w:sz w:val="22"/>
          <w:lang w:val="ru-RU"/>
        </w:rPr>
      </w:pPr>
    </w:p>
    <w:p w:rsidR="00BB4D87" w:rsidRPr="00110E98" w:rsidRDefault="00110E98" w:rsidP="005E2A5C">
      <w:pPr>
        <w:spacing w:after="0" w:line="240" w:lineRule="auto"/>
        <w:ind w:firstLine="709"/>
        <w:jc w:val="both"/>
        <w:rPr>
          <w:rFonts w:cs="Times New Roman"/>
          <w:sz w:val="22"/>
          <w:lang w:val="ru-RU"/>
        </w:rPr>
      </w:pPr>
      <w:r w:rsidRPr="00110E98">
        <w:rPr>
          <w:rFonts w:cs="Times New Roman"/>
          <w:sz w:val="22"/>
          <w:lang w:val="ru-RU"/>
        </w:rPr>
        <w:t xml:space="preserve">Вход: первая нормализованная точка, </w:t>
      </w:r>
      <w:r w:rsidRPr="00110E98">
        <w:rPr>
          <w:rFonts w:cs="Times New Roman"/>
          <w:sz w:val="22"/>
        </w:rPr>
        <w:t>capturedAt</w:t>
      </w:r>
      <w:r w:rsidRPr="00110E98">
        <w:rPr>
          <w:rFonts w:cs="Times New Roman"/>
          <w:sz w:val="22"/>
          <w:lang w:val="ru-RU"/>
        </w:rPr>
        <w:t xml:space="preserve">, контекст доступа и признак сверки. Предусловия: координаты и непустой </w:t>
      </w:r>
      <w:r w:rsidRPr="00110E98">
        <w:rPr>
          <w:rFonts w:cs="Times New Roman"/>
          <w:sz w:val="22"/>
        </w:rPr>
        <w:t>region</w:t>
      </w:r>
      <w:r w:rsidRPr="00110E98">
        <w:rPr>
          <w:rFonts w:cs="Times New Roman"/>
          <w:sz w:val="22"/>
          <w:lang w:val="ru-RU"/>
        </w:rPr>
        <w:t xml:space="preserve"> проверены </w:t>
      </w:r>
      <w:r w:rsidRPr="00110E98">
        <w:rPr>
          <w:rFonts w:cs="Times New Roman"/>
          <w:sz w:val="22"/>
        </w:rPr>
        <w:t>T</w:t>
      </w:r>
      <w:r w:rsidRPr="00110E98">
        <w:rPr>
          <w:rFonts w:cs="Times New Roman"/>
          <w:sz w:val="22"/>
          <w:lang w:val="ru-RU"/>
        </w:rPr>
        <w:t>01.2; организация подтверждена.</w:t>
      </w:r>
    </w:p>
    <w:p w:rsidR="00BB4D87" w:rsidRPr="005E2A5C" w:rsidRDefault="00110E98" w:rsidP="005E2A5C">
      <w:pPr>
        <w:spacing w:after="0" w:line="240" w:lineRule="auto"/>
        <w:ind w:firstLine="709"/>
        <w:jc w:val="both"/>
        <w:rPr>
          <w:rFonts w:cs="Times New Roman"/>
          <w:sz w:val="22"/>
          <w:lang w:val="ru-RU"/>
        </w:rPr>
      </w:pPr>
      <w:r w:rsidRPr="00110E98">
        <w:rPr>
          <w:rFonts w:cs="Times New Roman"/>
          <w:sz w:val="22"/>
          <w:lang w:val="ru-RU"/>
        </w:rPr>
        <w:t xml:space="preserve">1. При </w:t>
      </w:r>
      <w:r w:rsidRPr="00110E98">
        <w:rPr>
          <w:rFonts w:cs="Times New Roman"/>
          <w:sz w:val="22"/>
        </w:rPr>
        <w:t>verifyFirstPointTerritory</w:t>
      </w:r>
      <w:r w:rsidRPr="00110E98">
        <w:rPr>
          <w:rFonts w:cs="Times New Roman"/>
          <w:sz w:val="22"/>
          <w:lang w:val="ru-RU"/>
        </w:rPr>
        <w:t>=</w:t>
      </w:r>
      <w:r w:rsidRPr="00110E98">
        <w:rPr>
          <w:rFonts w:cs="Times New Roman"/>
          <w:sz w:val="22"/>
        </w:rPr>
        <w:t>true</w:t>
      </w:r>
      <w:r w:rsidRPr="00110E98">
        <w:rPr>
          <w:rFonts w:cs="Times New Roman"/>
          <w:sz w:val="22"/>
          <w:lang w:val="ru-RU"/>
        </w:rPr>
        <w:t xml:space="preserve"> выполнить алгоритм 5 2. При </w:t>
      </w:r>
      <w:r w:rsidRPr="00110E98">
        <w:rPr>
          <w:rFonts w:cs="Times New Roman"/>
          <w:sz w:val="22"/>
        </w:rPr>
        <w:t>false</w:t>
      </w:r>
      <w:r w:rsidRPr="00110E98">
        <w:rPr>
          <w:rFonts w:cs="Times New Roman"/>
          <w:sz w:val="22"/>
          <w:lang w:val="ru-RU"/>
        </w:rPr>
        <w:t xml:space="preserve"> обратный геокодер не вызывать.</w:t>
      </w:r>
    </w:p>
    <w:p w:rsidR="00BB4D87" w:rsidRPr="005E2A5C" w:rsidRDefault="00110E98" w:rsidP="005E2A5C">
      <w:pPr>
        <w:spacing w:after="0" w:line="240" w:lineRule="auto"/>
        <w:ind w:firstLine="709"/>
        <w:jc w:val="both"/>
        <w:rPr>
          <w:rFonts w:cs="Times New Roman"/>
          <w:sz w:val="22"/>
          <w:lang w:val="ru-RU"/>
        </w:rPr>
      </w:pPr>
      <w:r w:rsidRPr="005E2A5C">
        <w:rPr>
          <w:rFonts w:cs="Times New Roman"/>
          <w:sz w:val="22"/>
          <w:lang w:val="ru-RU"/>
        </w:rPr>
        <w:t xml:space="preserve">2. </w:t>
      </w:r>
      <w:r w:rsidR="005E2A5C" w:rsidRPr="005E2A5C">
        <w:rPr>
          <w:sz w:val="22"/>
          <w:lang w:val="ru-RU"/>
        </w:rPr>
        <w:t xml:space="preserve">Получить ветку присланного адреса через </w:t>
      </w:r>
      <w:r w:rsidR="005E2A5C" w:rsidRPr="005E2A5C">
        <w:rPr>
          <w:sz w:val="22"/>
        </w:rPr>
        <w:t>searchBranch</w:t>
      </w:r>
      <w:r w:rsidR="005E2A5C" w:rsidRPr="005E2A5C">
        <w:rPr>
          <w:sz w:val="22"/>
          <w:lang w:val="ru-RU"/>
        </w:rPr>
        <w:t xml:space="preserve">. В рамках одного вызова </w:t>
      </w:r>
      <w:r w:rsidR="005E2A5C" w:rsidRPr="005E2A5C">
        <w:rPr>
          <w:sz w:val="22"/>
        </w:rPr>
        <w:t>T</w:t>
      </w:r>
      <w:r w:rsidR="005E2A5C" w:rsidRPr="005E2A5C">
        <w:rPr>
          <w:sz w:val="22"/>
          <w:lang w:val="ru-RU"/>
        </w:rPr>
        <w:t>01.2 каждый ключ контекста запрашивается один раз, в том числе если ветка уже использована в сверке того же входа. Создание, изменение, /</w:t>
      </w:r>
      <w:r w:rsidR="005E2A5C" w:rsidRPr="005E2A5C">
        <w:rPr>
          <w:sz w:val="22"/>
        </w:rPr>
        <w:t>calculate</w:t>
      </w:r>
      <w:r w:rsidR="005E2A5C" w:rsidRPr="005E2A5C">
        <w:rPr>
          <w:sz w:val="22"/>
          <w:lang w:val="ru-RU"/>
        </w:rPr>
        <w:t xml:space="preserve">, продление и </w:t>
      </w:r>
      <w:r w:rsidR="005E2A5C" w:rsidRPr="005E2A5C">
        <w:rPr>
          <w:sz w:val="22"/>
        </w:rPr>
        <w:t>availability</w:t>
      </w:r>
      <w:r w:rsidR="005E2A5C" w:rsidRPr="005E2A5C">
        <w:rPr>
          <w:sz w:val="22"/>
          <w:lang w:val="ru-RU"/>
        </w:rPr>
        <w:t xml:space="preserve"> не используют кэш: ветка получается заново, и свежий результат может обновить запись кэша.</w:t>
      </w:r>
    </w:p>
    <w:p w:rsidR="00BB4D87" w:rsidRPr="005E2A5C" w:rsidRDefault="00110E98" w:rsidP="005E2A5C">
      <w:pPr>
        <w:spacing w:after="0" w:line="240" w:lineRule="auto"/>
        <w:ind w:firstLine="709"/>
        <w:jc w:val="both"/>
        <w:rPr>
          <w:rFonts w:cs="Times New Roman"/>
          <w:sz w:val="22"/>
          <w:lang w:val="ru-RU"/>
        </w:rPr>
      </w:pPr>
      <w:r w:rsidRPr="005E2A5C">
        <w:rPr>
          <w:rFonts w:cs="Times New Roman"/>
          <w:sz w:val="22"/>
          <w:lang w:val="ru-RU"/>
        </w:rPr>
        <w:t xml:space="preserve">3. Проверить форму ветки, </w:t>
      </w:r>
      <w:r w:rsidRPr="005E2A5C">
        <w:rPr>
          <w:rFonts w:cs="Times New Roman"/>
          <w:sz w:val="22"/>
        </w:rPr>
        <w:t>id</w:t>
      </w:r>
      <w:r w:rsidRPr="005E2A5C">
        <w:rPr>
          <w:rFonts w:cs="Times New Roman"/>
          <w:sz w:val="22"/>
          <w:lang w:val="ru-RU"/>
        </w:rPr>
        <w:t xml:space="preserve"> и порядок от подробной зоны к родителям. Пустой либо недопустимый результат не считать готовым контекстом. Не подменять координатами текстовый поиск.</w:t>
      </w:r>
    </w:p>
    <w:p w:rsidR="00BB4D87" w:rsidRPr="00110E98" w:rsidRDefault="00110E98" w:rsidP="005E2A5C">
      <w:pPr>
        <w:spacing w:after="0" w:line="240" w:lineRule="auto"/>
        <w:ind w:firstLine="709"/>
        <w:jc w:val="both"/>
        <w:rPr>
          <w:rFonts w:cs="Times New Roman"/>
          <w:sz w:val="22"/>
          <w:lang w:val="ru-RU"/>
        </w:rPr>
      </w:pPr>
      <w:r w:rsidRPr="005E2A5C">
        <w:rPr>
          <w:rFonts w:cs="Times New Roman"/>
          <w:sz w:val="22"/>
          <w:lang w:val="ru-RU"/>
        </w:rPr>
        <w:t xml:space="preserve">4. </w:t>
      </w:r>
      <w:r w:rsidR="00C93837" w:rsidRPr="00C93837">
        <w:rPr>
          <w:lang w:val="ru-RU"/>
        </w:rPr>
        <w:t xml:space="preserve">Взять первый непустой внешний time_zone по ветке и проверить допустимое IANA-имя либо фиксированное смещение. Сформировать внутренний timeZone: IANA-имя без изменения, смещение — в записи ±HH:MM</w:t>
      </w:r>
      <w:r w:rsidR="00C93837">
        <w:t xml:space="preserve"/>
      </w:r>
      <w:r w:rsidR="00C93837" w:rsidRPr="00C93837">
        <w:rPr>
          <w:lang w:val="ru-RU"/>
        </w:rPr>
        <w:t xml:space="preserve"/>
      </w:r>
      <w:r w:rsidR="00C93837">
        <w:t xml:space="preserve"/>
      </w:r>
      <w:r w:rsidR="00C93837" w:rsidRPr="00C93837">
        <w:rPr>
          <w:lang w:val="ru-RU"/>
        </w:rPr>
        <w:t xml:space="preserve"/>
      </w:r>
      <w:r w:rsidR="00C93837">
        <w:t xml:space="preserve"/>
      </w:r>
      <w:r w:rsidR="00C93837" w:rsidRPr="00C93837">
        <w:rPr>
          <w:lang w:val="ru-RU"/>
        </w:rPr>
        <w:t xml:space="preserve"/>
      </w:r>
      <w:r w:rsidR="00C93837">
        <w:t xml:space="preserve"/>
      </w:r>
      <w:r w:rsidRPr="005E2A5C">
        <w:rPr>
          <w:rFonts w:cs="Times New Roman"/>
          <w:sz w:val="22"/>
          <w:lang w:val="ru-RU"/>
        </w:rPr>
        <w:t xml:space="preserve"/>
      </w:r>
      <w:r w:rsidRPr="005E2A5C">
        <w:rPr>
          <w:rFonts w:cs="Times New Roman"/>
          <w:sz w:val="22"/>
        </w:rPr>
        <w:t xml:space="preserve"/>
      </w:r>
      <w:r w:rsidRPr="005E2A5C">
        <w:rPr>
          <w:rFonts w:cs="Times New Roman"/>
          <w:sz w:val="22"/>
          <w:lang w:val="ru-RU"/>
        </w:rPr>
        <w:t xml:space="preserve"/>
      </w:r>
      <w:r w:rsidRPr="005E2A5C">
        <w:rPr>
          <w:rFonts w:cs="Times New Roman"/>
          <w:sz w:val="22"/>
        </w:rPr>
        <w:t xml:space="preserve"/>
      </w:r>
      <w:r w:rsidRPr="005E2A5C">
        <w:rPr>
          <w:rFonts w:cs="Times New Roman"/>
          <w:sz w:val="22"/>
          <w:lang w:val="ru-RU"/>
        </w:rPr>
        <w:t xml:space="preserve">. Не заменять отсутствующий или некорректный пояс браузером, </w:t>
      </w:r>
      <w:r w:rsidRPr="005E2A5C">
        <w:rPr>
          <w:rFonts w:cs="Times New Roman"/>
          <w:sz w:val="22"/>
        </w:rPr>
        <w:t>UTC</w:t>
      </w:r>
      <w:r w:rsidRPr="005E2A5C">
        <w:rPr>
          <w:rFonts w:cs="Times New Roman"/>
          <w:sz w:val="22"/>
          <w:lang w:val="ru-RU"/>
        </w:rPr>
        <w:t>,</w:t>
      </w:r>
      <w:r w:rsidRPr="00110E98">
        <w:rPr>
          <w:rFonts w:cs="Times New Roman"/>
          <w:sz w:val="22"/>
          <w:lang w:val="ru-RU"/>
        </w:rPr>
        <w:t xml:space="preserve"> Москвой либо соседним регионом.</w:t>
      </w:r>
    </w:p>
    <w:p w:rsidR="00BB4D87" w:rsidRPr="00110E98" w:rsidRDefault="00110E98" w:rsidP="005E2A5C">
      <w:pPr>
        <w:spacing w:after="0" w:line="240" w:lineRule="auto"/>
        <w:ind w:firstLine="709"/>
        <w:jc w:val="both"/>
        <w:rPr>
          <w:rFonts w:cs="Times New Roman"/>
          <w:sz w:val="22"/>
          <w:lang w:val="ru-RU"/>
        </w:rPr>
      </w:pPr>
      <w:r w:rsidRPr="00110E98">
        <w:rPr>
          <w:rFonts w:cs="Times New Roman"/>
          <w:sz w:val="22"/>
          <w:lang w:val="ru-RU"/>
        </w:rPr>
        <w:t xml:space="preserve">5. Преобразовать </w:t>
      </w:r>
      <w:r w:rsidRPr="00110E98">
        <w:rPr>
          <w:rFonts w:cs="Times New Roman"/>
          <w:sz w:val="22"/>
        </w:rPr>
        <w:t>capturedAt</w:t>
      </w:r>
      <w:r w:rsidRPr="00110E98">
        <w:rPr>
          <w:rFonts w:cs="Times New Roman"/>
          <w:sz w:val="22"/>
          <w:lang w:val="ru-RU"/>
        </w:rPr>
        <w:t xml:space="preserve"> в этот пояс. Полученная местная дата — </w:t>
      </w:r>
      <w:r w:rsidRPr="00110E98">
        <w:rPr>
          <w:rFonts w:cs="Times New Roman"/>
          <w:sz w:val="22"/>
        </w:rPr>
        <w:t>referenceDate</w:t>
      </w:r>
      <w:r w:rsidRPr="00110E98">
        <w:rPr>
          <w:rFonts w:cs="Times New Roman"/>
          <w:sz w:val="22"/>
          <w:lang w:val="ru-RU"/>
        </w:rPr>
        <w:t xml:space="preserve"> для создания, расчёта, продления и </w:t>
      </w:r>
      <w:r w:rsidRPr="00110E98">
        <w:rPr>
          <w:rFonts w:cs="Times New Roman"/>
          <w:sz w:val="22"/>
        </w:rPr>
        <w:t>GET</w:t>
      </w:r>
      <w:r w:rsidRPr="00110E98">
        <w:rPr>
          <w:rFonts w:cs="Times New Roman"/>
          <w:sz w:val="22"/>
          <w:lang w:val="ru-RU"/>
        </w:rPr>
        <w:t xml:space="preserve"> </w:t>
      </w:r>
      <w:r w:rsidRPr="00110E98">
        <w:rPr>
          <w:rFonts w:cs="Times New Roman"/>
          <w:sz w:val="22"/>
        </w:rPr>
        <w:t>checkTariff</w:t>
      </w:r>
      <w:r w:rsidRPr="00110E98">
        <w:rPr>
          <w:rFonts w:cs="Times New Roman"/>
          <w:sz w:val="22"/>
          <w:lang w:val="ru-RU"/>
        </w:rPr>
        <w:t xml:space="preserve">. Для </w:t>
      </w:r>
      <w:r w:rsidRPr="00110E98">
        <w:rPr>
          <w:rFonts w:cs="Times New Roman"/>
          <w:sz w:val="22"/>
        </w:rPr>
        <w:t>availability</w:t>
      </w:r>
      <w:r w:rsidRPr="00110E98">
        <w:rPr>
          <w:rFonts w:cs="Times New Roman"/>
          <w:sz w:val="22"/>
          <w:lang w:val="ru-RU"/>
        </w:rPr>
        <w:t xml:space="preserve"> </w:t>
      </w:r>
      <w:r w:rsidRPr="00110E98">
        <w:rPr>
          <w:rFonts w:cs="Times New Roman"/>
          <w:sz w:val="22"/>
        </w:rPr>
        <w:t>checkDate</w:t>
      </w:r>
      <w:r w:rsidRPr="00110E98">
        <w:rPr>
          <w:rFonts w:cs="Times New Roman"/>
          <w:sz w:val="22"/>
          <w:lang w:val="ru-RU"/>
        </w:rPr>
        <w:t xml:space="preserve"> вычисляет </w:t>
      </w:r>
      <w:r w:rsidRPr="00110E98">
        <w:rPr>
          <w:rFonts w:cs="Times New Roman"/>
          <w:sz w:val="22"/>
        </w:rPr>
        <w:t>T</w:t>
      </w:r>
      <w:r w:rsidRPr="00110E98">
        <w:rPr>
          <w:rFonts w:cs="Times New Roman"/>
          <w:sz w:val="22"/>
          <w:lang w:val="ru-RU"/>
        </w:rPr>
        <w:t xml:space="preserve">01.2 из </w:t>
      </w:r>
      <w:r w:rsidRPr="00110E98">
        <w:rPr>
          <w:rFonts w:cs="Times New Roman"/>
          <w:sz w:val="22"/>
        </w:rPr>
        <w:t>tripStartAt</w:t>
      </w:r>
      <w:r w:rsidRPr="00110E98">
        <w:rPr>
          <w:rFonts w:cs="Times New Roman"/>
          <w:sz w:val="22"/>
          <w:lang w:val="ru-RU"/>
        </w:rPr>
        <w:t xml:space="preserve"> в том же поясе.</w:t>
      </w:r>
    </w:p>
    <w:p w:rsidR="00BB4D87" w:rsidRPr="00110E98" w:rsidRDefault="00110E98" w:rsidP="005E2A5C">
      <w:pPr>
        <w:spacing w:after="0" w:line="240" w:lineRule="auto"/>
        <w:ind w:firstLine="709"/>
        <w:jc w:val="both"/>
        <w:rPr>
          <w:rFonts w:cs="Times New Roman"/>
          <w:sz w:val="22"/>
          <w:lang w:val="ru-RU"/>
        </w:rPr>
      </w:pPr>
      <w:r w:rsidRPr="00110E98">
        <w:rPr>
          <w:rFonts w:cs="Times New Roman"/>
          <w:sz w:val="22"/>
          <w:lang w:val="ru-RU"/>
        </w:rPr>
        <w:t xml:space="preserve">6. Вернуть ветку, пояс и дату. Если обязательные территория или пояс не определены, завершить с </w:t>
      </w:r>
      <w:r w:rsidRPr="00110E98">
        <w:rPr>
          <w:rFonts w:cs="Times New Roman"/>
          <w:sz w:val="22"/>
        </w:rPr>
        <w:t>CONTEXT</w:t>
      </w:r>
      <w:r w:rsidRPr="00110E98">
        <w:rPr>
          <w:rFonts w:cs="Times New Roman"/>
          <w:sz w:val="22"/>
          <w:lang w:val="ru-RU"/>
        </w:rPr>
        <w:t>_</w:t>
      </w:r>
      <w:r w:rsidRPr="00110E98">
        <w:rPr>
          <w:rFonts w:cs="Times New Roman"/>
          <w:sz w:val="22"/>
        </w:rPr>
        <w:t>NOT</w:t>
      </w:r>
      <w:r w:rsidRPr="00110E98">
        <w:rPr>
          <w:rFonts w:cs="Times New Roman"/>
          <w:sz w:val="22"/>
          <w:lang w:val="ru-RU"/>
        </w:rPr>
        <w:t>_</w:t>
      </w:r>
      <w:r w:rsidRPr="00110E98">
        <w:rPr>
          <w:rFonts w:cs="Times New Roman"/>
          <w:sz w:val="22"/>
        </w:rPr>
        <w:t>READY</w:t>
      </w:r>
      <w:r w:rsidRPr="00110E98">
        <w:rPr>
          <w:rFonts w:cs="Times New Roman"/>
          <w:sz w:val="22"/>
          <w:lang w:val="ru-RU"/>
        </w:rPr>
        <w:t>. Технический отказ завершить своим кодом зависимости.</w:t>
      </w:r>
    </w:p>
    <w:p w:rsidR="00BB4D87" w:rsidRDefault="00110E98" w:rsidP="005E2A5C">
      <w:pPr>
        <w:spacing w:after="0" w:line="240" w:lineRule="auto"/>
        <w:ind w:firstLine="709"/>
        <w:jc w:val="both"/>
        <w:rPr>
          <w:rFonts w:cs="Times New Roman"/>
          <w:sz w:val="22"/>
          <w:lang w:val="ru-RU"/>
        </w:rPr>
      </w:pPr>
      <w:r w:rsidRPr="00110E98">
        <w:rPr>
          <w:rFonts w:cs="Times New Roman"/>
          <w:sz w:val="22"/>
          <w:lang w:val="ru-RU"/>
        </w:rPr>
        <w:t xml:space="preserve">Результат не сохраняется новым полем маршрута. Если дата перед записью сменилась и влияет на внешние проверки, </w:t>
      </w:r>
      <w:r w:rsidRPr="00110E98">
        <w:rPr>
          <w:rFonts w:cs="Times New Roman"/>
          <w:sz w:val="22"/>
        </w:rPr>
        <w:t>T</w:t>
      </w:r>
      <w:r w:rsidRPr="00110E98">
        <w:rPr>
          <w:rFonts w:cs="Times New Roman"/>
          <w:sz w:val="22"/>
          <w:lang w:val="ru-RU"/>
        </w:rPr>
        <w:t xml:space="preserve">01.2 повторяет необходимую подготовку вне транзакции; старый </w:t>
      </w:r>
      <w:r w:rsidRPr="00110E98">
        <w:rPr>
          <w:rFonts w:cs="Times New Roman"/>
          <w:sz w:val="22"/>
        </w:rPr>
        <w:t>Bundle</w:t>
      </w:r>
      <w:r w:rsidRPr="00110E98">
        <w:rPr>
          <w:rFonts w:cs="Times New Roman"/>
          <w:sz w:val="22"/>
          <w:lang w:val="ru-RU"/>
        </w:rPr>
        <w:t xml:space="preserve"> к новому запросу не привязывается.</w:t>
      </w:r>
    </w:p>
    <w:p w:rsidR="005E2A5C" w:rsidRDefault="005E2A5C" w:rsidP="005E2A5C">
      <w:pPr>
        <w:spacing w:after="0" w:line="240" w:lineRule="auto"/>
        <w:ind w:firstLine="709"/>
        <w:jc w:val="both"/>
        <w:rPr>
          <w:rFonts w:cs="Times New Roman"/>
          <w:sz w:val="22"/>
          <w:lang w:val="ru-RU"/>
        </w:rPr>
      </w:pPr>
      <w:r w:rsidRPr="005E2A5C">
        <w:rPr>
          <w:lang w:val="ru-RU"/>
        </w:rPr>
        <w:t xml:space="preserve">Контекст для чтения. Обычный </w:t>
      </w:r>
      <w:r>
        <w:t>GET</w:t>
      </w:r>
      <w:r w:rsidRPr="005E2A5C">
        <w:rPr>
          <w:lang w:val="ru-RU"/>
        </w:rPr>
        <w:t xml:space="preserve"> карточки и список, включая </w:t>
      </w:r>
      <w:r>
        <w:t>checkTariff</w:t>
      </w:r>
      <w:r w:rsidRPr="005E2A5C">
        <w:rPr>
          <w:lang w:val="ru-RU"/>
        </w:rPr>
        <w:t xml:space="preserve">, используют кэш территориального контекста в </w:t>
      </w:r>
      <w:r>
        <w:t>FavoriteRoute</w:t>
      </w:r>
      <w:r w:rsidRPr="005E2A5C">
        <w:rPr>
          <w:lang w:val="ru-RU"/>
        </w:rPr>
        <w:t xml:space="preserve">. Ключ </w:t>
      </w:r>
      <w:r>
        <w:rPr>
          <w:lang w:val="ru-RU"/>
        </w:rPr>
        <w:t xml:space="preserve">— канонический JSON нормализованного тела searchBranch первой точки: непустые region, district, city, street, house после удаления пустых и пробельных строк. country и координаты в ключ не входят. Значение — ветка UUID зон и канонический timeZone. status и местная дата вычисляются на capturedAt каждого запроса и не кэшируются. Срок действия — параметр T01.2 «Свежесть территориального контекста», отсчёт от получения ответа geo-zones. Просроченная запись не используется, в том числе при сбое. Пустая ветка, отсутствующий или некорректный пояс и технические отказы не кэшируются. Изменение адресных частей первой точки даёт новый ключ; правка только координат или name ключ не меняет, так как searchBranch их не использует. При промахе кэша и отказе geo-zones возвращается код причины (503/504/502), при неготовом контексте —</w:t>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rPr>
          <w:lang w:val="ru-RU"/>
        </w:rP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t xml:space="preserve"/>
      </w:r>
      <w:r w:rsidRPr="005E2A5C">
        <w:rPr>
          <w:lang w:val="ru-RU"/>
        </w:rPr>
        <w:t xml:space="preserve"/>
      </w:r>
      <w:r>
        <w:rPr>
          <w:lang w:val="ru-RU"/>
        </w:rPr>
        <w:t xml:space="preserve"/>
      </w:r>
      <w:r w:rsidRPr="005E2A5C">
        <w:rPr>
          <w:lang w:val="ru-RU"/>
        </w:rPr>
        <w:t xml:space="preserve"> </w:t>
      </w:r>
      <w:r>
        <w:t>CONTEXT</w:t>
      </w:r>
      <w:r w:rsidRPr="005E2A5C">
        <w:rPr>
          <w:lang w:val="ru-RU"/>
        </w:rPr>
        <w:t>_</w:t>
      </w:r>
      <w:r>
        <w:t>NOT</w:t>
      </w:r>
      <w:r w:rsidRPr="005E2A5C">
        <w:rPr>
          <w:lang w:val="ru-RU"/>
        </w:rPr>
        <w:t>_</w:t>
      </w:r>
      <w:r>
        <w:t>READY</w:t>
      </w:r>
      <w:r w:rsidRPr="005E2A5C">
        <w:rPr>
          <w:lang w:val="ru-RU"/>
        </w:rPr>
        <w:t>; частичный список не формируется. /</w:t>
      </w:r>
      <w:r>
        <w:t>address</w:t>
      </w:r>
      <w:r w:rsidRPr="005E2A5C">
        <w:rPr>
          <w:lang w:val="ru-RU"/>
        </w:rPr>
        <w:t xml:space="preserve"> и /</w:t>
      </w:r>
      <w:r>
        <w:t>route</w:t>
      </w:r>
      <w:r w:rsidRPr="005E2A5C">
        <w:rPr>
          <w:lang w:val="ru-RU"/>
        </w:rPr>
        <w:t xml:space="preserve"> при чтении не вызываются, цена не рассчитывается. Кэш не является полем модели </w:t>
      </w:r>
      <w:r>
        <w:t>T</w:t>
      </w:r>
      <w:r w:rsidRPr="005E2A5C">
        <w:rPr>
          <w:lang w:val="ru-RU"/>
        </w:rPr>
        <w:t>01.1.</w:t>
      </w:r>
    </w:p>
    <w:p w:rsidR="005E2A5C" w:rsidRPr="00110E98" w:rsidRDefault="005E2A5C" w:rsidP="005E2A5C">
      <w:pPr>
        <w:spacing w:after="0" w:line="240" w:lineRule="auto"/>
        <w:ind w:firstLine="709"/>
        <w:jc w:val="both"/>
        <w:rPr>
          <w:rFonts w:cs="Times New Roman"/>
          <w:sz w:val="22"/>
          <w:lang w:val="ru-RU"/>
        </w:rPr>
      </w:pPr>
    </w:p>
    <w:p w:rsidR="00BB4D87" w:rsidRPr="00110E98" w:rsidRDefault="00110E98" w:rsidP="00110E98">
      <w:pPr>
        <w:spacing w:after="0" w:line="240" w:lineRule="auto"/>
        <w:rPr>
          <w:rFonts w:cs="Times New Roman"/>
          <w:sz w:val="22"/>
          <w:lang w:val="ru-RU"/>
        </w:rPr>
      </w:pPr>
      <w:r w:rsidRPr="00110E98">
        <w:rPr>
          <w:rFonts w:cs="Times New Roman"/>
          <w:sz w:val="22"/>
          <w:lang w:val="ru-RU"/>
        </w:rPr>
        <w:t>5 2 Серверная сверка первой точки</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Вход: первая нормализованная точка и </w:t>
      </w:r>
      <w:r w:rsidRPr="00110E98">
        <w:rPr>
          <w:rFonts w:cs="Times New Roman"/>
          <w:sz w:val="22"/>
        </w:rPr>
        <w:t>verifyFirstPointTerritory</w:t>
      </w:r>
      <w:r w:rsidRPr="00110E98">
        <w:rPr>
          <w:rFonts w:cs="Times New Roman"/>
          <w:sz w:val="22"/>
          <w:lang w:val="ru-RU"/>
        </w:rPr>
        <w:t>=</w:t>
      </w:r>
      <w:r w:rsidRPr="00110E98">
        <w:rPr>
          <w:rFonts w:cs="Times New Roman"/>
          <w:sz w:val="22"/>
        </w:rPr>
        <w:t>true</w:t>
      </w:r>
      <w:r w:rsidRPr="00110E98">
        <w:rPr>
          <w:rFonts w:cs="Times New Roman"/>
          <w:sz w:val="22"/>
          <w:lang w:val="ru-RU"/>
        </w:rPr>
        <w:t>. Предусловия: входная валидация пройдена; результат относится к текущему неизменённому входу. Достаточно одного подтверждённого совместимого адресного кандидата.</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1. Вызвать </w:t>
      </w:r>
      <w:r w:rsidRPr="00110E98">
        <w:rPr>
          <w:rFonts w:cs="Times New Roman"/>
          <w:sz w:val="22"/>
        </w:rPr>
        <w:t>geo</w:t>
      </w:r>
      <w:r w:rsidRPr="00110E98">
        <w:rPr>
          <w:rFonts w:cs="Times New Roman"/>
          <w:sz w:val="22"/>
          <w:lang w:val="ru-RU"/>
        </w:rPr>
        <w:t xml:space="preserve"> </w:t>
      </w:r>
      <w:r w:rsidRPr="00110E98">
        <w:rPr>
          <w:rFonts w:cs="Times New Roman"/>
          <w:sz w:val="22"/>
        </w:rPr>
        <w:t>GET</w:t>
      </w:r>
      <w:r w:rsidRPr="00110E98">
        <w:rPr>
          <w:rFonts w:cs="Times New Roman"/>
          <w:sz w:val="22"/>
          <w:lang w:val="ru-RU"/>
        </w:rPr>
        <w:t xml:space="preserve"> /</w:t>
      </w:r>
      <w:r w:rsidRPr="00110E98">
        <w:rPr>
          <w:rFonts w:cs="Times New Roman"/>
          <w:sz w:val="22"/>
        </w:rPr>
        <w:t>address</w:t>
      </w:r>
      <w:r w:rsidRPr="00110E98">
        <w:rPr>
          <w:rFonts w:cs="Times New Roman"/>
          <w:sz w:val="22"/>
          <w:lang w:val="ru-RU"/>
        </w:rPr>
        <w:t xml:space="preserve"> только с </w:t>
      </w:r>
      <w:r w:rsidRPr="00110E98">
        <w:rPr>
          <w:rFonts w:cs="Times New Roman"/>
          <w:sz w:val="22"/>
        </w:rPr>
        <w:t>latitude</w:t>
      </w:r>
      <w:r w:rsidRPr="00110E98">
        <w:rPr>
          <w:rFonts w:cs="Times New Roman"/>
          <w:sz w:val="22"/>
          <w:lang w:val="ru-RU"/>
        </w:rPr>
        <w:t xml:space="preserve"> и </w:t>
      </w:r>
      <w:r w:rsidRPr="00110E98">
        <w:rPr>
          <w:rFonts w:cs="Times New Roman"/>
          <w:sz w:val="22"/>
        </w:rPr>
        <w:t>longitude</w:t>
      </w:r>
      <w:r w:rsidRPr="00110E98">
        <w:rPr>
          <w:rFonts w:cs="Times New Roman"/>
          <w:sz w:val="22"/>
          <w:lang w:val="ru-RU"/>
        </w:rPr>
        <w:t xml:space="preserve">. Отказ самого вызова завершает общий этап своим кодом зависимости. При 417 вернуть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без анализа </w:t>
      </w:r>
      <w:r w:rsidRPr="00110E98">
        <w:rPr>
          <w:rFonts w:cs="Times New Roman"/>
          <w:sz w:val="22"/>
        </w:rPr>
        <w:t>message</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2. Проверить структуру всего полученного массива и известных полей элементов. Некорректный </w:t>
      </w:r>
      <w:r w:rsidRPr="00110E98">
        <w:rPr>
          <w:rFonts w:cs="Times New Roman"/>
          <w:sz w:val="22"/>
        </w:rPr>
        <w:t>DTO</w:t>
      </w:r>
      <w:r w:rsidRPr="00110E98">
        <w:rPr>
          <w:rFonts w:cs="Times New Roman"/>
          <w:sz w:val="22"/>
          <w:lang w:val="ru-RU"/>
        </w:rPr>
        <w:t xml:space="preserve"> даёт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его нельзя считать несовместимым адресом или неопределимой территорией. При корректном 200 [] вернуть </w:t>
      </w:r>
      <w:r w:rsidRPr="00110E98">
        <w:rPr>
          <w:rFonts w:cs="Times New Roman"/>
          <w:sz w:val="22"/>
        </w:rPr>
        <w:t>VALIDATION</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по </w:t>
      </w:r>
      <w:r w:rsidRPr="00110E98">
        <w:rPr>
          <w:rFonts w:cs="Times New Roman"/>
          <w:sz w:val="22"/>
        </w:rPr>
        <w:t>waypoints</w:t>
      </w:r>
      <w:r w:rsidRPr="00110E98">
        <w:rPr>
          <w:rFonts w:cs="Times New Roman"/>
          <w:sz w:val="22"/>
          <w:lang w:val="ru-RU"/>
        </w:rPr>
        <w:t>[0] с установленным сообщением о неподтверждённом здании.</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3. Получить и проверить непустую ветку присланного адреса и его пояс. Они могут повторно использоваться в текущей операции. Невозможность обязательного контекста даёт </w:t>
      </w:r>
      <w:r w:rsidRPr="00110E98">
        <w:rPr>
          <w:rFonts w:cs="Times New Roman"/>
          <w:sz w:val="22"/>
        </w:rPr>
        <w:t>CONTEXT</w:t>
      </w:r>
      <w:r w:rsidRPr="00110E98">
        <w:rPr>
          <w:rFonts w:cs="Times New Roman"/>
          <w:sz w:val="22"/>
          <w:lang w:val="ru-RU"/>
        </w:rPr>
        <w:t>_</w:t>
      </w:r>
      <w:r w:rsidRPr="00110E98">
        <w:rPr>
          <w:rFonts w:cs="Times New Roman"/>
          <w:sz w:val="22"/>
        </w:rPr>
        <w:t>NOT</w:t>
      </w:r>
      <w:r w:rsidRPr="00110E98">
        <w:rPr>
          <w:rFonts w:cs="Times New Roman"/>
          <w:sz w:val="22"/>
          <w:lang w:val="ru-RU"/>
        </w:rPr>
        <w:t>_</w:t>
      </w:r>
      <w:r w:rsidRPr="00110E98">
        <w:rPr>
          <w:rFonts w:cs="Times New Roman"/>
          <w:sz w:val="22"/>
        </w:rPr>
        <w:t>READY</w:t>
      </w:r>
      <w:r w:rsidRPr="00110E98">
        <w:rPr>
          <w:rFonts w:cs="Times New Roman"/>
          <w:sz w:val="22"/>
          <w:lang w:val="ru-RU"/>
        </w:rPr>
        <w:t xml:space="preserve">, технический отказ — собственный код зависимости. Поиск зон не заменяет факт здания, подтверждённый операцией </w:t>
      </w:r>
      <w:r w:rsidRPr="00110E98">
        <w:rPr>
          <w:rFonts w:cs="Times New Roman"/>
          <w:sz w:val="22"/>
        </w:rPr>
        <w:t>geo</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4. Для очередного адресного кандидата подготовить отдельный </w:t>
      </w:r>
      <w:r w:rsidRPr="00110E98">
        <w:rPr>
          <w:rFonts w:cs="Times New Roman"/>
          <w:sz w:val="22"/>
        </w:rPr>
        <w:t>BODY</w:t>
      </w:r>
      <w:r w:rsidRPr="00110E98">
        <w:rPr>
          <w:rFonts w:cs="Times New Roman"/>
          <w:sz w:val="22"/>
          <w:lang w:val="ru-RU"/>
        </w:rPr>
        <w:t xml:space="preserve"> </w:t>
      </w:r>
      <w:r w:rsidRPr="00110E98">
        <w:rPr>
          <w:rFonts w:cs="Times New Roman"/>
          <w:sz w:val="22"/>
        </w:rPr>
        <w:t>searchBranch</w:t>
      </w:r>
      <w:r w:rsidRPr="00110E98">
        <w:rPr>
          <w:rFonts w:cs="Times New Roman"/>
          <w:sz w:val="22"/>
          <w:lang w:val="ru-RU"/>
        </w:rPr>
        <w:t xml:space="preserve">: убрать пустые необязательные строки, особенно </w:t>
      </w:r>
      <w:r w:rsidRPr="00110E98">
        <w:rPr>
          <w:rFonts w:cs="Times New Roman"/>
          <w:sz w:val="22"/>
        </w:rPr>
        <w:t>city</w:t>
      </w:r>
      <w:r w:rsidRPr="00110E98">
        <w:rPr>
          <w:rFonts w:cs="Times New Roman"/>
          <w:sz w:val="22"/>
          <w:lang w:val="ru-RU"/>
        </w:rPr>
        <w:t>="", не менять пользовательскую точку. Получить его ветку в пределах оставшегося дедлайна. Кандидаты с одинаковым зданием не обязаны иметь один адрес; первый элемент не выбирается как доказательство.</w:t>
      </w:r>
    </w:p>
    <w:p w:rsidR="00BB4D87" w:rsidRPr="00110E98" w:rsidRDefault="00110E98" w:rsidP="00110E98">
      <w:pPr>
        <w:spacing w:after="0" w:line="240" w:lineRule="auto"/>
        <w:rPr>
          <w:rFonts w:cs="Times New Roman"/>
          <w:sz w:val="22"/>
          <w:lang w:val="ru-RU"/>
        </w:rPr>
      </w:pPr>
      <w:r w:rsidRPr="00110E98">
        <w:rPr>
          <w:rFonts w:cs="Times New Roman"/>
          <w:sz w:val="22"/>
          <w:lang w:val="ru-RU"/>
        </w:rPr>
        <w:lastRenderedPageBreak/>
        <w:t xml:space="preserve">5. Валидную непустую ветку сравнить с пользовательской по </w:t>
      </w:r>
      <w:r w:rsidRPr="00110E98">
        <w:rPr>
          <w:rFonts w:cs="Times New Roman"/>
          <w:sz w:val="22"/>
        </w:rPr>
        <w:t>id</w:t>
      </w:r>
      <w:r w:rsidRPr="00110E98">
        <w:rPr>
          <w:rFonts w:cs="Times New Roman"/>
          <w:sz w:val="22"/>
          <w:lang w:val="ru-RU"/>
        </w:rPr>
        <w:t xml:space="preserve"> зон. Менее подробная должна быть окончанием более подробной: [город, регион] совместима с [улица, город, регион], но [другой город, регион] несовместима. Одного общего региона при разных определённых городах недостаточно.</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6. При первом подтверждённом совпадении немедленно завершить сверку успешно. Оставшиеся кандидаты проверять необязательно; новые запросы для них не запускаются, уже запущенные отменяются по возможности. Предыдущие технические отказы других кандидатов не отменяют полученное доказательство совпадения. Необязательные поздние отказы не заменяют успех. Обязательная валидация уже полученного </w:t>
      </w:r>
      <w:r w:rsidRPr="00110E98">
        <w:rPr>
          <w:rFonts w:cs="Times New Roman"/>
          <w:sz w:val="22"/>
        </w:rPr>
        <w:t>DTO</w:t>
      </w:r>
      <w:r w:rsidRPr="00110E98">
        <w:rPr>
          <w:rFonts w:cs="Times New Roman"/>
          <w:sz w:val="22"/>
          <w:lang w:val="ru-RU"/>
        </w:rPr>
        <w:t xml:space="preserve"> при этом не отменяется.</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7. Корректный успешный ответ без определимой территории отметить отдельно от несовместимости. Технический отказ запроса кандидата зафиксировать и, если бюджет позволяет, продолжить поиск совпадения среди остальных. Ошибка контракта полученного обязательного </w:t>
      </w:r>
      <w:r w:rsidRPr="00110E98">
        <w:rPr>
          <w:rFonts w:cs="Times New Roman"/>
          <w:sz w:val="22"/>
        </w:rPr>
        <w:t>DTO</w:t>
      </w:r>
      <w:r w:rsidRPr="00110E98">
        <w:rPr>
          <w:rFonts w:cs="Times New Roman"/>
          <w:sz w:val="22"/>
          <w:lang w:val="ru-RU"/>
        </w:rPr>
        <w:t xml:space="preserve"> даёт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и не маскируется таким продолжением.</w:t>
      </w:r>
    </w:p>
    <w:p w:rsidR="00BB4D87" w:rsidRPr="00110E98" w:rsidRDefault="00110E98" w:rsidP="00110E98">
      <w:pPr>
        <w:spacing w:after="0" w:line="240" w:lineRule="auto"/>
        <w:rPr>
          <w:rFonts w:cs="Times New Roman"/>
          <w:sz w:val="22"/>
          <w:lang w:val="ru-RU"/>
        </w:rPr>
      </w:pPr>
      <w:r w:rsidRPr="00110E98">
        <w:rPr>
          <w:rFonts w:cs="Times New Roman"/>
          <w:sz w:val="22"/>
          <w:lang w:val="ru-RU"/>
        </w:rPr>
        <w:t>8. Если совпадение не найдено и осталась техническая неполнота, вернуть соответствующую ошибку зависимости. Сюда относятся технически не проверенные кандидаты и прекращение обязательного обхода из-за ресурса или дедлайна; они не дают права на 400 либо исключение неопределимой территории.</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9. Если обход завершён без технических отказов и хотя бы одна территория определена, но все определимые ветки несовместимы, вернуть </w:t>
      </w:r>
      <w:r w:rsidRPr="00110E98">
        <w:rPr>
          <w:rFonts w:cs="Times New Roman"/>
          <w:sz w:val="22"/>
        </w:rPr>
        <w:t>VALIDATION</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по </w:t>
      </w:r>
      <w:r w:rsidRPr="00110E98">
        <w:rPr>
          <w:rFonts w:cs="Times New Roman"/>
          <w:sz w:val="22"/>
        </w:rPr>
        <w:t>waypoints</w:t>
      </w:r>
      <w:r w:rsidRPr="00110E98">
        <w:rPr>
          <w:rFonts w:cs="Times New Roman"/>
          <w:sz w:val="22"/>
          <w:lang w:val="ru-RU"/>
        </w:rPr>
        <w:t>[0].</w:t>
      </w:r>
      <w:r w:rsidRPr="00110E98">
        <w:rPr>
          <w:rFonts w:cs="Times New Roman"/>
          <w:sz w:val="22"/>
        </w:rPr>
        <w:t>region</w:t>
      </w:r>
      <w:r w:rsidRPr="00110E98">
        <w:rPr>
          <w:rFonts w:cs="Times New Roman"/>
          <w:sz w:val="22"/>
          <w:lang w:val="ru-RU"/>
        </w:rPr>
        <w:t>. Наличие другого кандидата с допустимо неопределимой территорией этот отказ не отменяет.</w:t>
      </w:r>
    </w:p>
    <w:p w:rsidR="00BB4D87" w:rsidRPr="00110E98" w:rsidRDefault="00110E98" w:rsidP="00110E98">
      <w:pPr>
        <w:spacing w:after="0" w:line="240" w:lineRule="auto"/>
        <w:rPr>
          <w:rFonts w:cs="Times New Roman"/>
          <w:sz w:val="22"/>
          <w:lang w:val="ru-RU"/>
        </w:rPr>
      </w:pPr>
      <w:r w:rsidRPr="00110E98">
        <w:rPr>
          <w:rFonts w:cs="Times New Roman"/>
          <w:sz w:val="22"/>
          <w:lang w:val="ru-RU"/>
        </w:rPr>
        <w:t>10. Если ни один кандидат не дал определимой территории и технических отказов не было, применить ранее принятое исключение: при подтверждённом здании разрешить присланный регион только с разрешимыми непустой пользовательской веткой и корректным поясом. Иначе обязательный контекст не готов.</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11. При успехе сохранить исходные пользовательские адресные части. Зафиксировать безопасную диагностику: </w:t>
      </w:r>
      <w:r w:rsidRPr="00110E98">
        <w:rPr>
          <w:rFonts w:cs="Times New Roman"/>
          <w:sz w:val="22"/>
        </w:rPr>
        <w:t>organizationId</w:t>
      </w:r>
      <w:r w:rsidRPr="00110E98">
        <w:rPr>
          <w:rFonts w:cs="Times New Roman"/>
          <w:sz w:val="22"/>
          <w:lang w:val="ru-RU"/>
        </w:rPr>
        <w:t xml:space="preserve">, </w:t>
      </w:r>
      <w:r w:rsidRPr="00110E98">
        <w:rPr>
          <w:rFonts w:cs="Times New Roman"/>
          <w:sz w:val="22"/>
        </w:rPr>
        <w:t>routeId</w:t>
      </w:r>
      <w:r w:rsidRPr="00110E98">
        <w:rPr>
          <w:rFonts w:cs="Times New Roman"/>
          <w:sz w:val="22"/>
          <w:lang w:val="ru-RU"/>
        </w:rPr>
        <w:t xml:space="preserve"> при наличии, присланный регион, число рассмотренных кандидатов, исход и </w:t>
      </w:r>
      <w:r w:rsidRPr="00110E98">
        <w:rPr>
          <w:rFonts w:cs="Times New Roman"/>
          <w:sz w:val="22"/>
        </w:rPr>
        <w:t>correlationId</w:t>
      </w:r>
      <w:r w:rsidRPr="00110E98">
        <w:rPr>
          <w:rFonts w:cs="Times New Roman"/>
          <w:sz w:val="22"/>
          <w:lang w:val="ru-RU"/>
        </w:rPr>
        <w:t>, без координат и полного адреса.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5"/>
        <w:gridCol w:w="6843"/>
      </w:tblGrid>
      <w:tr w:rsidR="00BB4D87" w:rsidRPr="00110E98">
        <w:trPr>
          <w:cantSplit/>
          <w:tblHeader/>
          <w:jc w:val="center"/>
        </w:trPr>
        <w:tc>
          <w:tcPr>
            <w:tcW w:w="3525" w:type="dxa"/>
            <w:shd w:val="clear" w:color="auto" w:fill="E7E7E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Состояние после проверки</w:t>
            </w:r>
          </w:p>
        </w:tc>
        <w:tc>
          <w:tcPr>
            <w:tcW w:w="6843" w:type="dxa"/>
            <w:shd w:val="clear" w:color="auto" w:fill="E7E7E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Исход</w:t>
            </w:r>
          </w:p>
        </w:tc>
      </w:tr>
      <w:tr w:rsidR="00BB4D87" w:rsidRPr="00110E98">
        <w:trPr>
          <w:cantSplit/>
          <w:jc w:val="center"/>
        </w:trPr>
        <w:tc>
          <w:tcPr>
            <w:tcW w:w="352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Найден хотя бы один корректный совместимый кандидат</w:t>
            </w:r>
          </w:p>
        </w:tc>
        <w:tc>
          <w:tcPr>
            <w:tcW w:w="6843"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Успех; проверка остальных необязательна</w:t>
            </w:r>
          </w:p>
        </w:tc>
      </w:tr>
      <w:tr w:rsidR="00BB4D87" w:rsidRPr="00110E98">
        <w:trPr>
          <w:cantSplit/>
          <w:jc w:val="center"/>
        </w:trPr>
        <w:tc>
          <w:tcPr>
            <w:tcW w:w="352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Совпадений нет, обход завершён, есть определимые только несовместимые ветки</w:t>
            </w:r>
          </w:p>
        </w:tc>
        <w:tc>
          <w:tcPr>
            <w:tcW w:w="6843"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400 VALIDATION_ERROR, field=waypoints[0].region</w:t>
            </w:r>
          </w:p>
        </w:tc>
      </w:tr>
      <w:tr w:rsidR="00BB4D87" w:rsidRPr="00110E98">
        <w:trPr>
          <w:cantSplit/>
          <w:jc w:val="center"/>
        </w:trPr>
        <w:tc>
          <w:tcPr>
            <w:tcW w:w="352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Все территории допустимо неопределимы, нет технических отказов, пользовательский контекст разрешим</w:t>
            </w:r>
          </w:p>
        </w:tc>
        <w:tc>
          <w:tcPr>
            <w:tcW w:w="6843"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Успех по исключению с исходным регионом</w:t>
            </w:r>
          </w:p>
        </w:tc>
      </w:tr>
      <w:tr w:rsidR="00BB4D87" w:rsidRPr="00110E98">
        <w:trPr>
          <w:cantSplit/>
          <w:jc w:val="center"/>
        </w:trPr>
        <w:tc>
          <w:tcPr>
            <w:tcW w:w="352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Совпадений нет и проверка технически неполна</w:t>
            </w:r>
          </w:p>
        </w:tc>
        <w:tc>
          <w:tcPr>
            <w:tcW w:w="6843"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502/503/504 по причине; не несовместимость</w:t>
            </w:r>
          </w:p>
        </w:tc>
      </w:tr>
      <w:tr w:rsidR="00BB4D87" w:rsidRPr="00110E98">
        <w:trPr>
          <w:cantSplit/>
          <w:jc w:val="center"/>
        </w:trPr>
        <w:tc>
          <w:tcPr>
            <w:tcW w:w="3525"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Получен некорректный обязательный DTO</w:t>
            </w:r>
          </w:p>
        </w:tc>
        <w:tc>
          <w:tcPr>
            <w:tcW w:w="6843"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502 DEPENDENCY_INVALID_RESPONSE</w:t>
            </w:r>
          </w:p>
        </w:tc>
      </w:tr>
    </w:tbl>
    <w:p w:rsidR="00BB4D87" w:rsidRPr="00110E98" w:rsidRDefault="00BB4D87" w:rsidP="00110E98">
      <w:pPr>
        <w:spacing w:after="0" w:line="240" w:lineRule="auto"/>
        <w:rPr>
          <w:rFonts w:cs="Times New Roman"/>
          <w:sz w:val="22"/>
        </w:rPr>
      </w:pP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При единственной технической причине сохраняется её код. При нескольких причинах без успеха: только таймауты дают </w:t>
      </w:r>
      <w:r w:rsidRPr="00110E98">
        <w:rPr>
          <w:rFonts w:cs="Times New Roman"/>
          <w:sz w:val="22"/>
        </w:rPr>
        <w:t>DEPENDENCY</w:t>
      </w:r>
      <w:r w:rsidRPr="00110E98">
        <w:rPr>
          <w:rFonts w:cs="Times New Roman"/>
          <w:sz w:val="22"/>
          <w:lang w:val="ru-RU"/>
        </w:rPr>
        <w:t>_</w:t>
      </w:r>
      <w:r w:rsidRPr="00110E98">
        <w:rPr>
          <w:rFonts w:cs="Times New Roman"/>
          <w:sz w:val="22"/>
        </w:rPr>
        <w:t>TIMEOUT</w:t>
      </w:r>
      <w:r w:rsidRPr="00110E98">
        <w:rPr>
          <w:rFonts w:cs="Times New Roman"/>
          <w:sz w:val="22"/>
          <w:lang w:val="ru-RU"/>
        </w:rPr>
        <w:t xml:space="preserve">, только подтверждённая недоступность — </w:t>
      </w:r>
      <w:r w:rsidRPr="00110E98">
        <w:rPr>
          <w:rFonts w:cs="Times New Roman"/>
          <w:sz w:val="22"/>
        </w:rPr>
        <w:t>DEPENDENCY</w:t>
      </w:r>
      <w:r w:rsidRPr="00110E98">
        <w:rPr>
          <w:rFonts w:cs="Times New Roman"/>
          <w:sz w:val="22"/>
          <w:lang w:val="ru-RU"/>
        </w:rPr>
        <w:t>_</w:t>
      </w:r>
      <w:r w:rsidRPr="00110E98">
        <w:rPr>
          <w:rFonts w:cs="Times New Roman"/>
          <w:sz w:val="22"/>
        </w:rPr>
        <w:t>UNAVAILABLE</w:t>
      </w:r>
      <w:r w:rsidRPr="00110E98">
        <w:rPr>
          <w:rFonts w:cs="Times New Roman"/>
          <w:sz w:val="22"/>
          <w:lang w:val="ru-RU"/>
        </w:rPr>
        <w:t xml:space="preserve">; иная смесь технических причин —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Истёкший общий </w:t>
      </w:r>
      <w:r w:rsidRPr="00110E98">
        <w:rPr>
          <w:rFonts w:cs="Times New Roman"/>
          <w:sz w:val="22"/>
        </w:rPr>
        <w:t>HTTP</w:t>
      </w:r>
      <w:r w:rsidRPr="00110E98">
        <w:rPr>
          <w:rFonts w:cs="Times New Roman"/>
          <w:sz w:val="22"/>
          <w:lang w:val="ru-RU"/>
        </w:rPr>
        <w:t xml:space="preserve">-дедлайн всегда даёт </w:t>
      </w:r>
      <w:r w:rsidRPr="00110E98">
        <w:rPr>
          <w:rFonts w:cs="Times New Roman"/>
          <w:sz w:val="22"/>
        </w:rPr>
        <w:t>DEPENDENCY</w:t>
      </w:r>
      <w:r w:rsidRPr="00110E98">
        <w:rPr>
          <w:rFonts w:cs="Times New Roman"/>
          <w:sz w:val="22"/>
          <w:lang w:val="ru-RU"/>
        </w:rPr>
        <w:t>_</w:t>
      </w:r>
      <w:r w:rsidRPr="00110E98">
        <w:rPr>
          <w:rFonts w:cs="Times New Roman"/>
          <w:sz w:val="22"/>
        </w:rPr>
        <w:t>TIMEOUT</w:t>
      </w:r>
      <w:r w:rsidRPr="00110E98">
        <w:rPr>
          <w:rFonts w:cs="Times New Roman"/>
          <w:sz w:val="22"/>
          <w:lang w:val="ru-RU"/>
        </w:rPr>
        <w:t xml:space="preserve">. Некорректный </w:t>
      </w:r>
      <w:r w:rsidRPr="00110E98">
        <w:rPr>
          <w:rFonts w:cs="Times New Roman"/>
          <w:sz w:val="22"/>
        </w:rPr>
        <w:t>DTO</w:t>
      </w:r>
      <w:r w:rsidRPr="00110E98">
        <w:rPr>
          <w:rFonts w:cs="Times New Roman"/>
          <w:sz w:val="22"/>
          <w:lang w:val="ru-RU"/>
        </w:rPr>
        <w:t xml:space="preserve"> отдельно сохраняет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5 3 Геометрия и плановое ожидание</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Вход: нормализованные </w:t>
      </w:r>
      <w:r w:rsidRPr="00110E98">
        <w:rPr>
          <w:rFonts w:cs="Times New Roman"/>
          <w:sz w:val="22"/>
        </w:rPr>
        <w:t>waypoints</w:t>
      </w:r>
      <w:r w:rsidRPr="00110E98">
        <w:rPr>
          <w:rFonts w:cs="Times New Roman"/>
          <w:sz w:val="22"/>
          <w:lang w:val="ru-RU"/>
        </w:rPr>
        <w:t xml:space="preserve"> и согласованный режим </w:t>
      </w:r>
      <w:r w:rsidRPr="00110E98">
        <w:rPr>
          <w:rFonts w:cs="Times New Roman"/>
          <w:sz w:val="22"/>
        </w:rPr>
        <w:t>geo</w:t>
      </w:r>
      <w:r w:rsidRPr="00110E98">
        <w:rPr>
          <w:rFonts w:cs="Times New Roman"/>
          <w:sz w:val="22"/>
          <w:lang w:val="ru-RU"/>
        </w:rPr>
        <w:t xml:space="preserve">. Предусловия: </w:t>
      </w:r>
      <w:r w:rsidRPr="00110E98">
        <w:rPr>
          <w:rFonts w:cs="Times New Roman"/>
          <w:sz w:val="22"/>
        </w:rPr>
        <w:t>GEOMETRY</w:t>
      </w:r>
      <w:r w:rsidRPr="00110E98">
        <w:rPr>
          <w:rFonts w:cs="Times New Roman"/>
          <w:sz w:val="22"/>
          <w:lang w:val="ru-RU"/>
        </w:rPr>
        <w:t>_</w:t>
      </w:r>
      <w:r w:rsidRPr="00110E98">
        <w:rPr>
          <w:rFonts w:cs="Times New Roman"/>
          <w:sz w:val="22"/>
        </w:rPr>
        <w:t>AND</w:t>
      </w:r>
      <w:r w:rsidRPr="00110E98">
        <w:rPr>
          <w:rFonts w:cs="Times New Roman"/>
          <w:sz w:val="22"/>
          <w:lang w:val="ru-RU"/>
        </w:rPr>
        <w:t>_</w:t>
      </w:r>
      <w:r w:rsidRPr="00110E98">
        <w:rPr>
          <w:rFonts w:cs="Times New Roman"/>
          <w:sz w:val="22"/>
        </w:rPr>
        <w:t>PRICE</w:t>
      </w:r>
      <w:r w:rsidRPr="00110E98">
        <w:rPr>
          <w:rFonts w:cs="Times New Roman"/>
          <w:sz w:val="22"/>
          <w:lang w:val="ru-RU"/>
        </w:rPr>
        <w:t>, обязательная сверка успешно завершена либо по сценарию не требуется.</w:t>
      </w:r>
    </w:p>
    <w:p w:rsidR="00BB4D87" w:rsidRPr="00110E98" w:rsidRDefault="00110E98" w:rsidP="00110E98">
      <w:pPr>
        <w:spacing w:after="0" w:line="240" w:lineRule="auto"/>
        <w:rPr>
          <w:rFonts w:cs="Times New Roman"/>
          <w:sz w:val="22"/>
          <w:lang w:val="ru-RU"/>
        </w:rPr>
      </w:pPr>
      <w:r w:rsidRPr="00110E98">
        <w:rPr>
          <w:rFonts w:cs="Times New Roman"/>
          <w:sz w:val="22"/>
        </w:rPr>
        <w:t xml:space="preserve">1. Вызвать POST /route по упорядоченным coordinates с routeType=CAR, distanceUnit=KILOMETERS и transportServiceType=EMPLOYEE_TRANSPORTATION, без планового ожидания. </w:t>
      </w:r>
      <w:r w:rsidRPr="00110E98">
        <w:rPr>
          <w:rFonts w:cs="Times New Roman"/>
          <w:sz w:val="22"/>
          <w:lang w:val="ru-RU"/>
        </w:rPr>
        <w:t xml:space="preserve">Штатный повтор </w:t>
      </w:r>
      <w:r w:rsidRPr="00110E98">
        <w:rPr>
          <w:rFonts w:cs="Times New Roman"/>
          <w:sz w:val="22"/>
        </w:rPr>
        <w:t>geo</w:t>
      </w:r>
      <w:r w:rsidRPr="00110E98">
        <w:rPr>
          <w:rFonts w:cs="Times New Roman"/>
          <w:sz w:val="22"/>
          <w:lang w:val="ru-RU"/>
        </w:rPr>
        <w:t xml:space="preserve"> без фильтра допускается и не дублируется клиентом </w:t>
      </w:r>
      <w:r w:rsidRPr="00110E98">
        <w:rPr>
          <w:rFonts w:cs="Times New Roman"/>
          <w:sz w:val="22"/>
        </w:rPr>
        <w:t>T</w:t>
      </w:r>
      <w:r w:rsidRPr="00110E98">
        <w:rPr>
          <w:rFonts w:cs="Times New Roman"/>
          <w:sz w:val="22"/>
          <w:lang w:val="ru-RU"/>
        </w:rPr>
        <w:t>01.4; все обращения по соседним парам учитываются в дедлайне.</w:t>
      </w:r>
    </w:p>
    <w:p w:rsidR="00BB4D87" w:rsidRPr="00110E98" w:rsidRDefault="00110E98" w:rsidP="00110E98">
      <w:pPr>
        <w:spacing w:after="0" w:line="240" w:lineRule="auto"/>
        <w:rPr>
          <w:rFonts w:cs="Times New Roman"/>
          <w:sz w:val="22"/>
          <w:lang w:val="ru-RU"/>
        </w:rPr>
      </w:pPr>
      <w:r w:rsidRPr="00110E98">
        <w:rPr>
          <w:rFonts w:cs="Times New Roman"/>
          <w:sz w:val="22"/>
          <w:lang w:val="ru-RU"/>
        </w:rPr>
        <w:lastRenderedPageBreak/>
        <w:t xml:space="preserve">2. Разобрать обязательные </w:t>
      </w:r>
      <w:r w:rsidRPr="00110E98">
        <w:rPr>
          <w:rFonts w:cs="Times New Roman"/>
          <w:sz w:val="22"/>
        </w:rPr>
        <w:t>distance</w:t>
      </w:r>
      <w:r w:rsidRPr="00110E98">
        <w:rPr>
          <w:rFonts w:cs="Times New Roman"/>
          <w:sz w:val="22"/>
          <w:lang w:val="ru-RU"/>
        </w:rPr>
        <w:t xml:space="preserve"> и </w:t>
      </w:r>
      <w:r w:rsidRPr="00110E98">
        <w:rPr>
          <w:rFonts w:cs="Times New Roman"/>
          <w:sz w:val="22"/>
        </w:rPr>
        <w:t>time</w:t>
      </w:r>
      <w:r w:rsidRPr="00110E98">
        <w:rPr>
          <w:rFonts w:cs="Times New Roman"/>
          <w:sz w:val="22"/>
          <w:lang w:val="ru-RU"/>
        </w:rPr>
        <w:t xml:space="preserve">: конечное неотрицательное число км и целые неотрицательные мс. Одновременные нули дают </w:t>
      </w:r>
      <w:r w:rsidRPr="00110E98">
        <w:rPr>
          <w:rFonts w:cs="Times New Roman"/>
          <w:sz w:val="22"/>
        </w:rPr>
        <w:t>ROUTE</w:t>
      </w:r>
      <w:r w:rsidRPr="00110E98">
        <w:rPr>
          <w:rFonts w:cs="Times New Roman"/>
          <w:sz w:val="22"/>
          <w:lang w:val="ru-RU"/>
        </w:rPr>
        <w:t>_</w:t>
      </w:r>
      <w:r w:rsidRPr="00110E98">
        <w:rPr>
          <w:rFonts w:cs="Times New Roman"/>
          <w:sz w:val="22"/>
        </w:rPr>
        <w:t>NOT</w:t>
      </w:r>
      <w:r w:rsidRPr="00110E98">
        <w:rPr>
          <w:rFonts w:cs="Times New Roman"/>
          <w:sz w:val="22"/>
          <w:lang w:val="ru-RU"/>
        </w:rPr>
        <w:t>_</w:t>
      </w:r>
      <w:r w:rsidRPr="00110E98">
        <w:rPr>
          <w:rFonts w:cs="Times New Roman"/>
          <w:sz w:val="22"/>
        </w:rPr>
        <w:t>BUILT</w:t>
      </w:r>
      <w:r w:rsidRPr="00110E98">
        <w:rPr>
          <w:rFonts w:cs="Times New Roman"/>
          <w:sz w:val="22"/>
          <w:lang w:val="ru-RU"/>
        </w:rPr>
        <w:t xml:space="preserve"> до округления и ожидания; по этой форме нельзя определить отдельную причину отсутствия маршрута. </w:t>
      </w:r>
      <w:r w:rsidRPr="00110E98">
        <w:rPr>
          <w:rFonts w:cs="Times New Roman"/>
          <w:sz w:val="22"/>
        </w:rPr>
        <w:t>HTTP</w:t>
      </w:r>
      <w:r w:rsidRPr="00110E98">
        <w:rPr>
          <w:rFonts w:cs="Times New Roman"/>
          <w:sz w:val="22"/>
          <w:lang w:val="ru-RU"/>
        </w:rPr>
        <w:t xml:space="preserve"> 500 при сбое сборки одной пары даёт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Ожидание не превращает нулевой маршрут в построенный.</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3. Сложить положительные нормализованные </w:t>
      </w:r>
      <w:r w:rsidRPr="00110E98">
        <w:rPr>
          <w:rFonts w:cs="Times New Roman"/>
          <w:sz w:val="22"/>
        </w:rPr>
        <w:t>waitTime</w:t>
      </w:r>
      <w:r w:rsidRPr="00110E98">
        <w:rPr>
          <w:rFonts w:cs="Times New Roman"/>
          <w:sz w:val="22"/>
          <w:lang w:val="ru-RU"/>
        </w:rPr>
        <w:t xml:space="preserve"> с контролем переполнения. У первой и последней точки положительное ожидание запрещено </w:t>
      </w:r>
      <w:r w:rsidRPr="00110E98">
        <w:rPr>
          <w:rFonts w:cs="Times New Roman"/>
          <w:sz w:val="22"/>
        </w:rPr>
        <w:t>T</w:t>
      </w:r>
      <w:r w:rsidRPr="00110E98">
        <w:rPr>
          <w:rFonts w:cs="Times New Roman"/>
          <w:sz w:val="22"/>
          <w:lang w:val="ru-RU"/>
        </w:rPr>
        <w:t>01.2. Бесплатный тарифный лимит из суммы не вычитать.</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4. Получить </w:t>
      </w:r>
      <w:r w:rsidRPr="00110E98">
        <w:rPr>
          <w:rFonts w:cs="Times New Roman"/>
          <w:sz w:val="22"/>
        </w:rPr>
        <w:t>totalKm</w:t>
      </w:r>
      <w:r w:rsidRPr="00110E98">
        <w:rPr>
          <w:rFonts w:cs="Times New Roman"/>
          <w:sz w:val="22"/>
          <w:lang w:val="ru-RU"/>
        </w:rPr>
        <w:t xml:space="preserve"> округлением </w:t>
      </w:r>
      <w:r w:rsidRPr="00110E98">
        <w:rPr>
          <w:rFonts w:cs="Times New Roman"/>
          <w:sz w:val="22"/>
        </w:rPr>
        <w:t>rawDistanceKm</w:t>
      </w:r>
      <w:r w:rsidRPr="00110E98">
        <w:rPr>
          <w:rFonts w:cs="Times New Roman"/>
          <w:sz w:val="22"/>
          <w:lang w:val="ru-RU"/>
        </w:rPr>
        <w:t xml:space="preserve"> до 3 знаков </w:t>
      </w:r>
      <w:r w:rsidRPr="00110E98">
        <w:rPr>
          <w:rFonts w:cs="Times New Roman"/>
          <w:sz w:val="22"/>
        </w:rPr>
        <w:t>half</w:t>
      </w:r>
      <w:r w:rsidRPr="00110E98">
        <w:rPr>
          <w:rFonts w:cs="Times New Roman"/>
          <w:sz w:val="22"/>
          <w:lang w:val="ru-RU"/>
        </w:rPr>
        <w:t>-</w:t>
      </w:r>
      <w:r w:rsidRPr="00110E98">
        <w:rPr>
          <w:rFonts w:cs="Times New Roman"/>
          <w:sz w:val="22"/>
        </w:rPr>
        <w:t>up</w:t>
      </w:r>
      <w:r w:rsidRPr="00110E98">
        <w:rPr>
          <w:rFonts w:cs="Times New Roman"/>
          <w:sz w:val="22"/>
          <w:lang w:val="ru-RU"/>
        </w:rPr>
        <w:t xml:space="preserve">. Получить </w:t>
      </w:r>
      <w:r w:rsidRPr="00110E98">
        <w:rPr>
          <w:rFonts w:cs="Times New Roman"/>
          <w:sz w:val="22"/>
        </w:rPr>
        <w:t>travelTime</w:t>
      </w:r>
      <w:r w:rsidRPr="00110E98">
        <w:rPr>
          <w:rFonts w:cs="Times New Roman"/>
          <w:sz w:val="22"/>
          <w:lang w:val="ru-RU"/>
        </w:rPr>
        <w:t xml:space="preserve"> округлением </w:t>
      </w:r>
      <w:r w:rsidRPr="00110E98">
        <w:rPr>
          <w:rFonts w:cs="Times New Roman"/>
          <w:sz w:val="22"/>
        </w:rPr>
        <w:t>rawTravelMs</w:t>
      </w:r>
      <w:r w:rsidRPr="00110E98">
        <w:rPr>
          <w:rFonts w:cs="Times New Roman"/>
          <w:sz w:val="22"/>
          <w:lang w:val="ru-RU"/>
        </w:rPr>
        <w:t xml:space="preserve"> / 60000 до 1 знака </w:t>
      </w:r>
      <w:r w:rsidRPr="00110E98">
        <w:rPr>
          <w:rFonts w:cs="Times New Roman"/>
          <w:sz w:val="22"/>
        </w:rPr>
        <w:t>half</w:t>
      </w:r>
      <w:r w:rsidRPr="00110E98">
        <w:rPr>
          <w:rFonts w:cs="Times New Roman"/>
          <w:sz w:val="22"/>
          <w:lang w:val="ru-RU"/>
        </w:rPr>
        <w:t>-</w:t>
      </w:r>
      <w:r w:rsidRPr="00110E98">
        <w:rPr>
          <w:rFonts w:cs="Times New Roman"/>
          <w:sz w:val="22"/>
        </w:rPr>
        <w:t>up</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5. Получить </w:t>
      </w:r>
      <w:r w:rsidRPr="00110E98">
        <w:rPr>
          <w:rFonts w:cs="Times New Roman"/>
          <w:sz w:val="22"/>
        </w:rPr>
        <w:t>totalWaitTime</w:t>
      </w:r>
      <w:r w:rsidRPr="00110E98">
        <w:rPr>
          <w:rFonts w:cs="Times New Roman"/>
          <w:sz w:val="22"/>
          <w:lang w:val="ru-RU"/>
        </w:rPr>
        <w:t xml:space="preserve"> = сумма </w:t>
      </w:r>
      <w:r w:rsidRPr="00110E98">
        <w:rPr>
          <w:rFonts w:cs="Times New Roman"/>
          <w:sz w:val="22"/>
        </w:rPr>
        <w:t>waitTime</w:t>
      </w:r>
      <w:r w:rsidRPr="00110E98">
        <w:rPr>
          <w:rFonts w:cs="Times New Roman"/>
          <w:sz w:val="22"/>
          <w:lang w:val="ru-RU"/>
        </w:rPr>
        <w:t xml:space="preserve"> / 60000 в целых минутах. Получить </w:t>
      </w:r>
      <w:r w:rsidRPr="00110E98">
        <w:rPr>
          <w:rFonts w:cs="Times New Roman"/>
          <w:sz w:val="22"/>
        </w:rPr>
        <w:t>totalTime</w:t>
      </w:r>
      <w:r w:rsidRPr="00110E98">
        <w:rPr>
          <w:rFonts w:cs="Times New Roman"/>
          <w:sz w:val="22"/>
          <w:lang w:val="ru-RU"/>
        </w:rPr>
        <w:t xml:space="preserve"> округлением (</w:t>
      </w:r>
      <w:r w:rsidRPr="00110E98">
        <w:rPr>
          <w:rFonts w:cs="Times New Roman"/>
          <w:sz w:val="22"/>
        </w:rPr>
        <w:t>rawTravelMs</w:t>
      </w:r>
      <w:r w:rsidRPr="00110E98">
        <w:rPr>
          <w:rFonts w:cs="Times New Roman"/>
          <w:sz w:val="22"/>
          <w:lang w:val="ru-RU"/>
        </w:rPr>
        <w:t xml:space="preserve"> + сумма </w:t>
      </w:r>
      <w:r w:rsidRPr="00110E98">
        <w:rPr>
          <w:rFonts w:cs="Times New Roman"/>
          <w:sz w:val="22"/>
        </w:rPr>
        <w:t>waitTime</w:t>
      </w:r>
      <w:r w:rsidRPr="00110E98">
        <w:rPr>
          <w:rFonts w:cs="Times New Roman"/>
          <w:sz w:val="22"/>
          <w:lang w:val="ru-RU"/>
        </w:rPr>
        <w:t xml:space="preserve">) / 60000 до 1 знака </w:t>
      </w:r>
      <w:r w:rsidRPr="00110E98">
        <w:rPr>
          <w:rFonts w:cs="Times New Roman"/>
          <w:sz w:val="22"/>
        </w:rPr>
        <w:t>half</w:t>
      </w:r>
      <w:r w:rsidRPr="00110E98">
        <w:rPr>
          <w:rFonts w:cs="Times New Roman"/>
          <w:sz w:val="22"/>
          <w:lang w:val="ru-RU"/>
        </w:rPr>
        <w:t>-</w:t>
      </w:r>
      <w:r w:rsidRPr="00110E98">
        <w:rPr>
          <w:rFonts w:cs="Times New Roman"/>
          <w:sz w:val="22"/>
        </w:rPr>
        <w:t>up</w:t>
      </w:r>
      <w:r w:rsidRPr="00110E98">
        <w:rPr>
          <w:rFonts w:cs="Times New Roman"/>
          <w:sz w:val="22"/>
          <w:lang w:val="ru-RU"/>
        </w:rPr>
        <w:t>. Не складывать уже округлённое время движения с ожиданием ради второго округления.</w:t>
      </w:r>
    </w:p>
    <w:p w:rsidR="00BB4D87" w:rsidRPr="00110E98" w:rsidRDefault="00110E98" w:rsidP="00110E98">
      <w:pPr>
        <w:spacing w:after="0" w:line="240" w:lineRule="auto"/>
        <w:rPr>
          <w:rFonts w:cs="Times New Roman"/>
          <w:sz w:val="22"/>
        </w:rPr>
      </w:pPr>
      <w:r w:rsidRPr="00110E98">
        <w:rPr>
          <w:rFonts w:cs="Times New Roman"/>
          <w:sz w:val="22"/>
          <w:lang w:val="ru-RU"/>
        </w:rPr>
        <w:t xml:space="preserve">6. Проверить диапазоны после округления: </w:t>
      </w:r>
      <w:r w:rsidRPr="00110E98">
        <w:rPr>
          <w:rFonts w:cs="Times New Roman"/>
          <w:sz w:val="22"/>
        </w:rPr>
        <w:t>totalKm</w:t>
      </w:r>
      <w:r w:rsidRPr="00110E98">
        <w:rPr>
          <w:rFonts w:cs="Times New Roman"/>
          <w:sz w:val="22"/>
          <w:lang w:val="ru-RU"/>
        </w:rPr>
        <w:t xml:space="preserve">≤9999.999, </w:t>
      </w:r>
      <w:r w:rsidRPr="00110E98">
        <w:rPr>
          <w:rFonts w:cs="Times New Roman"/>
          <w:sz w:val="22"/>
        </w:rPr>
        <w:t>travelTime</w:t>
      </w:r>
      <w:r w:rsidRPr="00110E98">
        <w:rPr>
          <w:rFonts w:cs="Times New Roman"/>
          <w:sz w:val="22"/>
          <w:lang w:val="ru-RU"/>
        </w:rPr>
        <w:t>≤</w:t>
      </w:r>
      <w:r w:rsidRPr="00110E98">
        <w:rPr>
          <w:rFonts w:cs="Times New Roman"/>
          <w:sz w:val="22"/>
        </w:rPr>
        <w:t>totalTime</w:t>
      </w:r>
      <w:r w:rsidRPr="00110E98">
        <w:rPr>
          <w:rFonts w:cs="Times New Roman"/>
          <w:sz w:val="22"/>
          <w:lang w:val="ru-RU"/>
        </w:rPr>
        <w:t xml:space="preserve">≤99999.9. </w:t>
      </w:r>
      <w:r w:rsidRPr="00110E98">
        <w:rPr>
          <w:rFonts w:cs="Times New Roman"/>
          <w:sz w:val="22"/>
        </w:rPr>
        <w:t>Корректный выход за диапазон — CALCULATION_OUT_OF_RANGE; неверный внешний ответ — DEPENDENCY_INVALID_RESPONSE.</w:t>
      </w:r>
    </w:p>
    <w:p w:rsidR="00BB4D87" w:rsidRPr="00110E98" w:rsidRDefault="00110E98" w:rsidP="00110E98">
      <w:pPr>
        <w:spacing w:after="0" w:line="240" w:lineRule="auto"/>
        <w:rPr>
          <w:rFonts w:cs="Times New Roman"/>
          <w:sz w:val="22"/>
          <w:lang w:val="ru-RU"/>
        </w:rPr>
      </w:pPr>
      <w:r w:rsidRPr="00110E98">
        <w:rPr>
          <w:rFonts w:cs="Times New Roman"/>
          <w:sz w:val="22"/>
        </w:rPr>
        <w:t xml:space="preserve">7. Передать цене distance=totalKm и time=travelTime×60000. </w:t>
      </w:r>
      <w:r w:rsidRPr="00110E98">
        <w:rPr>
          <w:rFonts w:cs="Times New Roman"/>
          <w:sz w:val="22"/>
          <w:lang w:val="ru-RU"/>
        </w:rPr>
        <w:t xml:space="preserve">Время ожидания передать один раз через </w:t>
      </w:r>
      <w:r w:rsidRPr="00110E98">
        <w:rPr>
          <w:rFonts w:cs="Times New Roman"/>
          <w:sz w:val="22"/>
        </w:rPr>
        <w:t>waypoints</w:t>
      </w:r>
      <w:r w:rsidRPr="00110E98">
        <w:rPr>
          <w:rFonts w:cs="Times New Roman"/>
          <w:sz w:val="22"/>
          <w:lang w:val="ru-RU"/>
        </w:rPr>
        <w:t>[].</w:t>
      </w:r>
      <w:r w:rsidRPr="00110E98">
        <w:rPr>
          <w:rFonts w:cs="Times New Roman"/>
          <w:sz w:val="22"/>
        </w:rPr>
        <w:t>waitTime</w:t>
      </w:r>
      <w:r w:rsidRPr="00110E98">
        <w:rPr>
          <w:rFonts w:cs="Times New Roman"/>
          <w:sz w:val="22"/>
          <w:lang w:val="ru-RU"/>
        </w:rPr>
        <w:t xml:space="preserve">. </w:t>
      </w:r>
      <w:r w:rsidRPr="00110E98">
        <w:rPr>
          <w:rFonts w:cs="Times New Roman"/>
          <w:sz w:val="22"/>
        </w:rPr>
        <w:t>totalTime</w:t>
      </w:r>
      <w:r w:rsidRPr="00110E98">
        <w:rPr>
          <w:rFonts w:cs="Times New Roman"/>
          <w:sz w:val="22"/>
          <w:lang w:val="ru-RU"/>
        </w:rPr>
        <w:t xml:space="preserve"> вместо времени движения в </w:t>
      </w:r>
      <w:r w:rsidRPr="00110E98">
        <w:rPr>
          <w:rFonts w:cs="Times New Roman"/>
          <w:sz w:val="22"/>
        </w:rPr>
        <w:t>TripDto</w:t>
      </w:r>
      <w:r w:rsidRPr="00110E98">
        <w:rPr>
          <w:rFonts w:cs="Times New Roman"/>
          <w:sz w:val="22"/>
          <w:lang w:val="ru-RU"/>
        </w:rPr>
        <w:t>.</w:t>
      </w:r>
      <w:r w:rsidRPr="00110E98">
        <w:rPr>
          <w:rFonts w:cs="Times New Roman"/>
          <w:sz w:val="22"/>
        </w:rPr>
        <w:t>time</w:t>
      </w:r>
      <w:r w:rsidRPr="00110E98">
        <w:rPr>
          <w:rFonts w:cs="Times New Roman"/>
          <w:sz w:val="22"/>
          <w:lang w:val="ru-RU"/>
        </w:rPr>
        <w:t xml:space="preserve"> не использовать.</w:t>
      </w:r>
    </w:p>
    <w:p w:rsidR="00BB4D87" w:rsidRPr="00110E98" w:rsidRDefault="00110E98" w:rsidP="00110E98">
      <w:pPr>
        <w:spacing w:after="0" w:line="240" w:lineRule="auto"/>
        <w:rPr>
          <w:rFonts w:cs="Times New Roman"/>
          <w:sz w:val="22"/>
          <w:lang w:val="ru-RU"/>
        </w:rPr>
      </w:pPr>
      <w:r w:rsidRPr="00110E98">
        <w:rPr>
          <w:rFonts w:cs="Times New Roman"/>
          <w:sz w:val="22"/>
        </w:rPr>
        <w:t xml:space="preserve">Контроль: rawDistanceKm=1.2345, rawTravelMs=123000 и waitTime=60000 дают totalKm=1.235, travelTime=2.1, totalWaitTime=1 и totalTime=3.1. </w:t>
      </w:r>
      <w:r w:rsidRPr="00110E98">
        <w:rPr>
          <w:rFonts w:cs="Times New Roman"/>
          <w:sz w:val="22"/>
          <w:lang w:val="ru-RU"/>
        </w:rPr>
        <w:t xml:space="preserve">В </w:t>
      </w:r>
      <w:r w:rsidRPr="00110E98">
        <w:rPr>
          <w:rFonts w:cs="Times New Roman"/>
          <w:sz w:val="22"/>
        </w:rPr>
        <w:t>TripDto</w:t>
      </w:r>
      <w:r w:rsidRPr="00110E98">
        <w:rPr>
          <w:rFonts w:cs="Times New Roman"/>
          <w:sz w:val="22"/>
          <w:lang w:val="ru-RU"/>
        </w:rPr>
        <w:t>.</w:t>
      </w:r>
      <w:r w:rsidRPr="00110E98">
        <w:rPr>
          <w:rFonts w:cs="Times New Roman"/>
          <w:sz w:val="22"/>
        </w:rPr>
        <w:t>time</w:t>
      </w:r>
      <w:r w:rsidRPr="00110E98">
        <w:rPr>
          <w:rFonts w:cs="Times New Roman"/>
          <w:sz w:val="22"/>
          <w:lang w:val="ru-RU"/>
        </w:rPr>
        <w:t xml:space="preserve"> передаётся 126000, а ожидание 60000 остаётся у промежуточной точки. Отличие 126000 от </w:t>
      </w:r>
      <w:r w:rsidRPr="00110E98">
        <w:rPr>
          <w:rFonts w:cs="Times New Roman"/>
          <w:sz w:val="22"/>
        </w:rPr>
        <w:t>rawTravelMs</w:t>
      </w:r>
      <w:r w:rsidRPr="00110E98">
        <w:rPr>
          <w:rFonts w:cs="Times New Roman"/>
          <w:sz w:val="22"/>
          <w:lang w:val="ru-RU"/>
        </w:rPr>
        <w:t xml:space="preserve"> является следствием согласованного расчёта цены по сохраняемым округлённым метрикам.</w:t>
      </w:r>
    </w:p>
    <w:p w:rsidR="00BB4D87" w:rsidRPr="00110E98" w:rsidRDefault="00110E98" w:rsidP="00110E98">
      <w:pPr>
        <w:spacing w:after="0" w:line="240" w:lineRule="auto"/>
        <w:rPr>
          <w:rFonts w:cs="Times New Roman"/>
          <w:sz w:val="22"/>
          <w:lang w:val="ru-RU"/>
        </w:rPr>
      </w:pPr>
      <w:r w:rsidRPr="00110E98">
        <w:rPr>
          <w:rFonts w:cs="Times New Roman"/>
          <w:sz w:val="22"/>
          <w:lang w:val="ru-RU"/>
        </w:rPr>
        <w:t>5 4 Объединённый каталог</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Вход: фильтры предрасчёта, доверенный контекст, ветка первой точки и общие метрики. Предусловия: общий этап завершён, бюджет достаточен для контролируемого обхода; доступ к </w:t>
      </w:r>
      <w:r w:rsidRPr="00110E98">
        <w:rPr>
          <w:rFonts w:cs="Times New Roman"/>
          <w:sz w:val="22"/>
        </w:rPr>
        <w:t>HTTP</w:t>
      </w:r>
      <w:r w:rsidRPr="00110E98">
        <w:rPr>
          <w:rFonts w:cs="Times New Roman"/>
          <w:sz w:val="22"/>
          <w:lang w:val="ru-RU"/>
        </w:rPr>
        <w:t>-методам установлен.</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1. Создать независимые состояния </w:t>
      </w:r>
      <w:r w:rsidRPr="00110E98">
        <w:rPr>
          <w:rFonts w:cs="Times New Roman"/>
          <w:sz w:val="22"/>
        </w:rPr>
        <w:t>INCOME</w:t>
      </w:r>
      <w:r w:rsidRPr="00110E98">
        <w:rPr>
          <w:rFonts w:cs="Times New Roman"/>
          <w:sz w:val="22"/>
          <w:lang w:val="ru-RU"/>
        </w:rPr>
        <w:t xml:space="preserve"> и </w:t>
      </w:r>
      <w:r w:rsidRPr="00110E98">
        <w:rPr>
          <w:rFonts w:cs="Times New Roman"/>
          <w:sz w:val="22"/>
        </w:rPr>
        <w:t>TRANSITIONAL</w:t>
      </w:r>
      <w:r w:rsidRPr="00110E98">
        <w:rPr>
          <w:rFonts w:cs="Times New Roman"/>
          <w:sz w:val="22"/>
          <w:lang w:val="ru-RU"/>
        </w:rPr>
        <w:t xml:space="preserve">. В каждом запросе указать </w:t>
      </w:r>
      <w:r w:rsidRPr="00110E98">
        <w:rPr>
          <w:rFonts w:cs="Times New Roman"/>
          <w:sz w:val="22"/>
        </w:rPr>
        <w:t>organizationId</w:t>
      </w:r>
      <w:r w:rsidRPr="00110E98">
        <w:rPr>
          <w:rFonts w:cs="Times New Roman"/>
          <w:sz w:val="22"/>
          <w:lang w:val="ru-RU"/>
        </w:rPr>
        <w:t xml:space="preserve"> и </w:t>
      </w:r>
      <w:r w:rsidRPr="00110E98">
        <w:rPr>
          <w:rFonts w:cs="Times New Roman"/>
          <w:sz w:val="22"/>
        </w:rPr>
        <w:t>serviceType</w:t>
      </w:r>
      <w:r w:rsidRPr="00110E98">
        <w:rPr>
          <w:rFonts w:cs="Times New Roman"/>
          <w:sz w:val="22"/>
          <w:lang w:val="ru-RU"/>
        </w:rPr>
        <w:t>=</w:t>
      </w:r>
      <w:r w:rsidRPr="00110E98">
        <w:rPr>
          <w:rFonts w:cs="Times New Roman"/>
          <w:sz w:val="22"/>
        </w:rPr>
        <w:t>EMPLOYEE</w:t>
      </w:r>
      <w:r w:rsidRPr="00110E98">
        <w:rPr>
          <w:rFonts w:cs="Times New Roman"/>
          <w:sz w:val="22"/>
          <w:lang w:val="ru-RU"/>
        </w:rPr>
        <w:t>_</w:t>
      </w:r>
      <w:r w:rsidRPr="00110E98">
        <w:rPr>
          <w:rFonts w:cs="Times New Roman"/>
          <w:sz w:val="22"/>
        </w:rPr>
        <w:t>TRANSPORTATION</w:t>
      </w:r>
      <w:r w:rsidRPr="00110E98">
        <w:rPr>
          <w:rFonts w:cs="Times New Roman"/>
          <w:sz w:val="22"/>
          <w:lang w:val="ru-RU"/>
        </w:rPr>
        <w:t xml:space="preserve">; фильтр класса передать как </w:t>
      </w:r>
      <w:r w:rsidRPr="00110E98">
        <w:rPr>
          <w:rFonts w:cs="Times New Roman"/>
          <w:sz w:val="22"/>
        </w:rPr>
        <w:t>transportClass</w:t>
      </w:r>
      <w:r w:rsidRPr="00110E98">
        <w:rPr>
          <w:rFonts w:cs="Times New Roman"/>
          <w:sz w:val="22"/>
          <w:lang w:val="ru-RU"/>
        </w:rPr>
        <w:t>. Не вызывать каталожный /</w:t>
      </w:r>
      <w:r w:rsidRPr="00110E98">
        <w:rPr>
          <w:rFonts w:cs="Times New Roman"/>
          <w:sz w:val="22"/>
        </w:rPr>
        <w:t>calculate</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2. Для каждого состояния последовательно прочитать страницы с двумя ключами сортировки. Проверить </w:t>
      </w:r>
      <w:r w:rsidRPr="00110E98">
        <w:rPr>
          <w:rFonts w:cs="Times New Roman"/>
          <w:sz w:val="22"/>
        </w:rPr>
        <w:t>content</w:t>
      </w:r>
      <w:r w:rsidRPr="00110E98">
        <w:rPr>
          <w:rFonts w:cs="Times New Roman"/>
          <w:sz w:val="22"/>
          <w:lang w:val="ru-RU"/>
        </w:rPr>
        <w:t xml:space="preserve">, числовые счётчики, </w:t>
      </w:r>
      <w:r w:rsidRPr="00110E98">
        <w:rPr>
          <w:rFonts w:cs="Times New Roman"/>
          <w:sz w:val="22"/>
        </w:rPr>
        <w:t>UUID</w:t>
      </w:r>
      <w:r w:rsidRPr="00110E98">
        <w:rPr>
          <w:rFonts w:cs="Times New Roman"/>
          <w:sz w:val="22"/>
          <w:lang w:val="ru-RU"/>
        </w:rPr>
        <w:t xml:space="preserve"> и согласованность возвращённых </w:t>
      </w:r>
      <w:r w:rsidRPr="00110E98">
        <w:rPr>
          <w:rFonts w:cs="Times New Roman"/>
          <w:sz w:val="22"/>
        </w:rPr>
        <w:t>number</w:t>
      </w:r>
      <w:r w:rsidRPr="00110E98">
        <w:rPr>
          <w:rFonts w:cs="Times New Roman"/>
          <w:sz w:val="22"/>
          <w:lang w:val="ru-RU"/>
        </w:rPr>
        <w:t xml:space="preserve">, </w:t>
      </w:r>
      <w:r w:rsidRPr="00110E98">
        <w:rPr>
          <w:rFonts w:cs="Times New Roman"/>
          <w:sz w:val="22"/>
        </w:rPr>
        <w:t>size</w:t>
      </w:r>
      <w:r w:rsidRPr="00110E98">
        <w:rPr>
          <w:rFonts w:cs="Times New Roman"/>
          <w:sz w:val="22"/>
          <w:lang w:val="ru-RU"/>
        </w:rPr>
        <w:t xml:space="preserve">, </w:t>
      </w:r>
      <w:r w:rsidRPr="00110E98">
        <w:rPr>
          <w:rFonts w:cs="Times New Roman"/>
          <w:sz w:val="22"/>
        </w:rPr>
        <w:t>totalPages</w:t>
      </w:r>
      <w:r w:rsidRPr="00110E98">
        <w:rPr>
          <w:rFonts w:cs="Times New Roman"/>
          <w:sz w:val="22"/>
          <w:lang w:val="ru-RU"/>
        </w:rPr>
        <w:t xml:space="preserve"> и признаков завершения. Переходить на следующий номер страницы; меньший возвращённый </w:t>
      </w:r>
      <w:r w:rsidRPr="00110E98">
        <w:rPr>
          <w:rFonts w:cs="Times New Roman"/>
          <w:sz w:val="22"/>
        </w:rPr>
        <w:t>size</w:t>
      </w:r>
      <w:r w:rsidRPr="00110E98">
        <w:rPr>
          <w:rFonts w:cs="Times New Roman"/>
          <w:sz w:val="22"/>
          <w:lang w:val="ru-RU"/>
        </w:rPr>
        <w:t xml:space="preserve"> не считать концом по запрошенному размеру. Пустая первая страница с </w:t>
      </w:r>
      <w:r w:rsidRPr="00110E98">
        <w:rPr>
          <w:rFonts w:cs="Times New Roman"/>
          <w:sz w:val="22"/>
        </w:rPr>
        <w:t>totalElements</w:t>
      </w:r>
      <w:r w:rsidRPr="00110E98">
        <w:rPr>
          <w:rFonts w:cs="Times New Roman"/>
          <w:sz w:val="22"/>
          <w:lang w:val="ru-RU"/>
        </w:rPr>
        <w:t>=0 — завершённый пустой поиск.</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3. При изменении </w:t>
      </w:r>
      <w:r w:rsidRPr="00110E98">
        <w:rPr>
          <w:rFonts w:cs="Times New Roman"/>
          <w:sz w:val="22"/>
        </w:rPr>
        <w:t>totalElements</w:t>
      </w:r>
      <w:r w:rsidRPr="00110E98">
        <w:rPr>
          <w:rFonts w:cs="Times New Roman"/>
          <w:sz w:val="22"/>
          <w:lang w:val="ru-RU"/>
        </w:rPr>
        <w:t xml:space="preserve"> один раз начать соответствующий обход заново с </w:t>
      </w:r>
      <w:r w:rsidRPr="00110E98">
        <w:rPr>
          <w:rFonts w:cs="Times New Roman"/>
          <w:sz w:val="22"/>
        </w:rPr>
        <w:t>page</w:t>
      </w:r>
      <w:r w:rsidRPr="00110E98">
        <w:rPr>
          <w:rFonts w:cs="Times New Roman"/>
          <w:sz w:val="22"/>
          <w:lang w:val="ru-RU"/>
        </w:rPr>
        <w:t>=0. Результат незавершённой первой попытки не считать полным каталогом; другой тип договора не перезапускать только по этой причине.</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4. При повторном изменении </w:t>
      </w:r>
      <w:r w:rsidRPr="00110E98">
        <w:rPr>
          <w:rFonts w:cs="Times New Roman"/>
          <w:sz w:val="22"/>
        </w:rPr>
        <w:t>totalElements</w:t>
      </w:r>
      <w:r w:rsidRPr="00110E98">
        <w:rPr>
          <w:rFonts w:cs="Times New Roman"/>
          <w:sz w:val="22"/>
          <w:lang w:val="ru-RU"/>
        </w:rPr>
        <w:t xml:space="preserve"> остановить этот обход и отметить неполноту без вымышленной технической причины. Уже наблюдавшиеся элементы последней попытки допускается проверить индивидуально. При техническом отказе записать его в </w:t>
      </w:r>
      <w:r w:rsidRPr="00110E98">
        <w:rPr>
          <w:rFonts w:cs="Times New Roman"/>
          <w:sz w:val="22"/>
        </w:rPr>
        <w:t>SearchEvidence</w:t>
      </w:r>
      <w:r w:rsidRPr="00110E98">
        <w:rPr>
          <w:rFonts w:cs="Times New Roman"/>
          <w:sz w:val="22"/>
          <w:lang w:val="ru-RU"/>
        </w:rPr>
        <w:t xml:space="preserve"> и отметить неполноту. Не создавать </w:t>
      </w:r>
      <w:r w:rsidRPr="00110E98">
        <w:rPr>
          <w:rFonts w:cs="Times New Roman"/>
          <w:sz w:val="22"/>
        </w:rPr>
        <w:t>failedTariffs</w:t>
      </w:r>
      <w:r w:rsidRPr="00110E98">
        <w:rPr>
          <w:rFonts w:cs="Times New Roman"/>
          <w:sz w:val="22"/>
          <w:lang w:val="ru-RU"/>
        </w:rPr>
        <w:t xml:space="preserve"> для неизвестных </w:t>
      </w:r>
      <w:r w:rsidRPr="00110E98">
        <w:rPr>
          <w:rFonts w:cs="Times New Roman"/>
          <w:sz w:val="22"/>
        </w:rPr>
        <w:t>id</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5. Объединить результаты по </w:t>
      </w:r>
      <w:r w:rsidRPr="00110E98">
        <w:rPr>
          <w:rFonts w:cs="Times New Roman"/>
          <w:sz w:val="22"/>
        </w:rPr>
        <w:t>tariffId</w:t>
      </w:r>
      <w:r w:rsidRPr="00110E98">
        <w:rPr>
          <w:rFonts w:cs="Times New Roman"/>
          <w:sz w:val="22"/>
          <w:lang w:val="ru-RU"/>
        </w:rPr>
        <w:t xml:space="preserve">. Один и тот же </w:t>
      </w:r>
      <w:r w:rsidRPr="00110E98">
        <w:rPr>
          <w:rFonts w:cs="Times New Roman"/>
          <w:sz w:val="22"/>
        </w:rPr>
        <w:t>id</w:t>
      </w:r>
      <w:r w:rsidRPr="00110E98">
        <w:rPr>
          <w:rFonts w:cs="Times New Roman"/>
          <w:sz w:val="22"/>
          <w:lang w:val="ru-RU"/>
        </w:rPr>
        <w:t xml:space="preserve"> читать и проверять один раз в текущем наборе; повторы не меняют приоритет типа договора. </w:t>
      </w:r>
      <w:r w:rsidRPr="00110E98">
        <w:rPr>
          <w:rFonts w:cs="Times New Roman"/>
          <w:sz w:val="22"/>
        </w:rPr>
        <w:t>INCOME</w:t>
      </w:r>
      <w:r w:rsidRPr="00110E98">
        <w:rPr>
          <w:rFonts w:cs="Times New Roman"/>
          <w:sz w:val="22"/>
          <w:lang w:val="ru-RU"/>
        </w:rPr>
        <w:t xml:space="preserve"> не вытесняет </w:t>
      </w:r>
      <w:r w:rsidRPr="00110E98">
        <w:rPr>
          <w:rFonts w:cs="Times New Roman"/>
          <w:sz w:val="22"/>
        </w:rPr>
        <w:t>TRANSITIONAL</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6. По каждому </w:t>
      </w:r>
      <w:r w:rsidRPr="00110E98">
        <w:rPr>
          <w:rFonts w:cs="Times New Roman"/>
          <w:sz w:val="22"/>
        </w:rPr>
        <w:t>id</w:t>
      </w:r>
      <w:r w:rsidRPr="00110E98">
        <w:rPr>
          <w:rFonts w:cs="Times New Roman"/>
          <w:sz w:val="22"/>
          <w:lang w:val="ru-RU"/>
        </w:rPr>
        <w:t xml:space="preserve"> прочитать типовую карточку и договор, выполнить алгоритм 5 5. </w:t>
      </w:r>
      <w:r w:rsidRPr="00110E98">
        <w:rPr>
          <w:rFonts w:cs="Times New Roman"/>
          <w:sz w:val="22"/>
        </w:rPr>
        <w:t>PERSONAL</w:t>
      </w:r>
      <w:r w:rsidRPr="00110E98">
        <w:rPr>
          <w:rFonts w:cs="Times New Roman"/>
          <w:sz w:val="22"/>
          <w:lang w:val="ru-RU"/>
        </w:rPr>
        <w:t xml:space="preserve">, </w:t>
      </w:r>
      <w:r w:rsidRPr="00110E98">
        <w:rPr>
          <w:rFonts w:cs="Times New Roman"/>
          <w:sz w:val="22"/>
        </w:rPr>
        <w:t>PUBLIC</w:t>
      </w:r>
      <w:r w:rsidRPr="00110E98">
        <w:rPr>
          <w:rFonts w:cs="Times New Roman"/>
          <w:sz w:val="22"/>
          <w:lang w:val="ru-RU"/>
        </w:rPr>
        <w:t xml:space="preserve">, другая организация и остальные достоверно неподходящие кандидаты исключаются без </w:t>
      </w:r>
      <w:r w:rsidRPr="00110E98">
        <w:rPr>
          <w:rFonts w:cs="Times New Roman"/>
          <w:sz w:val="22"/>
        </w:rPr>
        <w:t>partial</w:t>
      </w:r>
      <w:r w:rsidRPr="00110E98">
        <w:rPr>
          <w:rFonts w:cs="Times New Roman"/>
          <w:sz w:val="22"/>
          <w:lang w:val="ru-RU"/>
        </w:rPr>
        <w:t xml:space="preserve">-признаков. Собственный </w:t>
      </w:r>
      <w:r w:rsidRPr="00110E98">
        <w:rPr>
          <w:rFonts w:cs="Times New Roman"/>
          <w:sz w:val="22"/>
        </w:rPr>
        <w:t>ACL</w:t>
      </w:r>
      <w:r w:rsidRPr="00110E98">
        <w:rPr>
          <w:rFonts w:cs="Times New Roman"/>
          <w:sz w:val="22"/>
          <w:lang w:val="ru-RU"/>
        </w:rPr>
        <w:t xml:space="preserve"> по подразделению или должности не добавлять.</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7. До допуска технически неопределённый кандидат не считать отсутствующим. Если его организация и пригодность не подтверждены, не раскрывать его в </w:t>
      </w:r>
      <w:r w:rsidRPr="00110E98">
        <w:rPr>
          <w:rFonts w:cs="Times New Roman"/>
          <w:sz w:val="22"/>
        </w:rPr>
        <w:t>failedTariffs</w:t>
      </w:r>
      <w:r w:rsidRPr="00110E98">
        <w:rPr>
          <w:rFonts w:cs="Times New Roman"/>
          <w:sz w:val="22"/>
          <w:lang w:val="ru-RU"/>
        </w:rPr>
        <w:t xml:space="preserve">: передать неполноту проверки и техническую причину через </w:t>
      </w:r>
      <w:r w:rsidRPr="00110E98">
        <w:rPr>
          <w:rFonts w:cs="Times New Roman"/>
          <w:sz w:val="22"/>
        </w:rPr>
        <w:t>SearchEvidence</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8. Для </w:t>
      </w: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xml:space="preserve"> получить подтверждённые автомобили перевозчика по профилю интеграции раздела 4 8, пересечь с </w:t>
      </w:r>
      <w:r w:rsidRPr="00110E98">
        <w:rPr>
          <w:rFonts w:cs="Times New Roman"/>
          <w:sz w:val="22"/>
        </w:rPr>
        <w:t>transportIds</w:t>
      </w:r>
      <w:r w:rsidRPr="00110E98">
        <w:rPr>
          <w:rFonts w:cs="Times New Roman"/>
          <w:sz w:val="22"/>
          <w:lang w:val="ru-RU"/>
        </w:rPr>
        <w:t xml:space="preserve"> тарифа и сформировать все допустимые пары. Обнаруженная неполнота списка или проверки необходимых </w:t>
      </w:r>
      <w:r w:rsidRPr="00110E98">
        <w:rPr>
          <w:rFonts w:cs="Times New Roman"/>
          <w:sz w:val="22"/>
        </w:rPr>
        <w:t>id</w:t>
      </w:r>
      <w:r w:rsidRPr="00110E98">
        <w:rPr>
          <w:rFonts w:cs="Times New Roman"/>
          <w:sz w:val="22"/>
          <w:lang w:val="ru-RU"/>
        </w:rPr>
        <w:t xml:space="preserve"> отражается в </w:t>
      </w:r>
      <w:r w:rsidRPr="00110E98">
        <w:rPr>
          <w:rFonts w:cs="Times New Roman"/>
          <w:sz w:val="22"/>
        </w:rPr>
        <w:t>SearchEvidence</w:t>
      </w:r>
      <w:r w:rsidRPr="00110E98">
        <w:rPr>
          <w:rFonts w:cs="Times New Roman"/>
          <w:sz w:val="22"/>
          <w:lang w:val="ru-RU"/>
        </w:rPr>
        <w:t xml:space="preserve">; ненайденный </w:t>
      </w:r>
      <w:r w:rsidRPr="00110E98">
        <w:rPr>
          <w:rFonts w:cs="Times New Roman"/>
          <w:sz w:val="22"/>
        </w:rPr>
        <w:t>id</w:t>
      </w:r>
      <w:r w:rsidRPr="00110E98">
        <w:rPr>
          <w:rFonts w:cs="Times New Roman"/>
          <w:sz w:val="22"/>
          <w:lang w:val="ru-RU"/>
        </w:rPr>
        <w:t xml:space="preserve"> без полного доказательства не считается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Фильтр входного </w:t>
      </w:r>
      <w:r w:rsidRPr="00110E98">
        <w:rPr>
          <w:rFonts w:cs="Times New Roman"/>
          <w:sz w:val="22"/>
        </w:rPr>
        <w:t>transportId</w:t>
      </w:r>
      <w:r w:rsidRPr="00110E98">
        <w:rPr>
          <w:rFonts w:cs="Times New Roman"/>
          <w:sz w:val="22"/>
          <w:lang w:val="ru-RU"/>
        </w:rPr>
        <w:t xml:space="preserve"> применяется к набору. Разные машины одного тарифа не являются повтором.</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9. Каждый допущенный вариант рассчитать по точному </w:t>
      </w:r>
      <w:r w:rsidRPr="00110E98">
        <w:rPr>
          <w:rFonts w:cs="Times New Roman"/>
          <w:sz w:val="22"/>
        </w:rPr>
        <w:t>tariffId</w:t>
      </w:r>
      <w:r w:rsidRPr="00110E98">
        <w:rPr>
          <w:rFonts w:cs="Times New Roman"/>
          <w:sz w:val="22"/>
          <w:lang w:val="ru-RU"/>
        </w:rPr>
        <w:t xml:space="preserve">; проверить собственный </w:t>
      </w:r>
      <w:r w:rsidRPr="00110E98">
        <w:rPr>
          <w:rFonts w:cs="Times New Roman"/>
          <w:sz w:val="22"/>
        </w:rPr>
        <w:t>Bundle</w:t>
      </w:r>
      <w:r w:rsidRPr="00110E98">
        <w:rPr>
          <w:rFonts w:cs="Times New Roman"/>
          <w:sz w:val="22"/>
          <w:lang w:val="ru-RU"/>
        </w:rPr>
        <w:t xml:space="preserve">. Если вариант стал непригоден после допуска или расчёт отказал, передать отказ этого варианта для </w:t>
      </w:r>
      <w:r w:rsidRPr="00110E98">
        <w:rPr>
          <w:rFonts w:cs="Times New Roman"/>
          <w:sz w:val="22"/>
        </w:rPr>
        <w:t>failedTariffs</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10. Вернуть </w:t>
      </w:r>
      <w:r w:rsidRPr="00110E98">
        <w:rPr>
          <w:rFonts w:cs="Times New Roman"/>
          <w:sz w:val="22"/>
        </w:rPr>
        <w:t>T</w:t>
      </w:r>
      <w:r w:rsidRPr="00110E98">
        <w:rPr>
          <w:rFonts w:cs="Times New Roman"/>
          <w:sz w:val="22"/>
          <w:lang w:val="ru-RU"/>
        </w:rPr>
        <w:t xml:space="preserve">01.2 пары успешных </w:t>
      </w:r>
      <w:r w:rsidRPr="00110E98">
        <w:rPr>
          <w:rFonts w:cs="Times New Roman"/>
          <w:sz w:val="22"/>
        </w:rPr>
        <w:t>Bundle</w:t>
      </w:r>
      <w:r w:rsidRPr="00110E98">
        <w:rPr>
          <w:rFonts w:cs="Times New Roman"/>
          <w:sz w:val="22"/>
          <w:lang w:val="ru-RU"/>
        </w:rPr>
        <w:t xml:space="preserve"> и </w:t>
      </w:r>
      <w:r w:rsidRPr="00110E98">
        <w:rPr>
          <w:rFonts w:cs="Times New Roman"/>
          <w:sz w:val="22"/>
        </w:rPr>
        <w:t>VariantDescriptor</w:t>
      </w:r>
      <w:r w:rsidRPr="00110E98">
        <w:rPr>
          <w:rFonts w:cs="Times New Roman"/>
          <w:sz w:val="22"/>
          <w:lang w:val="ru-RU"/>
        </w:rPr>
        <w:t xml:space="preserve"> финальных попыток, отказы допущенных вариантов и </w:t>
      </w:r>
      <w:r w:rsidRPr="00110E98">
        <w:rPr>
          <w:rFonts w:cs="Times New Roman"/>
          <w:sz w:val="22"/>
        </w:rPr>
        <w:t>SearchEvidence</w:t>
      </w:r>
      <w:r w:rsidRPr="00110E98">
        <w:rPr>
          <w:rFonts w:cs="Times New Roman"/>
          <w:sz w:val="22"/>
          <w:lang w:val="ru-RU"/>
        </w:rPr>
        <w:t xml:space="preserve">. После повторного тарифного цикла описание кандидата пересобирается вместе с </w:t>
      </w:r>
      <w:r w:rsidRPr="00110E98">
        <w:rPr>
          <w:rFonts w:cs="Times New Roman"/>
          <w:sz w:val="22"/>
        </w:rPr>
        <w:t>Bundle</w:t>
      </w:r>
      <w:r w:rsidRPr="00110E98">
        <w:rPr>
          <w:rFonts w:cs="Times New Roman"/>
          <w:sz w:val="22"/>
          <w:lang w:val="ru-RU"/>
        </w:rPr>
        <w:t xml:space="preserve">. </w:t>
      </w:r>
      <w:r w:rsidRPr="00110E98">
        <w:rPr>
          <w:rFonts w:cs="Times New Roman"/>
          <w:sz w:val="22"/>
        </w:rPr>
        <w:t>T</w:t>
      </w:r>
      <w:r w:rsidRPr="00110E98">
        <w:rPr>
          <w:rFonts w:cs="Times New Roman"/>
          <w:sz w:val="22"/>
          <w:lang w:val="ru-RU"/>
        </w:rPr>
        <w:t xml:space="preserve">01.2 выполняет сортировку, фильтры ответа и </w:t>
      </w:r>
      <w:r w:rsidRPr="00110E98">
        <w:rPr>
          <w:rFonts w:cs="Times New Roman"/>
          <w:sz w:val="22"/>
        </w:rPr>
        <w:t>HTTP</w:t>
      </w:r>
      <w:r w:rsidRPr="00110E98">
        <w:rPr>
          <w:rFonts w:cs="Times New Roman"/>
          <w:sz w:val="22"/>
          <w:lang w:val="ru-RU"/>
        </w:rPr>
        <w:t>-агрегацию.</w:t>
      </w:r>
    </w:p>
    <w:p w:rsidR="00BB4D87" w:rsidRPr="00110E98" w:rsidRDefault="00110E98" w:rsidP="00110E98">
      <w:pPr>
        <w:spacing w:after="0" w:line="240" w:lineRule="auto"/>
        <w:rPr>
          <w:rFonts w:cs="Times New Roman"/>
          <w:sz w:val="22"/>
          <w:lang w:val="ru-RU"/>
        </w:rPr>
      </w:pPr>
      <w:r w:rsidRPr="00110E98">
        <w:rPr>
          <w:rFonts w:cs="Times New Roman"/>
          <w:sz w:val="22"/>
          <w:lang w:val="ru-RU"/>
        </w:rPr>
        <w:lastRenderedPageBreak/>
        <w:t xml:space="preserve">Ни одна техническая неполнота не объявляется полным пустым результатом. Даже </w:t>
      </w:r>
      <w:r w:rsidRPr="00110E98">
        <w:rPr>
          <w:rFonts w:cs="Times New Roman"/>
          <w:sz w:val="22"/>
        </w:rPr>
        <w:t>complete</w:t>
      </w:r>
      <w:r w:rsidRPr="00110E98">
        <w:rPr>
          <w:rFonts w:cs="Times New Roman"/>
          <w:sz w:val="22"/>
          <w:lang w:val="ru-RU"/>
        </w:rPr>
        <w:t>=</w:t>
      </w:r>
      <w:r w:rsidRPr="00110E98">
        <w:rPr>
          <w:rFonts w:cs="Times New Roman"/>
          <w:sz w:val="22"/>
        </w:rPr>
        <w:t>true</w:t>
      </w:r>
      <w:r w:rsidRPr="00110E98">
        <w:rPr>
          <w:rFonts w:cs="Times New Roman"/>
          <w:sz w:val="22"/>
          <w:lang w:val="ru-RU"/>
        </w:rPr>
        <w:t xml:space="preserve"> означает только отсутствие обнаруженной неполноты: смещения страниц при изменении внешних данных без изменения </w:t>
      </w:r>
      <w:r w:rsidRPr="00110E98">
        <w:rPr>
          <w:rFonts w:cs="Times New Roman"/>
          <w:sz w:val="22"/>
        </w:rPr>
        <w:t>totalElements</w:t>
      </w:r>
      <w:r w:rsidRPr="00110E98">
        <w:rPr>
          <w:rFonts w:cs="Times New Roman"/>
          <w:sz w:val="22"/>
          <w:lang w:val="ru-RU"/>
        </w:rPr>
        <w:t xml:space="preserve"> могут остаться незамеченными.</w:t>
      </w:r>
    </w:p>
    <w:p w:rsidR="00BB4D87" w:rsidRPr="00110E98" w:rsidRDefault="00110E98" w:rsidP="00110E98">
      <w:pPr>
        <w:spacing w:after="0" w:line="240" w:lineRule="auto"/>
        <w:rPr>
          <w:rFonts w:cs="Times New Roman"/>
          <w:sz w:val="22"/>
          <w:lang w:val="ru-RU"/>
        </w:rPr>
      </w:pPr>
      <w:r w:rsidRPr="00110E98">
        <w:rPr>
          <w:rFonts w:cs="Times New Roman"/>
          <w:sz w:val="22"/>
          <w:lang w:val="ru-RU"/>
        </w:rPr>
        <w:t>5 5 Пригодность точного тарифа договора и машины</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Вход: выбранные </w:t>
      </w:r>
      <w:r w:rsidRPr="00110E98">
        <w:rPr>
          <w:rFonts w:cs="Times New Roman"/>
          <w:sz w:val="22"/>
        </w:rPr>
        <w:t>id</w:t>
      </w:r>
      <w:r w:rsidRPr="00110E98">
        <w:rPr>
          <w:rFonts w:cs="Times New Roman"/>
          <w:sz w:val="22"/>
          <w:lang w:val="ru-RU"/>
        </w:rPr>
        <w:t xml:space="preserve">, вид, класс, ночной признак, </w:t>
      </w:r>
      <w:r w:rsidRPr="00110E98">
        <w:rPr>
          <w:rFonts w:cs="Times New Roman"/>
          <w:sz w:val="22"/>
        </w:rPr>
        <w:t>checkDate</w:t>
      </w:r>
      <w:r w:rsidRPr="00110E98">
        <w:rPr>
          <w:rFonts w:cs="Times New Roman"/>
          <w:sz w:val="22"/>
          <w:lang w:val="ru-RU"/>
        </w:rPr>
        <w:t xml:space="preserve">, территория, </w:t>
      </w:r>
      <w:r w:rsidRPr="00110E98">
        <w:rPr>
          <w:rFonts w:cs="Times New Roman"/>
          <w:sz w:val="22"/>
        </w:rPr>
        <w:t>accessContext</w:t>
      </w:r>
      <w:r w:rsidRPr="00110E98">
        <w:rPr>
          <w:rFonts w:cs="Times New Roman"/>
          <w:sz w:val="22"/>
          <w:lang w:val="ru-RU"/>
        </w:rPr>
        <w:t xml:space="preserve">; при прежней привязке — сохранённый договор и </w:t>
      </w:r>
      <w:r w:rsidRPr="00110E98">
        <w:rPr>
          <w:rFonts w:cs="Times New Roman"/>
          <w:sz w:val="22"/>
        </w:rPr>
        <w:t>nullable</w:t>
      </w:r>
      <w:r w:rsidRPr="00110E98">
        <w:rPr>
          <w:rFonts w:cs="Times New Roman"/>
          <w:sz w:val="22"/>
          <w:lang w:val="ru-RU"/>
        </w:rPr>
        <w:t>-подразделение. Предусловия: доверенный контекст и корректные идентификаторы.</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1. Прочитать типовую карточку точного тарифа. Установить его существование и активность; проверить принадлежность подтверждённой организации. Не выводить непригодность только из отсутствия </w:t>
      </w:r>
      <w:r w:rsidRPr="00110E98">
        <w:rPr>
          <w:rFonts w:cs="Times New Roman"/>
          <w:sz w:val="22"/>
        </w:rPr>
        <w:t>id</w:t>
      </w:r>
      <w:r w:rsidRPr="00110E98">
        <w:rPr>
          <w:rFonts w:cs="Times New Roman"/>
          <w:sz w:val="22"/>
          <w:lang w:val="ru-RU"/>
        </w:rPr>
        <w:t xml:space="preserve"> в поиске.</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2. Проверить вид и класс. Для </w:t>
      </w:r>
      <w:r w:rsidRPr="00110E98">
        <w:rPr>
          <w:rFonts w:cs="Times New Roman"/>
          <w:sz w:val="22"/>
        </w:rPr>
        <w:t>TAXI</w:t>
      </w:r>
      <w:r w:rsidRPr="00110E98">
        <w:rPr>
          <w:rFonts w:cs="Times New Roman"/>
          <w:sz w:val="22"/>
          <w:lang w:val="ru-RU"/>
        </w:rPr>
        <w:t xml:space="preserve"> проверить </w:t>
      </w:r>
      <w:r w:rsidRPr="00110E98">
        <w:rPr>
          <w:rFonts w:cs="Times New Roman"/>
          <w:sz w:val="22"/>
        </w:rPr>
        <w:t>isNightTariff</w:t>
      </w:r>
      <w:r w:rsidRPr="00110E98">
        <w:rPr>
          <w:rFonts w:cs="Times New Roman"/>
          <w:sz w:val="22"/>
          <w:lang w:val="ru-RU"/>
        </w:rPr>
        <w:t xml:space="preserve">; для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отсутствующее ночное поле не проверять. Оборудование и дополнительные условия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не фильтруют варианты; </w:t>
      </w:r>
      <w:r w:rsidRPr="00110E98">
        <w:rPr>
          <w:rFonts w:cs="Times New Roman"/>
          <w:sz w:val="22"/>
        </w:rPr>
        <w:t>TRANSFER</w:t>
      </w:r>
      <w:r w:rsidRPr="00110E98">
        <w:rPr>
          <w:rFonts w:cs="Times New Roman"/>
          <w:sz w:val="22"/>
          <w:lang w:val="ru-RU"/>
        </w:rPr>
        <w:t>_</w:t>
      </w:r>
      <w:r w:rsidRPr="00110E98">
        <w:rPr>
          <w:rFonts w:cs="Times New Roman"/>
          <w:sz w:val="22"/>
        </w:rPr>
        <w:t>VIP</w:t>
      </w:r>
      <w:r w:rsidRPr="00110E98">
        <w:rPr>
          <w:rFonts w:cs="Times New Roman"/>
          <w:sz w:val="22"/>
          <w:lang w:val="ru-RU"/>
        </w:rPr>
        <w:t xml:space="preserve"> разрешён.</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3. Прочитать договор </w:t>
      </w:r>
      <w:r w:rsidRPr="00110E98">
        <w:rPr>
          <w:rFonts w:cs="Times New Roman"/>
          <w:sz w:val="22"/>
        </w:rPr>
        <w:t>contractId</w:t>
      </w:r>
      <w:r w:rsidRPr="00110E98">
        <w:rPr>
          <w:rFonts w:cs="Times New Roman"/>
          <w:sz w:val="22"/>
          <w:lang w:val="ru-RU"/>
        </w:rPr>
        <w:t xml:space="preserve">. Сначала классифицировать </w:t>
      </w:r>
      <w:r w:rsidRPr="00110E98">
        <w:rPr>
          <w:rFonts w:cs="Times New Roman"/>
          <w:sz w:val="22"/>
        </w:rPr>
        <w:t>HTTP</w:t>
      </w:r>
      <w:r w:rsidRPr="00110E98">
        <w:rPr>
          <w:rFonts w:cs="Times New Roman"/>
          <w:sz w:val="22"/>
          <w:lang w:val="ru-RU"/>
        </w:rPr>
        <w:t xml:space="preserve">-исход: 500, в том числе при пустом типе в данных, остаётся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Для корректного успешного </w:t>
      </w:r>
      <w:r w:rsidRPr="00110E98">
        <w:rPr>
          <w:rFonts w:cs="Times New Roman"/>
          <w:sz w:val="22"/>
        </w:rPr>
        <w:t>DTO</w:t>
      </w:r>
      <w:r w:rsidRPr="00110E98">
        <w:rPr>
          <w:rFonts w:cs="Times New Roman"/>
          <w:sz w:val="22"/>
          <w:lang w:val="ru-RU"/>
        </w:rPr>
        <w:t xml:space="preserve"> проверить явный </w:t>
      </w:r>
      <w:r w:rsidRPr="00110E98">
        <w:rPr>
          <w:rFonts w:cs="Times New Roman"/>
          <w:sz w:val="22"/>
        </w:rPr>
        <w:t>contractType</w:t>
      </w:r>
      <w:r w:rsidRPr="00110E98">
        <w:rPr>
          <w:rFonts w:cs="Times New Roman"/>
          <w:sz w:val="22"/>
          <w:lang w:val="ru-RU"/>
        </w:rPr>
        <w:t xml:space="preserve"> </w:t>
      </w:r>
      <w:r w:rsidRPr="00110E98">
        <w:rPr>
          <w:rFonts w:cs="Times New Roman"/>
          <w:sz w:val="22"/>
        </w:rPr>
        <w:t>INCOME</w:t>
      </w:r>
      <w:r w:rsidRPr="00110E98">
        <w:rPr>
          <w:rFonts w:cs="Times New Roman"/>
          <w:sz w:val="22"/>
          <w:lang w:val="ru-RU"/>
        </w:rPr>
        <w:t>/</w:t>
      </w:r>
      <w:r w:rsidRPr="00110E98">
        <w:rPr>
          <w:rFonts w:cs="Times New Roman"/>
          <w:sz w:val="22"/>
        </w:rPr>
        <w:t>TRANSITIONAL</w:t>
      </w:r>
      <w:r w:rsidRPr="00110E98">
        <w:rPr>
          <w:rFonts w:cs="Times New Roman"/>
          <w:sz w:val="22"/>
          <w:lang w:val="ru-RU"/>
        </w:rPr>
        <w:t xml:space="preserve">, </w:t>
      </w:r>
      <w:r w:rsidRPr="00110E98">
        <w:rPr>
          <w:rFonts w:cs="Times New Roman"/>
          <w:sz w:val="22"/>
        </w:rPr>
        <w:t>active</w:t>
      </w:r>
      <w:r w:rsidRPr="00110E98">
        <w:rPr>
          <w:rFonts w:cs="Times New Roman"/>
          <w:sz w:val="22"/>
          <w:lang w:val="ru-RU"/>
        </w:rPr>
        <w:t xml:space="preserve">, </w:t>
      </w:r>
      <w:r w:rsidRPr="00110E98">
        <w:rPr>
          <w:rFonts w:cs="Times New Roman"/>
          <w:sz w:val="22"/>
        </w:rPr>
        <w:t>organizationIds</w:t>
      </w:r>
      <w:r w:rsidRPr="00110E98">
        <w:rPr>
          <w:rFonts w:cs="Times New Roman"/>
          <w:sz w:val="22"/>
          <w:lang w:val="ru-RU"/>
        </w:rPr>
        <w:t xml:space="preserve">, согласованный </w:t>
      </w:r>
      <w:r w:rsidRPr="00110E98">
        <w:rPr>
          <w:rFonts w:cs="Times New Roman"/>
          <w:sz w:val="22"/>
        </w:rPr>
        <w:t>contractorId</w:t>
      </w:r>
      <w:r w:rsidRPr="00110E98">
        <w:rPr>
          <w:rFonts w:cs="Times New Roman"/>
          <w:sz w:val="22"/>
          <w:lang w:val="ru-RU"/>
        </w:rPr>
        <w:t xml:space="preserve"> и включительное покрытие </w:t>
      </w:r>
      <w:r w:rsidRPr="00110E98">
        <w:rPr>
          <w:rFonts w:cs="Times New Roman"/>
          <w:sz w:val="22"/>
        </w:rPr>
        <w:t>checkDate</w:t>
      </w:r>
      <w:r w:rsidRPr="00110E98">
        <w:rPr>
          <w:rFonts w:cs="Times New Roman"/>
          <w:sz w:val="22"/>
          <w:lang w:val="ru-RU"/>
        </w:rPr>
        <w:t xml:space="preserve"> полями </w:t>
      </w:r>
      <w:r w:rsidRPr="00110E98">
        <w:rPr>
          <w:rFonts w:cs="Times New Roman"/>
          <w:sz w:val="22"/>
        </w:rPr>
        <w:t>startDate</w:t>
      </w:r>
      <w:r w:rsidRPr="00110E98">
        <w:rPr>
          <w:rFonts w:cs="Times New Roman"/>
          <w:sz w:val="22"/>
          <w:lang w:val="ru-RU"/>
        </w:rPr>
        <w:t>/</w:t>
      </w:r>
      <w:r w:rsidRPr="00110E98">
        <w:rPr>
          <w:rFonts w:cs="Times New Roman"/>
          <w:sz w:val="22"/>
        </w:rPr>
        <w:t>endDate</w:t>
      </w:r>
      <w:r w:rsidRPr="00110E98">
        <w:rPr>
          <w:rFonts w:cs="Times New Roman"/>
          <w:sz w:val="22"/>
          <w:lang w:val="ru-RU"/>
        </w:rPr>
        <w:t>. Отсутствие/</w:t>
      </w:r>
      <w:r w:rsidRPr="00110E98">
        <w:rPr>
          <w:rFonts w:cs="Times New Roman"/>
          <w:sz w:val="22"/>
        </w:rPr>
        <w:t>null</w:t>
      </w:r>
      <w:r w:rsidRPr="00110E98">
        <w:rPr>
          <w:rFonts w:cs="Times New Roman"/>
          <w:sz w:val="22"/>
          <w:lang w:val="ru-RU"/>
        </w:rPr>
        <w:t xml:space="preserve"> типа защитно не подставлять и не считать подходящим. Для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дополнительно проверить собственный период тарифа. Собственного периода </w:t>
      </w:r>
      <w:r w:rsidRPr="00110E98">
        <w:rPr>
          <w:rFonts w:cs="Times New Roman"/>
          <w:sz w:val="22"/>
        </w:rPr>
        <w:t>TAXI</w:t>
      </w:r>
      <w:r w:rsidRPr="00110E98">
        <w:rPr>
          <w:rFonts w:cs="Times New Roman"/>
          <w:sz w:val="22"/>
          <w:lang w:val="ru-RU"/>
        </w:rPr>
        <w:t xml:space="preserve"> не вводить.</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4. Сформировать </w:t>
      </w:r>
      <w:r w:rsidRPr="00110E98">
        <w:rPr>
          <w:rFonts w:cs="Times New Roman"/>
          <w:sz w:val="22"/>
        </w:rPr>
        <w:t>tariffZoneIds</w:t>
      </w:r>
      <w:r w:rsidRPr="00110E98">
        <w:rPr>
          <w:rFonts w:cs="Times New Roman"/>
          <w:sz w:val="22"/>
          <w:lang w:val="ru-RU"/>
        </w:rPr>
        <w:t xml:space="preserve">: для </w:t>
      </w:r>
      <w:r w:rsidRPr="00110E98">
        <w:rPr>
          <w:rFonts w:cs="Times New Roman"/>
          <w:sz w:val="22"/>
        </w:rPr>
        <w:t>TAXI</w:t>
      </w:r>
      <w:r w:rsidRPr="00110E98">
        <w:rPr>
          <w:rFonts w:cs="Times New Roman"/>
          <w:sz w:val="22"/>
          <w:lang w:val="ru-RU"/>
        </w:rPr>
        <w:t xml:space="preserve"> из внешнего массива </w:t>
      </w:r>
      <w:r w:rsidRPr="00110E98">
        <w:rPr>
          <w:rFonts w:cs="Times New Roman"/>
          <w:sz w:val="22"/>
        </w:rPr>
        <w:t>regionId</w:t>
      </w:r>
      <w:r w:rsidRPr="00110E98">
        <w:rPr>
          <w:rFonts w:cs="Times New Roman"/>
          <w:sz w:val="22"/>
          <w:lang w:val="ru-RU"/>
        </w:rPr>
        <w:t xml:space="preserve">, для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из </w:t>
      </w:r>
      <w:r w:rsidRPr="00110E98">
        <w:rPr>
          <w:rFonts w:cs="Times New Roman"/>
          <w:sz w:val="22"/>
        </w:rPr>
        <w:t>regionIds</w:t>
      </w:r>
      <w:r w:rsidRPr="00110E98">
        <w:rPr>
          <w:rFonts w:cs="Times New Roman"/>
          <w:sz w:val="22"/>
          <w:lang w:val="ru-RU"/>
        </w:rPr>
        <w:t xml:space="preserve">. Проверить пересечение с веткой первой точки и её родителями по </w:t>
      </w:r>
      <w:r w:rsidRPr="00110E98">
        <w:rPr>
          <w:rFonts w:cs="Times New Roman"/>
          <w:sz w:val="22"/>
        </w:rPr>
        <w:t>UUID</w:t>
      </w:r>
      <w:r w:rsidRPr="00110E98">
        <w:rPr>
          <w:rFonts w:cs="Times New Roman"/>
          <w:sz w:val="22"/>
          <w:lang w:val="ru-RU"/>
        </w:rPr>
        <w:t xml:space="preserve">. Основной </w:t>
      </w:r>
      <w:r w:rsidRPr="00110E98">
        <w:rPr>
          <w:rFonts w:cs="Times New Roman"/>
          <w:sz w:val="22"/>
        </w:rPr>
        <w:t>regionId</w:t>
      </w:r>
      <w:r w:rsidRPr="00110E98">
        <w:rPr>
          <w:rFonts w:cs="Times New Roman"/>
          <w:sz w:val="22"/>
          <w:lang w:val="ru-RU"/>
        </w:rPr>
        <w:t xml:space="preserve">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 отдельный массив из одной зоны; он не подменяет </w:t>
      </w:r>
      <w:r w:rsidRPr="00110E98">
        <w:rPr>
          <w:rFonts w:cs="Times New Roman"/>
          <w:sz w:val="22"/>
        </w:rPr>
        <w:t>regionIds</w:t>
      </w:r>
      <w:r w:rsidRPr="00110E98">
        <w:rPr>
          <w:rFonts w:cs="Times New Roman"/>
          <w:sz w:val="22"/>
          <w:lang w:val="ru-RU"/>
        </w:rPr>
        <w:t>. В произвольные дочерние зоны не спускаться.</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5. Выполнить маппинг </w:t>
      </w:r>
      <w:r w:rsidRPr="00110E98">
        <w:rPr>
          <w:rFonts w:cs="Times New Roman"/>
          <w:sz w:val="22"/>
        </w:rPr>
        <w:t>department</w:t>
      </w:r>
      <w:r w:rsidRPr="00110E98">
        <w:rPr>
          <w:rFonts w:cs="Times New Roman"/>
          <w:sz w:val="22"/>
          <w:lang w:val="ru-RU"/>
        </w:rPr>
        <w:t xml:space="preserve">. При </w:t>
      </w:r>
      <w:r w:rsidRPr="00110E98">
        <w:rPr>
          <w:rFonts w:cs="Times New Roman"/>
          <w:sz w:val="22"/>
        </w:rPr>
        <w:t>KEEP</w:t>
      </w:r>
      <w:r w:rsidRPr="00110E98">
        <w:rPr>
          <w:rFonts w:cs="Times New Roman"/>
          <w:sz w:val="22"/>
          <w:lang w:val="ru-RU"/>
        </w:rPr>
        <w:t>_</w:t>
      </w:r>
      <w:r w:rsidRPr="00110E98">
        <w:rPr>
          <w:rFonts w:cs="Times New Roman"/>
          <w:sz w:val="22"/>
        </w:rPr>
        <w:t>BINDING</w:t>
      </w:r>
      <w:r w:rsidRPr="00110E98">
        <w:rPr>
          <w:rFonts w:cs="Times New Roman"/>
          <w:sz w:val="22"/>
          <w:lang w:val="ru-RU"/>
        </w:rPr>
        <w:t xml:space="preserve"> сравнить </w:t>
      </w:r>
      <w:r w:rsidRPr="00110E98">
        <w:rPr>
          <w:rFonts w:cs="Times New Roman"/>
          <w:sz w:val="22"/>
        </w:rPr>
        <w:t>contractId</w:t>
      </w:r>
      <w:r w:rsidRPr="00110E98">
        <w:rPr>
          <w:rFonts w:cs="Times New Roman"/>
          <w:sz w:val="22"/>
          <w:lang w:val="ru-RU"/>
        </w:rPr>
        <w:t xml:space="preserve"> и нормализованный </w:t>
      </w:r>
      <w:r w:rsidRPr="00110E98">
        <w:rPr>
          <w:rFonts w:cs="Times New Roman"/>
          <w:sz w:val="22"/>
        </w:rPr>
        <w:t>department</w:t>
      </w:r>
      <w:r w:rsidRPr="00110E98">
        <w:rPr>
          <w:rFonts w:cs="Times New Roman"/>
          <w:sz w:val="22"/>
          <w:lang w:val="ru-RU"/>
        </w:rPr>
        <w:t>.</w:t>
      </w:r>
      <w:r w:rsidRPr="00110E98">
        <w:rPr>
          <w:rFonts w:cs="Times New Roman"/>
          <w:sz w:val="22"/>
        </w:rPr>
        <w:t>id</w:t>
      </w:r>
      <w:r w:rsidRPr="00110E98">
        <w:rPr>
          <w:rFonts w:cs="Times New Roman"/>
          <w:sz w:val="22"/>
          <w:lang w:val="ru-RU"/>
        </w:rPr>
        <w:t xml:space="preserve"> с </w:t>
      </w:r>
      <w:r w:rsidRPr="00110E98">
        <w:rPr>
          <w:rFonts w:cs="Times New Roman"/>
          <w:sz w:val="22"/>
        </w:rPr>
        <w:t>savedTariffContractId</w:t>
      </w:r>
      <w:r w:rsidRPr="00110E98">
        <w:rPr>
          <w:rFonts w:cs="Times New Roman"/>
          <w:sz w:val="22"/>
          <w:lang w:val="ru-RU"/>
        </w:rPr>
        <w:t xml:space="preserve"> и </w:t>
      </w:r>
      <w:r w:rsidRPr="00110E98">
        <w:rPr>
          <w:rFonts w:cs="Times New Roman"/>
          <w:sz w:val="22"/>
        </w:rPr>
        <w:t>savedTariffDepartmentId</w:t>
      </w:r>
      <w:r w:rsidRPr="00110E98">
        <w:rPr>
          <w:rFonts w:cs="Times New Roman"/>
          <w:sz w:val="22"/>
          <w:lang w:val="ru-RU"/>
        </w:rPr>
        <w:t xml:space="preserve"> той же </w:t>
      </w:r>
      <w:r w:rsidRPr="00110E98">
        <w:rPr>
          <w:rFonts w:cs="Times New Roman"/>
          <w:sz w:val="22"/>
        </w:rPr>
        <w:t>baseVersion</w:t>
      </w:r>
      <w:r w:rsidRPr="00110E98">
        <w:rPr>
          <w:rFonts w:cs="Times New Roman"/>
          <w:sz w:val="22"/>
          <w:lang w:val="ru-RU"/>
        </w:rPr>
        <w:t xml:space="preserve">, включая </w:t>
      </w:r>
      <w:r w:rsidRPr="00110E98">
        <w:rPr>
          <w:rFonts w:cs="Times New Roman"/>
          <w:sz w:val="22"/>
        </w:rPr>
        <w:t>null</w:t>
      </w:r>
      <w:r w:rsidRPr="00110E98">
        <w:rPr>
          <w:rFonts w:cs="Times New Roman"/>
          <w:sz w:val="22"/>
          <w:lang w:val="ru-RU"/>
        </w:rPr>
        <w:t xml:space="preserve">. При </w:t>
      </w:r>
      <w:r w:rsidRPr="00110E98">
        <w:rPr>
          <w:rFonts w:cs="Times New Roman"/>
          <w:sz w:val="22"/>
        </w:rPr>
        <w:t>REFRESH</w:t>
      </w:r>
      <w:r w:rsidRPr="00110E98">
        <w:rPr>
          <w:rFonts w:cs="Times New Roman"/>
          <w:sz w:val="22"/>
          <w:lang w:val="ru-RU"/>
        </w:rPr>
        <w:t>_</w:t>
      </w:r>
      <w:r w:rsidRPr="00110E98">
        <w:rPr>
          <w:rFonts w:cs="Times New Roman"/>
          <w:sz w:val="22"/>
        </w:rPr>
        <w:t>BINDING</w:t>
      </w:r>
      <w:r w:rsidRPr="00110E98">
        <w:rPr>
          <w:rFonts w:cs="Times New Roman"/>
          <w:sz w:val="22"/>
          <w:lang w:val="ru-RU"/>
        </w:rPr>
        <w:t xml:space="preserve"> подготовить новую проверенную привязку по матрице </w:t>
      </w:r>
      <w:r w:rsidRPr="00110E98">
        <w:rPr>
          <w:rFonts w:cs="Times New Roman"/>
          <w:sz w:val="22"/>
        </w:rPr>
        <w:t>T</w:t>
      </w:r>
      <w:r w:rsidRPr="00110E98">
        <w:rPr>
          <w:rFonts w:cs="Times New Roman"/>
          <w:sz w:val="22"/>
          <w:lang w:val="ru-RU"/>
        </w:rPr>
        <w:t>01.2. Иное подразделение сотрудника само по себе не является отказом.</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6. Для </w:t>
      </w: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xml:space="preserve"> проверить выбранный </w:t>
      </w:r>
      <w:r w:rsidRPr="00110E98">
        <w:rPr>
          <w:rFonts w:cs="Times New Roman"/>
          <w:sz w:val="22"/>
        </w:rPr>
        <w:t>transportId</w:t>
      </w:r>
      <w:r w:rsidRPr="00110E98">
        <w:rPr>
          <w:rFonts w:cs="Times New Roman"/>
          <w:sz w:val="22"/>
          <w:lang w:val="ru-RU"/>
        </w:rPr>
        <w:t xml:space="preserve"> в </w:t>
      </w:r>
      <w:r w:rsidRPr="00110E98">
        <w:rPr>
          <w:rFonts w:cs="Times New Roman"/>
          <w:sz w:val="22"/>
        </w:rPr>
        <w:t>transportIds</w:t>
      </w:r>
      <w:r w:rsidRPr="00110E98">
        <w:rPr>
          <w:rFonts w:cs="Times New Roman"/>
          <w:sz w:val="22"/>
          <w:lang w:val="ru-RU"/>
        </w:rPr>
        <w:t xml:space="preserve"> и подтверждённой выдаче перевозчика тарифа. Найденная пара допустима по принятому ограничению </w:t>
      </w:r>
      <w:r w:rsidRPr="00110E98">
        <w:rPr>
          <w:rFonts w:cs="Times New Roman"/>
          <w:sz w:val="22"/>
        </w:rPr>
        <w:t>dispatcher</w:t>
      </w:r>
      <w:r w:rsidRPr="00110E98">
        <w:rPr>
          <w:rFonts w:cs="Times New Roman"/>
          <w:sz w:val="22"/>
          <w:lang w:val="ru-RU"/>
        </w:rPr>
        <w:t xml:space="preserve">, без собственной проверки </w:t>
      </w:r>
      <w:r w:rsidRPr="00110E98">
        <w:rPr>
          <w:rFonts w:cs="Times New Roman"/>
          <w:sz w:val="22"/>
        </w:rPr>
        <w:t>active</w:t>
      </w:r>
      <w:r w:rsidRPr="00110E98">
        <w:rPr>
          <w:rFonts w:cs="Times New Roman"/>
          <w:sz w:val="22"/>
          <w:lang w:val="ru-RU"/>
        </w:rPr>
        <w:t xml:space="preserve"> или занятости. Доказанная неверная пара даёт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неполнота либо отказ </w:t>
      </w:r>
      <w:r w:rsidRPr="00110E98">
        <w:rPr>
          <w:rFonts w:cs="Times New Roman"/>
          <w:sz w:val="22"/>
        </w:rPr>
        <w:t>contractor</w:t>
      </w:r>
      <w:r w:rsidRPr="00110E98">
        <w:rPr>
          <w:rFonts w:cs="Times New Roman"/>
          <w:sz w:val="22"/>
          <w:lang w:val="ru-RU"/>
        </w:rPr>
        <w:t xml:space="preserve"> — технический исход.</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7. Завершить успехом либо первой доказанной причиной по приведённому порядку. В прямом </w:t>
      </w:r>
      <w:r w:rsidRPr="00110E98">
        <w:rPr>
          <w:rFonts w:cs="Times New Roman"/>
          <w:sz w:val="22"/>
        </w:rPr>
        <w:t>POST</w:t>
      </w:r>
      <w:r w:rsidRPr="00110E98">
        <w:rPr>
          <w:rFonts w:cs="Times New Roman"/>
          <w:sz w:val="22"/>
          <w:lang w:val="ru-RU"/>
        </w:rPr>
        <w:t>/</w:t>
      </w:r>
      <w:r w:rsidRPr="00110E98">
        <w:rPr>
          <w:rFonts w:cs="Times New Roman"/>
          <w:sz w:val="22"/>
        </w:rPr>
        <w:t>PUT</w:t>
      </w:r>
      <w:r w:rsidRPr="00110E98">
        <w:rPr>
          <w:rFonts w:cs="Times New Roman"/>
          <w:sz w:val="22"/>
          <w:lang w:val="ru-RU"/>
        </w:rPr>
        <w:t xml:space="preserve"> непригодность — </w:t>
      </w:r>
      <w:r w:rsidRPr="00110E98">
        <w:rPr>
          <w:rFonts w:cs="Times New Roman"/>
          <w:sz w:val="22"/>
        </w:rPr>
        <w:t>TARIFF</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или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до допуска каталога — исключение; после допуска — отказ варианта. При проверках без цены вернуть отрицательный </w:t>
      </w:r>
      <w:r w:rsidRPr="00110E98">
        <w:rPr>
          <w:rFonts w:cs="Times New Roman"/>
          <w:sz w:val="22"/>
        </w:rPr>
        <w:t>TariffCheckResult</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Для создания и пересчёта </w:t>
      </w:r>
      <w:r w:rsidRPr="00110E98">
        <w:rPr>
          <w:rFonts w:cs="Times New Roman"/>
          <w:sz w:val="22"/>
        </w:rPr>
        <w:t>checkDate</w:t>
      </w:r>
      <w:r w:rsidRPr="00110E98">
        <w:rPr>
          <w:rFonts w:cs="Times New Roman"/>
          <w:sz w:val="22"/>
          <w:lang w:val="ru-RU"/>
        </w:rPr>
        <w:t>=</w:t>
      </w:r>
      <w:r w:rsidRPr="00110E98">
        <w:rPr>
          <w:rFonts w:cs="Times New Roman"/>
          <w:sz w:val="22"/>
        </w:rPr>
        <w:t>referenceDate</w:t>
      </w:r>
      <w:r w:rsidRPr="00110E98">
        <w:rPr>
          <w:rFonts w:cs="Times New Roman"/>
          <w:sz w:val="22"/>
          <w:lang w:val="ru-RU"/>
        </w:rPr>
        <w:t xml:space="preserve">. Перед ценой дополнительно проверяется фактическая </w:t>
      </w:r>
      <w:r w:rsidRPr="00110E98">
        <w:rPr>
          <w:rFonts w:cs="Times New Roman"/>
          <w:sz w:val="22"/>
        </w:rPr>
        <w:t>calculationDate</w:t>
      </w:r>
      <w:r w:rsidRPr="00110E98">
        <w:rPr>
          <w:rFonts w:cs="Times New Roman"/>
          <w:sz w:val="22"/>
          <w:lang w:val="ru-RU"/>
        </w:rPr>
        <w:t xml:space="preserve">. Будущая </w:t>
      </w:r>
      <w:r w:rsidRPr="00110E98">
        <w:rPr>
          <w:rFonts w:cs="Times New Roman"/>
          <w:sz w:val="22"/>
        </w:rPr>
        <w:t>validFrom</w:t>
      </w:r>
      <w:r w:rsidRPr="00110E98">
        <w:rPr>
          <w:rFonts w:cs="Times New Roman"/>
          <w:sz w:val="22"/>
          <w:lang w:val="ru-RU"/>
        </w:rPr>
        <w:t xml:space="preserve"> не переносит проверку. Для продления и </w:t>
      </w:r>
      <w:r w:rsidRPr="00110E98">
        <w:rPr>
          <w:rFonts w:cs="Times New Roman"/>
          <w:sz w:val="22"/>
        </w:rPr>
        <w:t>GET</w:t>
      </w:r>
      <w:r w:rsidRPr="00110E98">
        <w:rPr>
          <w:rFonts w:cs="Times New Roman"/>
          <w:sz w:val="22"/>
          <w:lang w:val="ru-RU"/>
        </w:rPr>
        <w:t xml:space="preserve"> </w:t>
      </w:r>
      <w:r w:rsidRPr="00110E98">
        <w:rPr>
          <w:rFonts w:cs="Times New Roman"/>
          <w:sz w:val="22"/>
        </w:rPr>
        <w:t>checkTariff</w:t>
      </w:r>
      <w:r w:rsidRPr="00110E98">
        <w:rPr>
          <w:rFonts w:cs="Times New Roman"/>
          <w:sz w:val="22"/>
          <w:lang w:val="ru-RU"/>
        </w:rPr>
        <w:t xml:space="preserve"> используется текущая местная дата; для </w:t>
      </w:r>
      <w:r w:rsidRPr="00110E98">
        <w:rPr>
          <w:rFonts w:cs="Times New Roman"/>
          <w:sz w:val="22"/>
        </w:rPr>
        <w:t>availability</w:t>
      </w:r>
      <w:r w:rsidRPr="00110E98">
        <w:rPr>
          <w:rFonts w:cs="Times New Roman"/>
          <w:sz w:val="22"/>
          <w:lang w:val="ru-RU"/>
        </w:rPr>
        <w:t xml:space="preserve"> — местная дата </w:t>
      </w:r>
      <w:r w:rsidRPr="00110E98">
        <w:rPr>
          <w:rFonts w:cs="Times New Roman"/>
          <w:sz w:val="22"/>
        </w:rPr>
        <w:t>tripStartAt</w:t>
      </w:r>
      <w:r w:rsidRPr="00110E98">
        <w:rPr>
          <w:rFonts w:cs="Times New Roman"/>
          <w:sz w:val="22"/>
          <w:lang w:val="ru-RU"/>
        </w:rPr>
        <w:t>, включая фактическую дату после полуночи.</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5 6 Нейтральный момент </w:t>
      </w:r>
      <w:r w:rsidRPr="00110E98">
        <w:rPr>
          <w:rFonts w:cs="Times New Roman"/>
          <w:sz w:val="22"/>
        </w:rPr>
        <w:t>TAXI</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Вход: проверенная карточка </w:t>
      </w:r>
      <w:r w:rsidRPr="00110E98">
        <w:rPr>
          <w:rFonts w:cs="Times New Roman"/>
          <w:sz w:val="22"/>
        </w:rPr>
        <w:t>TAXI</w:t>
      </w:r>
      <w:r w:rsidRPr="00110E98">
        <w:rPr>
          <w:rFonts w:cs="Times New Roman"/>
          <w:sz w:val="22"/>
          <w:lang w:val="ru-RU"/>
        </w:rPr>
        <w:t xml:space="preserve">, </w:t>
      </w:r>
      <w:r w:rsidRPr="00110E98">
        <w:rPr>
          <w:rFonts w:cs="Times New Roman"/>
          <w:sz w:val="22"/>
        </w:rPr>
        <w:t>referenceDate</w:t>
      </w:r>
      <w:r w:rsidRPr="00110E98">
        <w:rPr>
          <w:rFonts w:cs="Times New Roman"/>
          <w:sz w:val="22"/>
          <w:lang w:val="ru-RU"/>
        </w:rPr>
        <w:t xml:space="preserve">, </w:t>
      </w:r>
      <w:r w:rsidRPr="00110E98">
        <w:rPr>
          <w:rFonts w:cs="Times New Roman"/>
          <w:sz w:val="22"/>
        </w:rPr>
        <w:t>timeZone</w:t>
      </w:r>
      <w:r w:rsidRPr="00110E98">
        <w:rPr>
          <w:rFonts w:cs="Times New Roman"/>
          <w:sz w:val="22"/>
          <w:lang w:val="ru-RU"/>
        </w:rPr>
        <w:t xml:space="preserve">, </w:t>
      </w:r>
      <w:r w:rsidRPr="00110E98">
        <w:rPr>
          <w:rFonts w:cs="Times New Roman"/>
          <w:sz w:val="22"/>
        </w:rPr>
        <w:t>isNightTariff</w:t>
      </w:r>
      <w:r w:rsidRPr="00110E98">
        <w:rPr>
          <w:rFonts w:cs="Times New Roman"/>
          <w:sz w:val="22"/>
          <w:lang w:val="ru-RU"/>
        </w:rPr>
        <w:t xml:space="preserve"> и период договора. Предусловия: тариф и договор пригодны на </w:t>
      </w:r>
      <w:r w:rsidRPr="00110E98">
        <w:rPr>
          <w:rFonts w:cs="Times New Roman"/>
          <w:sz w:val="22"/>
        </w:rPr>
        <w:t>referenceDate</w:t>
      </w:r>
      <w:r w:rsidRPr="00110E98">
        <w:rPr>
          <w:rFonts w:cs="Times New Roman"/>
          <w:sz w:val="22"/>
          <w:lang w:val="ru-RU"/>
        </w:rPr>
        <w:t>; пять временных коэффициентов из раздела 4 6 прочитаны как корректные числа.</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1. Рассмотреть семь календарных дат </w:t>
      </w:r>
      <w:r w:rsidRPr="00110E98">
        <w:rPr>
          <w:rFonts w:cs="Times New Roman"/>
          <w:sz w:val="22"/>
        </w:rPr>
        <w:t>referenceDate</w:t>
      </w:r>
      <w:r w:rsidRPr="00110E98">
        <w:rPr>
          <w:rFonts w:cs="Times New Roman"/>
          <w:sz w:val="22"/>
          <w:lang w:val="ru-RU"/>
        </w:rPr>
        <w:t>…</w:t>
      </w:r>
      <w:r w:rsidRPr="00110E98">
        <w:rPr>
          <w:rFonts w:cs="Times New Roman"/>
          <w:sz w:val="22"/>
        </w:rPr>
        <w:t>referenceDate</w:t>
      </w:r>
      <w:r w:rsidRPr="00110E98">
        <w:rPr>
          <w:rFonts w:cs="Times New Roman"/>
          <w:sz w:val="22"/>
          <w:lang w:val="ru-RU"/>
        </w:rPr>
        <w:t xml:space="preserve">+6 включительно, включая субботу и воскресенье. Будущая </w:t>
      </w:r>
      <w:r w:rsidRPr="00110E98">
        <w:rPr>
          <w:rFonts w:cs="Times New Roman"/>
          <w:sz w:val="22"/>
        </w:rPr>
        <w:t>validFrom</w:t>
      </w:r>
      <w:r w:rsidRPr="00110E98">
        <w:rPr>
          <w:rFonts w:cs="Times New Roman"/>
          <w:sz w:val="22"/>
          <w:lang w:val="ru-RU"/>
        </w:rPr>
        <w:t xml:space="preserve"> горизонт не меняет.</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2. Для каждой фактической местной даты применить расписание </w:t>
      </w:r>
      <w:r w:rsidRPr="00110E98">
        <w:rPr>
          <w:rFonts w:cs="Times New Roman"/>
          <w:sz w:val="22"/>
        </w:rPr>
        <w:t>tariff</w:t>
      </w:r>
      <w:r w:rsidRPr="00110E98">
        <w:rPr>
          <w:rFonts w:cs="Times New Roman"/>
          <w:sz w:val="22"/>
          <w:lang w:val="ru-RU"/>
        </w:rPr>
        <w:t>-</w:t>
      </w:r>
      <w:r w:rsidRPr="00110E98">
        <w:rPr>
          <w:rFonts w:cs="Times New Roman"/>
          <w:sz w:val="22"/>
        </w:rPr>
        <w:t>main</w:t>
      </w:r>
      <w:r w:rsidRPr="00110E98">
        <w:rPr>
          <w:rFonts w:cs="Times New Roman"/>
          <w:sz w:val="22"/>
          <w:lang w:val="ru-RU"/>
        </w:rPr>
        <w:t xml:space="preserve">: в пн–пт </w:t>
      </w:r>
      <w:r w:rsidRPr="00110E98">
        <w:rPr>
          <w:rFonts w:cs="Times New Roman"/>
          <w:sz w:val="22"/>
        </w:rPr>
        <w:t>Morning</w:t>
      </w:r>
      <w:r w:rsidRPr="00110E98">
        <w:rPr>
          <w:rFonts w:cs="Times New Roman"/>
          <w:sz w:val="22"/>
          <w:lang w:val="ru-RU"/>
        </w:rPr>
        <w:t xml:space="preserve"> [07:00,10:00), </w:t>
      </w:r>
      <w:r w:rsidRPr="00110E98">
        <w:rPr>
          <w:rFonts w:cs="Times New Roman"/>
          <w:sz w:val="22"/>
        </w:rPr>
        <w:t>Noon</w:t>
      </w:r>
      <w:r w:rsidRPr="00110E98">
        <w:rPr>
          <w:rFonts w:cs="Times New Roman"/>
          <w:sz w:val="22"/>
          <w:lang w:val="ru-RU"/>
        </w:rPr>
        <w:t xml:space="preserve"> [10:00,18:00), </w:t>
      </w:r>
      <w:r w:rsidRPr="00110E98">
        <w:rPr>
          <w:rFonts w:cs="Times New Roman"/>
          <w:sz w:val="22"/>
        </w:rPr>
        <w:t>Evening</w:t>
      </w:r>
      <w:r w:rsidRPr="00110E98">
        <w:rPr>
          <w:rFonts w:cs="Times New Roman"/>
          <w:sz w:val="22"/>
          <w:lang w:val="ru-RU"/>
        </w:rPr>
        <w:t xml:space="preserve"> [18:00,22:00), </w:t>
      </w:r>
      <w:r w:rsidRPr="00110E98">
        <w:rPr>
          <w:rFonts w:cs="Times New Roman"/>
          <w:sz w:val="22"/>
        </w:rPr>
        <w:t>Night</w:t>
      </w:r>
      <w:r w:rsidRPr="00110E98">
        <w:rPr>
          <w:rFonts w:cs="Times New Roman"/>
          <w:sz w:val="22"/>
          <w:lang w:val="ru-RU"/>
        </w:rPr>
        <w:t xml:space="preserve"> [22:00,24:00) и [00:00,07:00); в сб/вс — </w:t>
      </w:r>
      <w:r w:rsidRPr="00110E98">
        <w:rPr>
          <w:rFonts w:cs="Times New Roman"/>
          <w:sz w:val="22"/>
        </w:rPr>
        <w:t>DayOff</w:t>
      </w:r>
      <w:r w:rsidRPr="00110E98">
        <w:rPr>
          <w:rFonts w:cs="Times New Roman"/>
          <w:sz w:val="22"/>
          <w:lang w:val="ru-RU"/>
        </w:rPr>
        <w:t xml:space="preserve"> весь день. Использовать соответствующие поля </w:t>
      </w:r>
      <w:r w:rsidRPr="00110E98">
        <w:rPr>
          <w:rFonts w:cs="Times New Roman"/>
          <w:sz w:val="22"/>
        </w:rPr>
        <w:t>timedTariffParams</w:t>
      </w:r>
      <w:r w:rsidRPr="00110E98">
        <w:rPr>
          <w:rFonts w:cs="Times New Roman"/>
          <w:sz w:val="22"/>
          <w:lang w:val="ru-RU"/>
        </w:rPr>
        <w:t xml:space="preserve"> из раздела 4 6. Отдельный календарь праздников не подключается.</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3. Пересечь полосу с коэффициентом ровно 1.0, действие договора и окно маршрута: день [06:00,22:00), ночь [22:00,24:00) и [00:00,06:00). В будний промежуток [06:00,07:00) дневной маршрут использует </w:t>
      </w:r>
      <w:r w:rsidRPr="00110E98">
        <w:rPr>
          <w:rFonts w:cs="Times New Roman"/>
          <w:sz w:val="22"/>
        </w:rPr>
        <w:t>coefWorkDayNight</w:t>
      </w:r>
      <w:r w:rsidRPr="00110E98">
        <w:rPr>
          <w:rFonts w:cs="Times New Roman"/>
          <w:sz w:val="22"/>
          <w:lang w:val="ru-RU"/>
        </w:rPr>
        <w:t>; признак ночного тарифа не выбирает коэффициент автоматически.</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4. Среди допустимых моментов выбрать самый ранний реальный момент по дате и времени. Преобразовать его через </w:t>
      </w:r>
      <w:r w:rsidRPr="00110E98">
        <w:rPr>
          <w:rFonts w:cs="Times New Roman"/>
          <w:sz w:val="22"/>
        </w:rPr>
        <w:t>ZoneId</w:t>
      </w:r>
      <w:r w:rsidRPr="00110E98">
        <w:rPr>
          <w:rFonts w:cs="Times New Roman"/>
          <w:sz w:val="22"/>
          <w:lang w:val="ru-RU"/>
        </w:rPr>
        <w:t xml:space="preserve"> в </w:t>
      </w:r>
      <w:r w:rsidRPr="00110E98">
        <w:rPr>
          <w:rFonts w:cs="Times New Roman"/>
          <w:sz w:val="22"/>
        </w:rPr>
        <w:t>epoch</w:t>
      </w:r>
      <w:r w:rsidRPr="00110E98">
        <w:rPr>
          <w:rFonts w:cs="Times New Roman"/>
          <w:sz w:val="22"/>
          <w:lang w:val="ru-RU"/>
        </w:rPr>
        <w:t xml:space="preserve"> </w:t>
      </w:r>
      <w:r w:rsidRPr="00110E98">
        <w:rPr>
          <w:rFonts w:cs="Times New Roman"/>
          <w:sz w:val="22"/>
        </w:rPr>
        <w:t>milliseconds</w:t>
      </w:r>
      <w:r w:rsidRPr="00110E98">
        <w:rPr>
          <w:rFonts w:cs="Times New Roman"/>
          <w:sz w:val="22"/>
          <w:lang w:val="ru-RU"/>
        </w:rPr>
        <w:t xml:space="preserve"> и повторно проверить локальную дату, окно и коэффициент. В разрыве местного времени выбрать первый реально существующий момент внутри пересечения; при повторении времени — наиболее ранний допустимый </w:t>
      </w:r>
      <w:r w:rsidRPr="00110E98">
        <w:rPr>
          <w:rFonts w:cs="Times New Roman"/>
          <w:sz w:val="22"/>
        </w:rPr>
        <w:t>instant</w:t>
      </w:r>
      <w:r w:rsidRPr="00110E98">
        <w:rPr>
          <w:rFonts w:cs="Times New Roman"/>
          <w:sz w:val="22"/>
          <w:lang w:val="ru-RU"/>
        </w:rPr>
        <w:t>. Момент вне допустимой полосы не сдвигается в неё молча.</w:t>
      </w:r>
    </w:p>
    <w:p w:rsidR="00BB4D87" w:rsidRPr="00110E98" w:rsidRDefault="00110E98" w:rsidP="00110E98">
      <w:pPr>
        <w:spacing w:after="0" w:line="240" w:lineRule="auto"/>
        <w:rPr>
          <w:rFonts w:cs="Times New Roman"/>
          <w:sz w:val="22"/>
          <w:lang w:val="ru-RU"/>
        </w:rPr>
      </w:pPr>
      <w:r w:rsidRPr="00110E98">
        <w:rPr>
          <w:rFonts w:cs="Times New Roman"/>
          <w:sz w:val="22"/>
          <w:lang w:val="ru-RU"/>
        </w:rPr>
        <w:lastRenderedPageBreak/>
        <w:t xml:space="preserve">5. Передать </w:t>
      </w:r>
      <w:r w:rsidRPr="00110E98">
        <w:rPr>
          <w:rFonts w:cs="Times New Roman"/>
          <w:sz w:val="22"/>
        </w:rPr>
        <w:t>tripDate</w:t>
      </w:r>
      <w:r w:rsidRPr="00110E98">
        <w:rPr>
          <w:rFonts w:cs="Times New Roman"/>
          <w:sz w:val="22"/>
          <w:lang w:val="ru-RU"/>
        </w:rPr>
        <w:t xml:space="preserve"> выбранного момента и тот же </w:t>
      </w:r>
      <w:r w:rsidRPr="00110E98">
        <w:rPr>
          <w:rFonts w:cs="Times New Roman"/>
          <w:sz w:val="22"/>
        </w:rPr>
        <w:t>timeZone</w:t>
      </w:r>
      <w:r w:rsidRPr="00110E98">
        <w:rPr>
          <w:rFonts w:cs="Times New Roman"/>
          <w:sz w:val="22"/>
          <w:lang w:val="ru-RU"/>
        </w:rPr>
        <w:t xml:space="preserve">. </w:t>
      </w:r>
      <w:r w:rsidRPr="00110E98">
        <w:rPr>
          <w:rFonts w:cs="Times New Roman"/>
          <w:sz w:val="22"/>
        </w:rPr>
        <w:t>calculationDate</w:t>
      </w:r>
      <w:r w:rsidRPr="00110E98">
        <w:rPr>
          <w:rFonts w:cs="Times New Roman"/>
          <w:sz w:val="22"/>
          <w:lang w:val="ru-RU"/>
        </w:rPr>
        <w:t xml:space="preserve"> — его фактическая местная дата. После полуночи применяются новый день недели и покрытие договора на новую дату, а не дата начала прежнего ночного окна.</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6. Явно передать </w:t>
      </w:r>
      <w:r w:rsidRPr="00110E98">
        <w:rPr>
          <w:rFonts w:cs="Times New Roman"/>
          <w:sz w:val="22"/>
        </w:rPr>
        <w:t>trafficJamScore</w:t>
      </w:r>
      <w:r w:rsidRPr="00110E98">
        <w:rPr>
          <w:rFonts w:cs="Times New Roman"/>
          <w:sz w:val="22"/>
          <w:lang w:val="ru-RU"/>
        </w:rPr>
        <w:t xml:space="preserve">=0. По исследованной формуле отсутствие пробочной надбавки обеспечено при </w:t>
      </w:r>
      <w:r w:rsidRPr="00110E98">
        <w:rPr>
          <w:rFonts w:cs="Times New Roman"/>
          <w:sz w:val="22"/>
        </w:rPr>
        <w:t>traffic</w:t>
      </w:r>
      <w:r w:rsidRPr="00110E98">
        <w:rPr>
          <w:rFonts w:cs="Times New Roman"/>
          <w:sz w:val="22"/>
          <w:lang w:val="ru-RU"/>
        </w:rPr>
        <w:t>.</w:t>
      </w:r>
      <w:r w:rsidRPr="00110E98">
        <w:rPr>
          <w:rFonts w:cs="Times New Roman"/>
          <w:sz w:val="22"/>
        </w:rPr>
        <w:t>threshold</w:t>
      </w:r>
      <w:r w:rsidRPr="00110E98">
        <w:rPr>
          <w:rFonts w:cs="Times New Roman"/>
          <w:sz w:val="22"/>
          <w:lang w:val="ru-RU"/>
        </w:rPr>
        <w:t xml:space="preserve">≥0 либо </w:t>
      </w:r>
      <w:r w:rsidRPr="00110E98">
        <w:rPr>
          <w:rFonts w:cs="Times New Roman"/>
          <w:sz w:val="22"/>
        </w:rPr>
        <w:t>coefTraffic</w:t>
      </w:r>
      <w:r w:rsidRPr="00110E98">
        <w:rPr>
          <w:rFonts w:cs="Times New Roman"/>
          <w:sz w:val="22"/>
          <w:lang w:val="ru-RU"/>
        </w:rPr>
        <w:t xml:space="preserve">=0; эффективный порог проверяется на целевой среде. Литерал 7 в коде не считается фактической конфигурацией. </w:t>
      </w:r>
      <w:r w:rsidRPr="00110E98">
        <w:rPr>
          <w:rFonts w:cs="Times New Roman"/>
          <w:sz w:val="22"/>
        </w:rPr>
        <w:t>coefOrg</w:t>
      </w:r>
      <w:r w:rsidRPr="00110E98">
        <w:rPr>
          <w:rFonts w:cs="Times New Roman"/>
          <w:sz w:val="22"/>
          <w:lang w:val="ru-RU"/>
        </w:rPr>
        <w:t xml:space="preserve"> карточки и остальные штатные ставки не обнуляются; округление до 100 копеек выполняет </w:t>
      </w:r>
      <w:r w:rsidRPr="00110E98">
        <w:rPr>
          <w:rFonts w:cs="Times New Roman"/>
          <w:sz w:val="22"/>
        </w:rPr>
        <w:t>tariff</w:t>
      </w:r>
      <w:r w:rsidRPr="00110E98">
        <w:rPr>
          <w:rFonts w:cs="Times New Roman"/>
          <w:sz w:val="22"/>
          <w:lang w:val="ru-RU"/>
        </w:rPr>
        <w:t>-</w:t>
      </w:r>
      <w:r w:rsidRPr="00110E98">
        <w:rPr>
          <w:rFonts w:cs="Times New Roman"/>
          <w:sz w:val="22"/>
        </w:rPr>
        <w:t>main</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7. Получить цену точного тарифа и завершить цикл согласованности. Отсутствие слота за семь дат либо невозможность обеспечить обязательный режим даёт </w:t>
      </w:r>
      <w:r w:rsidRPr="00110E98">
        <w:rPr>
          <w:rFonts w:cs="Times New Roman"/>
          <w:sz w:val="22"/>
        </w:rPr>
        <w:t>CALCULATION</w:t>
      </w:r>
      <w:r w:rsidRPr="00110E98">
        <w:rPr>
          <w:rFonts w:cs="Times New Roman"/>
          <w:sz w:val="22"/>
          <w:lang w:val="ru-RU"/>
        </w:rPr>
        <w:t>_</w:t>
      </w:r>
      <w:r w:rsidRPr="00110E98">
        <w:rPr>
          <w:rFonts w:cs="Times New Roman"/>
          <w:sz w:val="22"/>
        </w:rPr>
        <w:t>MODE</w:t>
      </w:r>
      <w:r w:rsidRPr="00110E98">
        <w:rPr>
          <w:rFonts w:cs="Times New Roman"/>
          <w:sz w:val="22"/>
          <w:lang w:val="ru-RU"/>
        </w:rPr>
        <w:t>_</w:t>
      </w:r>
      <w:r w:rsidRPr="00110E98">
        <w:rPr>
          <w:rFonts w:cs="Times New Roman"/>
          <w:sz w:val="22"/>
        </w:rPr>
        <w:t>UNAVAILABLE</w:t>
      </w:r>
      <w:r w:rsidRPr="00110E98">
        <w:rPr>
          <w:rFonts w:cs="Times New Roman"/>
          <w:sz w:val="22"/>
          <w:lang w:val="ru-RU"/>
        </w:rPr>
        <w:t xml:space="preserve">. Повреждённые обязательные коэффициенты дают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а технический отказ — свой код зависимости; отсутствие не заменяется коэффициентом 1.0.</w:t>
      </w:r>
    </w:p>
    <w:p w:rsidR="00BB4D87" w:rsidRPr="00110E98" w:rsidRDefault="00110E98" w:rsidP="00110E98">
      <w:pPr>
        <w:spacing w:after="0" w:line="240" w:lineRule="auto"/>
        <w:rPr>
          <w:rFonts w:cs="Times New Roman"/>
          <w:sz w:val="22"/>
          <w:lang w:val="ru-RU"/>
        </w:rPr>
      </w:pPr>
      <w:r w:rsidRPr="00110E98">
        <w:rPr>
          <w:rFonts w:cs="Times New Roman"/>
          <w:sz w:val="22"/>
        </w:rPr>
        <w:t>T</w:t>
      </w:r>
      <w:r w:rsidRPr="00110E98">
        <w:rPr>
          <w:rFonts w:cs="Times New Roman"/>
          <w:sz w:val="22"/>
          <w:lang w:val="ru-RU"/>
        </w:rPr>
        <w:t xml:space="preserve">01.4 сопоставляет временные полосы, но не переносит к себе тарифную формулу цены. Совместимость с версией </w:t>
      </w:r>
      <w:r w:rsidRPr="00110E98">
        <w:rPr>
          <w:rFonts w:cs="Times New Roman"/>
          <w:sz w:val="22"/>
        </w:rPr>
        <w:t>tariff</w:t>
      </w:r>
      <w:r w:rsidRPr="00110E98">
        <w:rPr>
          <w:rFonts w:cs="Times New Roman"/>
          <w:sz w:val="22"/>
          <w:lang w:val="ru-RU"/>
        </w:rPr>
        <w:t>-</w:t>
      </w:r>
      <w:r w:rsidRPr="00110E98">
        <w:rPr>
          <w:rFonts w:cs="Times New Roman"/>
          <w:sz w:val="22"/>
        </w:rPr>
        <w:t>main</w:t>
      </w:r>
      <w:r w:rsidRPr="00110E98">
        <w:rPr>
          <w:rFonts w:cs="Times New Roman"/>
          <w:sz w:val="22"/>
          <w:lang w:val="ru-RU"/>
        </w:rPr>
        <w:t xml:space="preserve"> проверяется на границах 06/07/10/18/22 и после полуночи. Корректная цена </w:t>
      </w:r>
      <w:r w:rsidRPr="00110E98">
        <w:rPr>
          <w:rFonts w:cs="Times New Roman"/>
          <w:sz w:val="22"/>
        </w:rPr>
        <w:t>TAXI</w:t>
      </w:r>
      <w:r w:rsidRPr="00110E98">
        <w:rPr>
          <w:rFonts w:cs="Times New Roman"/>
          <w:sz w:val="22"/>
          <w:lang w:val="ru-RU"/>
        </w:rPr>
        <w:t xml:space="preserve"> без отдельных загородных метрик принимается и при ненулевых загородных ставках; это не отменяет нейтральный момент, обязательные общие метрики и проверку </w:t>
      </w:r>
      <w:r w:rsidRPr="00110E98">
        <w:rPr>
          <w:rFonts w:cs="Times New Roman"/>
          <w:sz w:val="22"/>
        </w:rPr>
        <w:t>cost</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 штатном </w:t>
      </w:r>
      <w:r w:rsidRPr="00110E98">
        <w:rPr>
          <w:rFonts w:cs="Times New Roman"/>
          <w:sz w:val="22"/>
        </w:rPr>
        <w:t>TAXI</w:t>
      </w:r>
      <w:r w:rsidRPr="00110E98">
        <w:rPr>
          <w:rFonts w:cs="Times New Roman"/>
          <w:sz w:val="22"/>
          <w:lang w:val="ru-RU"/>
        </w:rPr>
        <w:t xml:space="preserve"> </w:t>
      </w:r>
      <w:r w:rsidRPr="00110E98">
        <w:rPr>
          <w:rFonts w:cs="Times New Roman"/>
          <w:sz w:val="22"/>
        </w:rPr>
        <w:t>freeWaitingTime</w:t>
      </w:r>
      <w:r w:rsidRPr="00110E98">
        <w:rPr>
          <w:rFonts w:cs="Times New Roman"/>
          <w:sz w:val="22"/>
          <w:lang w:val="ru-RU"/>
        </w:rPr>
        <w:t xml:space="preserve"> вычитается только из ожидания первой точки, а остаток оплачивается по </w:t>
      </w:r>
      <w:r w:rsidRPr="00110E98">
        <w:rPr>
          <w:rFonts w:cs="Times New Roman"/>
          <w:sz w:val="22"/>
        </w:rPr>
        <w:t>waitCostPerMin</w:t>
      </w:r>
      <w:r w:rsidRPr="00110E98">
        <w:rPr>
          <w:rFonts w:cs="Times New Roman"/>
          <w:sz w:val="22"/>
          <w:lang w:val="ru-RU"/>
        </w:rPr>
        <w:t xml:space="preserve">. У </w:t>
      </w:r>
      <w:r w:rsidRPr="00110E98">
        <w:rPr>
          <w:rFonts w:cs="Times New Roman"/>
          <w:sz w:val="22"/>
        </w:rPr>
        <w:t>T</w:t>
      </w:r>
      <w:r w:rsidRPr="00110E98">
        <w:rPr>
          <w:rFonts w:cs="Times New Roman"/>
          <w:sz w:val="22"/>
          <w:lang w:val="ru-RU"/>
        </w:rPr>
        <w:t xml:space="preserve">01.4 первая точка имеет </w:t>
      </w:r>
      <w:r w:rsidRPr="00110E98">
        <w:rPr>
          <w:rFonts w:cs="Times New Roman"/>
          <w:sz w:val="22"/>
        </w:rPr>
        <w:t>waitTime</w:t>
      </w:r>
      <w:r w:rsidRPr="00110E98">
        <w:rPr>
          <w:rFonts w:cs="Times New Roman"/>
          <w:sz w:val="22"/>
          <w:lang w:val="ru-RU"/>
        </w:rPr>
        <w:t xml:space="preserve">=0 и </w:t>
      </w:r>
      <w:r w:rsidRPr="00110E98">
        <w:rPr>
          <w:rFonts w:cs="Times New Roman"/>
          <w:sz w:val="22"/>
        </w:rPr>
        <w:t>waitingTime</w:t>
      </w:r>
      <w:r w:rsidRPr="00110E98">
        <w:rPr>
          <w:rFonts w:cs="Times New Roman"/>
          <w:sz w:val="22"/>
          <w:lang w:val="ru-RU"/>
        </w:rPr>
        <w:t xml:space="preserve">=0, поэтому эти два поля не влияют на его цену. Положительное промежуточное ожидание целиком оплачивается по </w:t>
      </w:r>
      <w:r w:rsidRPr="00110E98">
        <w:rPr>
          <w:rFonts w:cs="Times New Roman"/>
          <w:sz w:val="22"/>
        </w:rPr>
        <w:t>waitCostPerMinIntermediate</w:t>
      </w:r>
      <w:r w:rsidRPr="00110E98">
        <w:rPr>
          <w:rFonts w:cs="Times New Roman"/>
          <w:sz w:val="22"/>
          <w:lang w:val="ru-RU"/>
        </w:rPr>
        <w:t xml:space="preserve">. Это правило формулы, а не вычитание бесплатного лимита из </w:t>
      </w:r>
      <w:r w:rsidRPr="00110E98">
        <w:rPr>
          <w:rFonts w:cs="Times New Roman"/>
          <w:sz w:val="22"/>
        </w:rPr>
        <w:t>totalWaitTime</w:t>
      </w:r>
      <w:r w:rsidRPr="00110E98">
        <w:rPr>
          <w:rFonts w:cs="Times New Roman"/>
          <w:sz w:val="22"/>
          <w:lang w:val="ru-RU"/>
        </w:rPr>
        <w:t xml:space="preserve"> </w:t>
      </w:r>
      <w:r w:rsidRPr="00110E98">
        <w:rPr>
          <w:rFonts w:cs="Times New Roman"/>
          <w:sz w:val="22"/>
        </w:rPr>
        <w:t>FavoriteRoute</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5 7 Штатная цена </w:t>
      </w:r>
      <w:r w:rsidRPr="00110E98">
        <w:rPr>
          <w:rFonts w:cs="Times New Roman"/>
          <w:sz w:val="22"/>
        </w:rPr>
        <w:t>GROUP</w:t>
      </w:r>
      <w:r w:rsidRPr="00110E98">
        <w:rPr>
          <w:rFonts w:cs="Times New Roman"/>
          <w:sz w:val="22"/>
          <w:lang w:val="ru-RU"/>
        </w:rPr>
        <w:t>_</w:t>
      </w:r>
      <w:r w:rsidRPr="00110E98">
        <w:rPr>
          <w:rFonts w:cs="Times New Roman"/>
          <w:sz w:val="22"/>
        </w:rPr>
        <w:t>TRANSFER</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Вход: проверенный тариф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w:t>
      </w:r>
      <w:r w:rsidRPr="00110E98">
        <w:rPr>
          <w:rFonts w:cs="Times New Roman"/>
          <w:sz w:val="22"/>
        </w:rPr>
        <w:t>referenceDate</w:t>
      </w:r>
      <w:r w:rsidRPr="00110E98">
        <w:rPr>
          <w:rFonts w:cs="Times New Roman"/>
          <w:sz w:val="22"/>
          <w:lang w:val="ru-RU"/>
        </w:rPr>
        <w:t xml:space="preserve">, </w:t>
      </w:r>
      <w:r w:rsidRPr="00110E98">
        <w:rPr>
          <w:rFonts w:cs="Times New Roman"/>
          <w:sz w:val="22"/>
        </w:rPr>
        <w:t>timeZone</w:t>
      </w:r>
      <w:r w:rsidRPr="00110E98">
        <w:rPr>
          <w:rFonts w:cs="Times New Roman"/>
          <w:sz w:val="22"/>
          <w:lang w:val="ru-RU"/>
        </w:rPr>
        <w:t xml:space="preserve">, метрики, точки и выбранная машина при </w:t>
      </w: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xml:space="preserve">. Предусловия: пригодность подтверждена на </w:t>
      </w:r>
      <w:r w:rsidRPr="00110E98">
        <w:rPr>
          <w:rFonts w:cs="Times New Roman"/>
          <w:sz w:val="22"/>
        </w:rPr>
        <w:t>referenceDate</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1. Установить </w:t>
      </w:r>
      <w:r w:rsidRPr="00110E98">
        <w:rPr>
          <w:rFonts w:cs="Times New Roman"/>
          <w:sz w:val="22"/>
        </w:rPr>
        <w:t>calculationDate</w:t>
      </w:r>
      <w:r w:rsidRPr="00110E98">
        <w:rPr>
          <w:rFonts w:cs="Times New Roman"/>
          <w:sz w:val="22"/>
          <w:lang w:val="ru-RU"/>
        </w:rPr>
        <w:t>=</w:t>
      </w:r>
      <w:r w:rsidRPr="00110E98">
        <w:rPr>
          <w:rFonts w:cs="Times New Roman"/>
          <w:sz w:val="22"/>
        </w:rPr>
        <w:t>referenceDate</w:t>
      </w:r>
      <w:r w:rsidRPr="00110E98">
        <w:rPr>
          <w:rFonts w:cs="Times New Roman"/>
          <w:sz w:val="22"/>
          <w:lang w:val="ru-RU"/>
        </w:rPr>
        <w:t xml:space="preserve">. Проектное правило выбора </w:t>
      </w:r>
      <w:r w:rsidRPr="00110E98">
        <w:rPr>
          <w:rFonts w:cs="Times New Roman"/>
          <w:sz w:val="22"/>
        </w:rPr>
        <w:t>tripDate</w:t>
      </w:r>
      <w:r w:rsidRPr="00110E98">
        <w:rPr>
          <w:rFonts w:cs="Times New Roman"/>
          <w:sz w:val="22"/>
          <w:lang w:val="ru-RU"/>
        </w:rPr>
        <w:t xml:space="preserve"> — </w:t>
      </w:r>
      <w:r w:rsidRPr="00110E98">
        <w:rPr>
          <w:rFonts w:cs="Times New Roman"/>
          <w:sz w:val="22"/>
        </w:rPr>
        <w:t>capturedAt</w:t>
      </w:r>
      <w:r w:rsidRPr="00110E98">
        <w:rPr>
          <w:rFonts w:cs="Times New Roman"/>
          <w:sz w:val="22"/>
          <w:lang w:val="ru-RU"/>
        </w:rPr>
        <w:t xml:space="preserve"> текущей операции, преобразованный в подтверждённый пояс; его местная дата должна совпасть с </w:t>
      </w:r>
      <w:r w:rsidRPr="00110E98">
        <w:rPr>
          <w:rFonts w:cs="Times New Roman"/>
          <w:sz w:val="22"/>
        </w:rPr>
        <w:t>referenceDate</w:t>
      </w:r>
      <w:r w:rsidRPr="00110E98">
        <w:rPr>
          <w:rFonts w:cs="Times New Roman"/>
          <w:sz w:val="22"/>
          <w:lang w:val="ru-RU"/>
        </w:rPr>
        <w:t xml:space="preserve">. Поиск нейтрального слота </w:t>
      </w:r>
      <w:r w:rsidRPr="00110E98">
        <w:rPr>
          <w:rFonts w:cs="Times New Roman"/>
          <w:sz w:val="22"/>
        </w:rPr>
        <w:t>TAXI</w:t>
      </w:r>
      <w:r w:rsidRPr="00110E98">
        <w:rPr>
          <w:rFonts w:cs="Times New Roman"/>
          <w:sz w:val="22"/>
          <w:lang w:val="ru-RU"/>
        </w:rPr>
        <w:t xml:space="preserve"> не выполнять.</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2. Передать округлённое </w:t>
      </w:r>
      <w:r w:rsidRPr="00110E98">
        <w:rPr>
          <w:rFonts w:cs="Times New Roman"/>
          <w:sz w:val="22"/>
        </w:rPr>
        <w:t>distance</w:t>
      </w:r>
      <w:r w:rsidRPr="00110E98">
        <w:rPr>
          <w:rFonts w:cs="Times New Roman"/>
          <w:sz w:val="22"/>
          <w:lang w:val="ru-RU"/>
        </w:rPr>
        <w:t xml:space="preserve">, время движения в </w:t>
      </w:r>
      <w:r w:rsidRPr="00110E98">
        <w:rPr>
          <w:rFonts w:cs="Times New Roman"/>
          <w:sz w:val="22"/>
        </w:rPr>
        <w:t>time</w:t>
      </w:r>
      <w:r w:rsidRPr="00110E98">
        <w:rPr>
          <w:rFonts w:cs="Times New Roman"/>
          <w:sz w:val="22"/>
          <w:lang w:val="ru-RU"/>
        </w:rPr>
        <w:t xml:space="preserve">, </w:t>
      </w:r>
      <w:r w:rsidRPr="00110E98">
        <w:rPr>
          <w:rFonts w:cs="Times New Roman"/>
          <w:sz w:val="22"/>
        </w:rPr>
        <w:t>waitingTime</w:t>
      </w:r>
      <w:r w:rsidRPr="00110E98">
        <w:rPr>
          <w:rFonts w:cs="Times New Roman"/>
          <w:sz w:val="22"/>
          <w:lang w:val="ru-RU"/>
        </w:rPr>
        <w:t xml:space="preserve">=0 и ожидания каждой точки явными целыми миллисекундами. Сохранять допустимое отсутствие </w:t>
      </w:r>
      <w:r w:rsidRPr="00110E98">
        <w:rPr>
          <w:rFonts w:cs="Times New Roman"/>
          <w:sz w:val="22"/>
        </w:rPr>
        <w:t>city</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3. Выполнить </w:t>
      </w:r>
      <w:r w:rsidRPr="00110E98">
        <w:rPr>
          <w:rFonts w:cs="Times New Roman"/>
          <w:sz w:val="22"/>
        </w:rPr>
        <w:t>POST</w:t>
      </w:r>
      <w:r w:rsidRPr="00110E98">
        <w:rPr>
          <w:rFonts w:cs="Times New Roman"/>
          <w:sz w:val="22"/>
          <w:lang w:val="ru-RU"/>
        </w:rPr>
        <w:t xml:space="preserve"> /</w:t>
      </w:r>
      <w:r w:rsidRPr="00110E98">
        <w:rPr>
          <w:rFonts w:cs="Times New Roman"/>
          <w:sz w:val="22"/>
        </w:rPr>
        <w:t>calculate</w:t>
      </w:r>
      <w:r w:rsidRPr="00110E98">
        <w:rPr>
          <w:rFonts w:cs="Times New Roman"/>
          <w:sz w:val="22"/>
          <w:lang w:val="ru-RU"/>
        </w:rPr>
        <w:t>/</w:t>
      </w:r>
      <w:r w:rsidRPr="00110E98">
        <w:rPr>
          <w:rFonts w:cs="Times New Roman"/>
          <w:sz w:val="22"/>
        </w:rPr>
        <w:t>enum</w:t>
      </w:r>
      <w:r w:rsidRPr="00110E98">
        <w:rPr>
          <w:rFonts w:cs="Times New Roman"/>
          <w:sz w:val="22"/>
          <w:lang w:val="ru-RU"/>
        </w:rPr>
        <w:t>/</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w:t>
      </w:r>
      <w:r w:rsidRPr="00110E98">
        <w:rPr>
          <w:rFonts w:cs="Times New Roman"/>
          <w:sz w:val="22"/>
        </w:rPr>
        <w:t>tariffId</w:t>
      </w:r>
      <w:r w:rsidRPr="00110E98">
        <w:rPr>
          <w:rFonts w:cs="Times New Roman"/>
          <w:sz w:val="22"/>
          <w:lang w:val="ru-RU"/>
        </w:rPr>
        <w:t xml:space="preserve">}. Для </w:t>
      </w: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xml:space="preserve"> заранее подтвердить именно эту пару; </w:t>
      </w:r>
      <w:r w:rsidRPr="00110E98">
        <w:rPr>
          <w:rFonts w:cs="Times New Roman"/>
          <w:sz w:val="22"/>
        </w:rPr>
        <w:t>endpoint</w:t>
      </w:r>
      <w:r w:rsidRPr="00110E98">
        <w:rPr>
          <w:rFonts w:cs="Times New Roman"/>
          <w:sz w:val="22"/>
          <w:lang w:val="ru-RU"/>
        </w:rPr>
        <w:t xml:space="preserve"> выбора тарифа по машине не использовать.</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4. Принять штатную классификацию формулы по различным </w:t>
      </w:r>
      <w:r w:rsidRPr="00110E98">
        <w:rPr>
          <w:rFonts w:cs="Times New Roman"/>
          <w:sz w:val="22"/>
        </w:rPr>
        <w:t>city</w:t>
      </w:r>
      <w:r w:rsidRPr="00110E98">
        <w:rPr>
          <w:rFonts w:cs="Times New Roman"/>
          <w:sz w:val="22"/>
          <w:lang w:val="ru-RU"/>
        </w:rPr>
        <w:t xml:space="preserve">: известный город и отсутствие города либо два разных известных города дают загородную ветку. Если </w:t>
      </w:r>
      <w:r w:rsidRPr="00110E98">
        <w:rPr>
          <w:rFonts w:cs="Times New Roman"/>
          <w:sz w:val="22"/>
        </w:rPr>
        <w:t>city</w:t>
      </w:r>
      <w:r w:rsidRPr="00110E98">
        <w:rPr>
          <w:rFonts w:cs="Times New Roman"/>
          <w:sz w:val="22"/>
          <w:lang w:val="ru-RU"/>
        </w:rPr>
        <w:t xml:space="preserve"> отсутствует у всех точек, используется городская ветка. Различия регистра и пробелов существующая формула также может считать разными строками; адаптер не исправляет её самостоятельно.</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5. Проверить </w:t>
      </w:r>
      <w:r w:rsidRPr="00110E98">
        <w:rPr>
          <w:rFonts w:cs="Times New Roman"/>
          <w:sz w:val="22"/>
        </w:rPr>
        <w:t>cost</w:t>
      </w:r>
      <w:r w:rsidRPr="00110E98">
        <w:rPr>
          <w:rFonts w:cs="Times New Roman"/>
          <w:sz w:val="22"/>
          <w:lang w:val="ru-RU"/>
        </w:rPr>
        <w:t xml:space="preserve"> и идентификатор, завершить цикл согласованности. Допустимое отсутствие </w:t>
      </w:r>
      <w:r w:rsidRPr="00110E98">
        <w:rPr>
          <w:rFonts w:cs="Times New Roman"/>
          <w:sz w:val="22"/>
        </w:rPr>
        <w:t>city</w:t>
      </w:r>
      <w:r w:rsidRPr="00110E98">
        <w:rPr>
          <w:rFonts w:cs="Times New Roman"/>
          <w:sz w:val="22"/>
          <w:lang w:val="ru-RU"/>
        </w:rPr>
        <w:t xml:space="preserve"> не даёт отказа режима или </w:t>
      </w:r>
      <w:r w:rsidRPr="00110E98">
        <w:rPr>
          <w:rFonts w:cs="Times New Roman"/>
          <w:sz w:val="22"/>
        </w:rPr>
        <w:t>partial</w:t>
      </w:r>
      <w:r w:rsidRPr="00110E98">
        <w:rPr>
          <w:rFonts w:cs="Times New Roman"/>
          <w:sz w:val="22"/>
          <w:lang w:val="ru-RU"/>
        </w:rPr>
        <w:t xml:space="preserve">. </w:t>
      </w:r>
      <w:r w:rsidRPr="00110E98">
        <w:rPr>
          <w:rFonts w:cs="Times New Roman"/>
          <w:sz w:val="22"/>
        </w:rPr>
        <w:t>fixedCost</w:t>
      </w:r>
      <w:r w:rsidRPr="00110E98">
        <w:rPr>
          <w:rFonts w:cs="Times New Roman"/>
          <w:sz w:val="22"/>
          <w:lang w:val="ru-RU"/>
        </w:rPr>
        <w:t xml:space="preserve"> не меняется.</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Обязательные сбои и неверный </w:t>
      </w:r>
      <w:r w:rsidRPr="00110E98">
        <w:rPr>
          <w:rFonts w:cs="Times New Roman"/>
          <w:sz w:val="22"/>
        </w:rPr>
        <w:t>DTO</w:t>
      </w:r>
      <w:r w:rsidRPr="00110E98">
        <w:rPr>
          <w:rFonts w:cs="Times New Roman"/>
          <w:sz w:val="22"/>
          <w:lang w:val="ru-RU"/>
        </w:rPr>
        <w:t xml:space="preserve"> классифицируются общим способом; отсутствующий </w:t>
      </w:r>
      <w:r w:rsidRPr="00110E98">
        <w:rPr>
          <w:rFonts w:cs="Times New Roman"/>
          <w:sz w:val="22"/>
        </w:rPr>
        <w:t>city</w:t>
      </w:r>
      <w:r w:rsidRPr="00110E98">
        <w:rPr>
          <w:rFonts w:cs="Times New Roman"/>
          <w:sz w:val="22"/>
          <w:lang w:val="ru-RU"/>
        </w:rPr>
        <w:t xml:space="preserve"> не разрешает продолжить при отсутствии цены.</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Формула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вычитает </w:t>
      </w:r>
      <w:r w:rsidRPr="00110E98">
        <w:rPr>
          <w:rFonts w:cs="Times New Roman"/>
          <w:sz w:val="22"/>
        </w:rPr>
        <w:t>freeWaitingTime</w:t>
      </w:r>
      <w:r w:rsidRPr="00110E98">
        <w:rPr>
          <w:rFonts w:cs="Times New Roman"/>
          <w:sz w:val="22"/>
          <w:lang w:val="ru-RU"/>
        </w:rPr>
        <w:t xml:space="preserve"> из ожидания каждой точки и использует </w:t>
      </w:r>
      <w:r w:rsidRPr="00110E98">
        <w:rPr>
          <w:rFonts w:cs="Times New Roman"/>
          <w:sz w:val="22"/>
        </w:rPr>
        <w:t>waitCostPerMin</w:t>
      </w:r>
      <w:r w:rsidRPr="00110E98">
        <w:rPr>
          <w:rFonts w:cs="Times New Roman"/>
          <w:sz w:val="22"/>
          <w:lang w:val="ru-RU"/>
        </w:rPr>
        <w:t xml:space="preserve">. При расстоянии меньше </w:t>
      </w:r>
      <w:r w:rsidRPr="00110E98">
        <w:rPr>
          <w:rFonts w:cs="Times New Roman"/>
          <w:sz w:val="22"/>
        </w:rPr>
        <w:t>minKm</w:t>
      </w:r>
      <w:r w:rsidRPr="00110E98">
        <w:rPr>
          <w:rFonts w:cs="Times New Roman"/>
          <w:sz w:val="22"/>
          <w:lang w:val="ru-RU"/>
        </w:rPr>
        <w:t xml:space="preserve"> либо времени меньше </w:t>
      </w:r>
      <w:r w:rsidRPr="00110E98">
        <w:rPr>
          <w:rFonts w:cs="Times New Roman"/>
          <w:sz w:val="22"/>
        </w:rPr>
        <w:t>minMin</w:t>
      </w:r>
      <w:r w:rsidRPr="00110E98">
        <w:rPr>
          <w:rFonts w:cs="Times New Roman"/>
          <w:sz w:val="22"/>
          <w:lang w:val="ru-RU"/>
        </w:rPr>
        <w:t xml:space="preserve"> применяется </w:t>
      </w:r>
      <w:r w:rsidRPr="00110E98">
        <w:rPr>
          <w:rFonts w:cs="Times New Roman"/>
          <w:sz w:val="22"/>
        </w:rPr>
        <w:t>minRideCost</w:t>
      </w:r>
      <w:r w:rsidRPr="00110E98">
        <w:rPr>
          <w:rFonts w:cs="Times New Roman"/>
          <w:sz w:val="22"/>
          <w:lang w:val="ru-RU"/>
        </w:rPr>
        <w:t xml:space="preserve">. Городские/загородные </w:t>
      </w:r>
      <w:r w:rsidRPr="00110E98">
        <w:rPr>
          <w:rFonts w:cs="Times New Roman"/>
          <w:sz w:val="22"/>
        </w:rPr>
        <w:t>costPerKm</w:t>
      </w:r>
      <w:r w:rsidRPr="00110E98">
        <w:rPr>
          <w:rFonts w:cs="Times New Roman"/>
          <w:sz w:val="22"/>
          <w:lang w:val="ru-RU"/>
        </w:rPr>
        <w:t xml:space="preserve">* и </w:t>
      </w:r>
      <w:r w:rsidRPr="00110E98">
        <w:rPr>
          <w:rFonts w:cs="Times New Roman"/>
          <w:sz w:val="22"/>
        </w:rPr>
        <w:t>costPerMin</w:t>
      </w:r>
      <w:r w:rsidRPr="00110E98">
        <w:rPr>
          <w:rFonts w:cs="Times New Roman"/>
          <w:sz w:val="22"/>
          <w:lang w:val="ru-RU"/>
        </w:rPr>
        <w:t xml:space="preserve">* со значением 0 заменяются </w:t>
      </w:r>
      <w:r w:rsidRPr="00110E98">
        <w:rPr>
          <w:rFonts w:cs="Times New Roman"/>
          <w:sz w:val="22"/>
        </w:rPr>
        <w:t>rideCostPerKm</w:t>
      </w:r>
      <w:r w:rsidRPr="00110E98">
        <w:rPr>
          <w:rFonts w:cs="Times New Roman"/>
          <w:sz w:val="22"/>
          <w:lang w:val="ru-RU"/>
        </w:rPr>
        <w:t>/</w:t>
      </w:r>
      <w:r w:rsidRPr="00110E98">
        <w:rPr>
          <w:rFonts w:cs="Times New Roman"/>
          <w:sz w:val="22"/>
        </w:rPr>
        <w:t>rideCostPerMin</w:t>
      </w:r>
      <w:r w:rsidRPr="00110E98">
        <w:rPr>
          <w:rFonts w:cs="Times New Roman"/>
          <w:sz w:val="22"/>
          <w:lang w:val="ru-RU"/>
        </w:rPr>
        <w:t xml:space="preserve">. </w:t>
      </w:r>
      <w:r w:rsidRPr="00110E98">
        <w:rPr>
          <w:rFonts w:cs="Times New Roman"/>
          <w:sz w:val="22"/>
        </w:rPr>
        <w:t>T</w:t>
      </w:r>
      <w:r w:rsidRPr="00110E98">
        <w:rPr>
          <w:rFonts w:cs="Times New Roman"/>
          <w:sz w:val="22"/>
          <w:lang w:val="ru-RU"/>
        </w:rPr>
        <w:t xml:space="preserve">01.4 передаёт метрики и ожидания, но не реализует эти вычисления повторно и не меняет сохраняемые </w:t>
      </w:r>
      <w:r w:rsidRPr="00110E98">
        <w:rPr>
          <w:rFonts w:cs="Times New Roman"/>
          <w:sz w:val="22"/>
        </w:rPr>
        <w:t>totalWaitTime</w:t>
      </w:r>
      <w:r w:rsidRPr="00110E98">
        <w:rPr>
          <w:rFonts w:cs="Times New Roman"/>
          <w:sz w:val="22"/>
          <w:lang w:val="ru-RU"/>
        </w:rPr>
        <w:t>/</w:t>
      </w:r>
      <w:r w:rsidRPr="00110E98">
        <w:rPr>
          <w:rFonts w:cs="Times New Roman"/>
          <w:sz w:val="22"/>
        </w:rPr>
        <w:t>totalTime</w:t>
      </w:r>
      <w:r w:rsidRPr="00110E98">
        <w:rPr>
          <w:rFonts w:cs="Times New Roman"/>
          <w:sz w:val="22"/>
          <w:lang w:val="ru-RU"/>
        </w:rPr>
        <w:t xml:space="preserve"> из-за бесплатного лимита.</w:t>
      </w:r>
    </w:p>
    <w:p w:rsidR="00BB4D87" w:rsidRPr="00110E98" w:rsidRDefault="00110E98" w:rsidP="00110E98">
      <w:pPr>
        <w:spacing w:after="0" w:line="240" w:lineRule="auto"/>
        <w:rPr>
          <w:rFonts w:cs="Times New Roman"/>
          <w:sz w:val="22"/>
        </w:rPr>
      </w:pPr>
      <w:r w:rsidRPr="00110E98">
        <w:rPr>
          <w:rFonts w:cs="Times New Roman"/>
          <w:sz w:val="22"/>
        </w:rPr>
        <w:t>5 8 Пересчёт PRICE_ONLY</w:t>
      </w:r>
    </w:p>
    <w:p w:rsidR="00BB4D87" w:rsidRPr="00110E98" w:rsidRDefault="00110E98" w:rsidP="00110E98">
      <w:pPr>
        <w:spacing w:after="0" w:line="240" w:lineRule="auto"/>
        <w:rPr>
          <w:rFonts w:cs="Times New Roman"/>
          <w:sz w:val="22"/>
          <w:lang w:val="ru-RU"/>
        </w:rPr>
      </w:pPr>
      <w:r w:rsidRPr="00110E98">
        <w:rPr>
          <w:rFonts w:cs="Times New Roman"/>
          <w:sz w:val="22"/>
        </w:rPr>
        <w:t xml:space="preserve">Вход: CalculationRequest с PRICE_ONLY, baseVersion и savedMetrics. </w:t>
      </w:r>
      <w:r w:rsidRPr="00110E98">
        <w:rPr>
          <w:rFonts w:cs="Times New Roman"/>
          <w:sz w:val="22"/>
          <w:lang w:val="ru-RU"/>
        </w:rPr>
        <w:t xml:space="preserve">Предусловия: </w:t>
      </w:r>
      <w:r w:rsidRPr="00110E98">
        <w:rPr>
          <w:rFonts w:cs="Times New Roman"/>
          <w:sz w:val="22"/>
        </w:rPr>
        <w:t>T</w:t>
      </w:r>
      <w:r w:rsidRPr="00110E98">
        <w:rPr>
          <w:rFonts w:cs="Times New Roman"/>
          <w:sz w:val="22"/>
          <w:lang w:val="ru-RU"/>
        </w:rPr>
        <w:t xml:space="preserve">01.2 установила неизменность точек и ожиданий, изменились параметры выбора тарифа или машины; </w:t>
      </w:r>
      <w:r w:rsidRPr="00110E98">
        <w:rPr>
          <w:rFonts w:cs="Times New Roman"/>
          <w:sz w:val="22"/>
        </w:rPr>
        <w:t>verifyFirstPointTerritory</w:t>
      </w:r>
      <w:r w:rsidRPr="00110E98">
        <w:rPr>
          <w:rFonts w:cs="Times New Roman"/>
          <w:sz w:val="22"/>
          <w:lang w:val="ru-RU"/>
        </w:rPr>
        <w:t>=</w:t>
      </w:r>
      <w:r w:rsidRPr="00110E98">
        <w:rPr>
          <w:rFonts w:cs="Times New Roman"/>
          <w:sz w:val="22"/>
        </w:rPr>
        <w:t>false</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1. Проверить </w:t>
      </w:r>
      <w:r w:rsidRPr="00110E98">
        <w:rPr>
          <w:rFonts w:cs="Times New Roman"/>
          <w:sz w:val="22"/>
        </w:rPr>
        <w:t>baseVersion</w:t>
      </w:r>
      <w:r w:rsidRPr="00110E98">
        <w:rPr>
          <w:rFonts w:cs="Times New Roman"/>
          <w:sz w:val="22"/>
          <w:lang w:val="ru-RU"/>
        </w:rPr>
        <w:t xml:space="preserve">, </w:t>
      </w:r>
      <w:r w:rsidRPr="00110E98">
        <w:rPr>
          <w:rFonts w:cs="Times New Roman"/>
          <w:sz w:val="22"/>
        </w:rPr>
        <w:t>savedMetrics</w:t>
      </w:r>
      <w:r w:rsidRPr="00110E98">
        <w:rPr>
          <w:rFonts w:cs="Times New Roman"/>
          <w:sz w:val="22"/>
          <w:lang w:val="ru-RU"/>
        </w:rPr>
        <w:t xml:space="preserve"> и </w:t>
      </w:r>
      <w:r w:rsidRPr="00110E98">
        <w:rPr>
          <w:rFonts w:cs="Times New Roman"/>
          <w:sz w:val="22"/>
        </w:rPr>
        <w:t>SavedBindingContext</w:t>
      </w:r>
      <w:r w:rsidRPr="00110E98">
        <w:rPr>
          <w:rFonts w:cs="Times New Roman"/>
          <w:sz w:val="22"/>
          <w:lang w:val="ru-RU"/>
        </w:rPr>
        <w:t xml:space="preserve"> из той же прочитанной версии. Политики привязки и снимка переданы сервером по фактическим изменениям. Не запрашивать геометрию или обратное геокодирование.</w:t>
      </w:r>
    </w:p>
    <w:p w:rsidR="00BB4D87" w:rsidRPr="00110E98" w:rsidRDefault="00110E98" w:rsidP="00110E98">
      <w:pPr>
        <w:spacing w:after="0" w:line="240" w:lineRule="auto"/>
        <w:rPr>
          <w:rFonts w:cs="Times New Roman"/>
          <w:sz w:val="22"/>
          <w:lang w:val="ru-RU"/>
        </w:rPr>
      </w:pPr>
      <w:r w:rsidRPr="00110E98">
        <w:rPr>
          <w:rFonts w:cs="Times New Roman"/>
          <w:sz w:val="22"/>
          <w:lang w:val="ru-RU"/>
        </w:rPr>
        <w:t>2. Разрешить обязательную ветку и пояс первой точки для актуальной пригодности тарифа. Это не даёт права пересчитать сохранённые метрики.</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3. Проверить точный тариф, договор и пару машины. Применить </w:t>
      </w:r>
      <w:r w:rsidRPr="00110E98">
        <w:rPr>
          <w:rFonts w:cs="Times New Roman"/>
          <w:sz w:val="22"/>
        </w:rPr>
        <w:t>bindingPolicy</w:t>
      </w:r>
      <w:r w:rsidRPr="00110E98">
        <w:rPr>
          <w:rFonts w:cs="Times New Roman"/>
          <w:sz w:val="22"/>
          <w:lang w:val="ru-RU"/>
        </w:rPr>
        <w:t xml:space="preserve"> из </w:t>
      </w:r>
      <w:r w:rsidRPr="00110E98">
        <w:rPr>
          <w:rFonts w:cs="Times New Roman"/>
          <w:sz w:val="22"/>
        </w:rPr>
        <w:t>SavedBindingContext</w:t>
      </w:r>
      <w:r w:rsidRPr="00110E98">
        <w:rPr>
          <w:rFonts w:cs="Times New Roman"/>
          <w:sz w:val="22"/>
          <w:lang w:val="ru-RU"/>
        </w:rPr>
        <w:t xml:space="preserve">: </w:t>
      </w:r>
      <w:r w:rsidRPr="00110E98">
        <w:rPr>
          <w:rFonts w:cs="Times New Roman"/>
          <w:sz w:val="22"/>
        </w:rPr>
        <w:t>KEEP</w:t>
      </w:r>
      <w:r w:rsidRPr="00110E98">
        <w:rPr>
          <w:rFonts w:cs="Times New Roman"/>
          <w:sz w:val="22"/>
          <w:lang w:val="ru-RU"/>
        </w:rPr>
        <w:t>_</w:t>
      </w:r>
      <w:r w:rsidRPr="00110E98">
        <w:rPr>
          <w:rFonts w:cs="Times New Roman"/>
          <w:sz w:val="22"/>
        </w:rPr>
        <w:t>BINDING</w:t>
      </w:r>
      <w:r w:rsidRPr="00110E98">
        <w:rPr>
          <w:rFonts w:cs="Times New Roman"/>
          <w:sz w:val="22"/>
          <w:lang w:val="ru-RU"/>
        </w:rPr>
        <w:t xml:space="preserve"> не разрешает автоматическую смену договора или подразделения; </w:t>
      </w:r>
      <w:r w:rsidRPr="00110E98">
        <w:rPr>
          <w:rFonts w:cs="Times New Roman"/>
          <w:sz w:val="22"/>
        </w:rPr>
        <w:t>REFRESH</w:t>
      </w:r>
      <w:r w:rsidRPr="00110E98">
        <w:rPr>
          <w:rFonts w:cs="Times New Roman"/>
          <w:sz w:val="22"/>
          <w:lang w:val="ru-RU"/>
        </w:rPr>
        <w:t>_</w:t>
      </w:r>
      <w:r w:rsidRPr="00110E98">
        <w:rPr>
          <w:rFonts w:cs="Times New Roman"/>
          <w:sz w:val="22"/>
        </w:rPr>
        <w:t>BINDING</w:t>
      </w:r>
      <w:r w:rsidRPr="00110E98">
        <w:rPr>
          <w:rFonts w:cs="Times New Roman"/>
          <w:sz w:val="22"/>
          <w:lang w:val="ru-RU"/>
        </w:rPr>
        <w:t xml:space="preserve"> устанавливает новую проверенную привязку по матрице </w:t>
      </w:r>
      <w:r w:rsidRPr="00110E98">
        <w:rPr>
          <w:rFonts w:cs="Times New Roman"/>
          <w:sz w:val="22"/>
        </w:rPr>
        <w:t>T</w:t>
      </w:r>
      <w:r w:rsidRPr="00110E98">
        <w:rPr>
          <w:rFonts w:cs="Times New Roman"/>
          <w:sz w:val="22"/>
          <w:lang w:val="ru-RU"/>
        </w:rPr>
        <w:t>01.2.</w:t>
      </w:r>
    </w:p>
    <w:p w:rsidR="00BB4D87" w:rsidRPr="00110E98" w:rsidRDefault="00110E98" w:rsidP="00110E98">
      <w:pPr>
        <w:spacing w:after="0" w:line="240" w:lineRule="auto"/>
        <w:rPr>
          <w:rFonts w:cs="Times New Roman"/>
          <w:sz w:val="22"/>
          <w:lang w:val="ru-RU"/>
        </w:rPr>
      </w:pPr>
      <w:r w:rsidRPr="00110E98">
        <w:rPr>
          <w:rFonts w:cs="Times New Roman"/>
          <w:sz w:val="22"/>
          <w:lang w:val="ru-RU"/>
        </w:rPr>
        <w:lastRenderedPageBreak/>
        <w:t xml:space="preserve">4. Выполнить алгоритм </w:t>
      </w:r>
      <w:r w:rsidRPr="00110E98">
        <w:rPr>
          <w:rFonts w:cs="Times New Roman"/>
          <w:sz w:val="22"/>
        </w:rPr>
        <w:t>TAXI</w:t>
      </w:r>
      <w:r w:rsidRPr="00110E98">
        <w:rPr>
          <w:rFonts w:cs="Times New Roman"/>
          <w:sz w:val="22"/>
          <w:lang w:val="ru-RU"/>
        </w:rPr>
        <w:t xml:space="preserve"> или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по </w:t>
      </w:r>
      <w:r w:rsidRPr="00110E98">
        <w:rPr>
          <w:rFonts w:cs="Times New Roman"/>
          <w:sz w:val="22"/>
        </w:rPr>
        <w:t>savedMetrics</w:t>
      </w:r>
      <w:r w:rsidRPr="00110E98">
        <w:rPr>
          <w:rFonts w:cs="Times New Roman"/>
          <w:sz w:val="22"/>
          <w:lang w:val="ru-RU"/>
        </w:rPr>
        <w:t xml:space="preserve"> без нового округления. </w:t>
      </w:r>
      <w:r w:rsidRPr="00110E98">
        <w:rPr>
          <w:rFonts w:cs="Times New Roman"/>
          <w:sz w:val="22"/>
        </w:rPr>
        <w:t>time</w:t>
      </w:r>
      <w:r w:rsidRPr="00110E98">
        <w:rPr>
          <w:rFonts w:cs="Times New Roman"/>
          <w:sz w:val="22"/>
          <w:lang w:val="ru-RU"/>
        </w:rPr>
        <w:t>=</w:t>
      </w:r>
      <w:r w:rsidRPr="00110E98">
        <w:rPr>
          <w:rFonts w:cs="Times New Roman"/>
          <w:sz w:val="22"/>
        </w:rPr>
        <w:t>savedMetrics</w:t>
      </w:r>
      <w:r w:rsidRPr="00110E98">
        <w:rPr>
          <w:rFonts w:cs="Times New Roman"/>
          <w:sz w:val="22"/>
          <w:lang w:val="ru-RU"/>
        </w:rPr>
        <w:t>.</w:t>
      </w:r>
      <w:r w:rsidRPr="00110E98">
        <w:rPr>
          <w:rFonts w:cs="Times New Roman"/>
          <w:sz w:val="22"/>
        </w:rPr>
        <w:t>travelTime</w:t>
      </w:r>
      <w:r w:rsidRPr="00110E98">
        <w:rPr>
          <w:rFonts w:cs="Times New Roman"/>
          <w:sz w:val="22"/>
          <w:lang w:val="ru-RU"/>
        </w:rPr>
        <w:t xml:space="preserve">×60000, </w:t>
      </w:r>
      <w:r w:rsidRPr="00110E98">
        <w:rPr>
          <w:rFonts w:cs="Times New Roman"/>
          <w:sz w:val="22"/>
        </w:rPr>
        <w:t>distance</w:t>
      </w:r>
      <w:r w:rsidRPr="00110E98">
        <w:rPr>
          <w:rFonts w:cs="Times New Roman"/>
          <w:sz w:val="22"/>
          <w:lang w:val="ru-RU"/>
        </w:rPr>
        <w:t>=</w:t>
      </w:r>
      <w:r w:rsidRPr="00110E98">
        <w:rPr>
          <w:rFonts w:cs="Times New Roman"/>
          <w:sz w:val="22"/>
        </w:rPr>
        <w:t>savedMetrics</w:t>
      </w:r>
      <w:r w:rsidRPr="00110E98">
        <w:rPr>
          <w:rFonts w:cs="Times New Roman"/>
          <w:sz w:val="22"/>
          <w:lang w:val="ru-RU"/>
        </w:rPr>
        <w:t>.</w:t>
      </w:r>
      <w:r w:rsidRPr="00110E98">
        <w:rPr>
          <w:rFonts w:cs="Times New Roman"/>
          <w:sz w:val="22"/>
        </w:rPr>
        <w:t>totalKm</w:t>
      </w:r>
      <w:r w:rsidRPr="00110E98">
        <w:rPr>
          <w:rFonts w:cs="Times New Roman"/>
          <w:sz w:val="22"/>
          <w:lang w:val="ru-RU"/>
        </w:rPr>
        <w:t>. Ожидания берутся из прежних нормализованных точек и передаются один раз.</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5. Выполнить проверку согласованности. Вернуть </w:t>
      </w:r>
      <w:r w:rsidRPr="00110E98">
        <w:rPr>
          <w:rFonts w:cs="Times New Roman"/>
          <w:sz w:val="22"/>
        </w:rPr>
        <w:t>effectiveMetrics</w:t>
      </w:r>
      <w:r w:rsidRPr="00110E98">
        <w:rPr>
          <w:rFonts w:cs="Times New Roman"/>
          <w:sz w:val="22"/>
          <w:lang w:val="ru-RU"/>
        </w:rPr>
        <w:t xml:space="preserve">, численно равный </w:t>
      </w:r>
      <w:r w:rsidRPr="00110E98">
        <w:rPr>
          <w:rFonts w:cs="Times New Roman"/>
          <w:sz w:val="22"/>
        </w:rPr>
        <w:t>savedMetrics</w:t>
      </w:r>
      <w:r w:rsidRPr="00110E98">
        <w:rPr>
          <w:rFonts w:cs="Times New Roman"/>
          <w:sz w:val="22"/>
          <w:lang w:val="ru-RU"/>
        </w:rPr>
        <w:t xml:space="preserve">, и новую рекомендуемую цену. </w:t>
      </w:r>
      <w:r w:rsidRPr="00110E98">
        <w:rPr>
          <w:rFonts w:cs="Times New Roman"/>
          <w:sz w:val="22"/>
        </w:rPr>
        <w:t>rawDistanceKm</w:t>
      </w:r>
      <w:r w:rsidRPr="00110E98">
        <w:rPr>
          <w:rFonts w:cs="Times New Roman"/>
          <w:sz w:val="22"/>
          <w:lang w:val="ru-RU"/>
        </w:rPr>
        <w:t xml:space="preserve"> и </w:t>
      </w:r>
      <w:r w:rsidRPr="00110E98">
        <w:rPr>
          <w:rFonts w:cs="Times New Roman"/>
          <w:sz w:val="22"/>
        </w:rPr>
        <w:t>rawTravelMs</w:t>
      </w:r>
      <w:r w:rsidRPr="00110E98">
        <w:rPr>
          <w:rFonts w:cs="Times New Roman"/>
          <w:sz w:val="22"/>
          <w:lang w:val="ru-RU"/>
        </w:rPr>
        <w:t xml:space="preserve"> в ответ не добавлять.</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6. При установке или смене машины получить доступные сведения для </w:t>
      </w:r>
      <w:r w:rsidRPr="00110E98">
        <w:rPr>
          <w:rFonts w:cs="Times New Roman"/>
          <w:sz w:val="22"/>
        </w:rPr>
        <w:t>transportInfo</w:t>
      </w:r>
      <w:r w:rsidRPr="00110E98">
        <w:rPr>
          <w:rFonts w:cs="Times New Roman"/>
          <w:sz w:val="22"/>
          <w:lang w:val="ru-RU"/>
        </w:rPr>
        <w:t xml:space="preserve">. При том же </w:t>
      </w:r>
      <w:r w:rsidRPr="00110E98">
        <w:rPr>
          <w:rFonts w:cs="Times New Roman"/>
          <w:sz w:val="22"/>
        </w:rPr>
        <w:t>transportId</w:t>
      </w:r>
      <w:r w:rsidRPr="00110E98">
        <w:rPr>
          <w:rFonts w:cs="Times New Roman"/>
          <w:sz w:val="22"/>
          <w:lang w:val="ru-RU"/>
        </w:rPr>
        <w:t xml:space="preserve"> сохранённый снимок не заменять; при выходе из </w:t>
      </w: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xml:space="preserve"> очищение выполняет </w:t>
      </w:r>
      <w:r w:rsidRPr="00110E98">
        <w:rPr>
          <w:rFonts w:cs="Times New Roman"/>
          <w:sz w:val="22"/>
        </w:rPr>
        <w:t>T</w:t>
      </w:r>
      <w:r w:rsidRPr="00110E98">
        <w:rPr>
          <w:rFonts w:cs="Times New Roman"/>
          <w:sz w:val="22"/>
          <w:lang w:val="ru-RU"/>
        </w:rPr>
        <w:t>01.2 по своей матрице.</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Отличие цены от полного пересчёта из-за использования ранее округлённых метрик допустимо и не запускает </w:t>
      </w:r>
      <w:r w:rsidRPr="00110E98">
        <w:rPr>
          <w:rFonts w:cs="Times New Roman"/>
          <w:sz w:val="22"/>
        </w:rPr>
        <w:t>geo</w:t>
      </w:r>
      <w:r w:rsidRPr="00110E98">
        <w:rPr>
          <w:rFonts w:cs="Times New Roman"/>
          <w:sz w:val="22"/>
          <w:lang w:val="ru-RU"/>
        </w:rPr>
        <w:t xml:space="preserve">. Любой технически неопределённый обязательный результат завершает пересчёт отказом без </w:t>
      </w:r>
      <w:r w:rsidRPr="00110E98">
        <w:rPr>
          <w:rFonts w:cs="Times New Roman"/>
          <w:sz w:val="22"/>
        </w:rPr>
        <w:t>Bundle</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5 9 Проверка без расчёта цены</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Вход: </w:t>
      </w:r>
      <w:r w:rsidRPr="00110E98">
        <w:rPr>
          <w:rFonts w:cs="Times New Roman"/>
          <w:sz w:val="22"/>
        </w:rPr>
        <w:t>TariffCheckInput</w:t>
      </w:r>
      <w:r w:rsidRPr="00110E98">
        <w:rPr>
          <w:rFonts w:cs="Times New Roman"/>
          <w:sz w:val="22"/>
          <w:lang w:val="ru-RU"/>
        </w:rPr>
        <w:t xml:space="preserve"> и </w:t>
      </w:r>
      <w:r w:rsidRPr="00110E98">
        <w:rPr>
          <w:rFonts w:cs="Times New Roman"/>
          <w:sz w:val="22"/>
        </w:rPr>
        <w:t>SavedBindingContext</w:t>
      </w:r>
      <w:r w:rsidRPr="00110E98">
        <w:rPr>
          <w:rFonts w:cs="Times New Roman"/>
          <w:sz w:val="22"/>
          <w:lang w:val="ru-RU"/>
        </w:rPr>
        <w:t xml:space="preserve"> прочитанной версии. </w:t>
      </w:r>
      <w:r w:rsidRPr="00110E98">
        <w:rPr>
          <w:rFonts w:cs="Times New Roman"/>
          <w:sz w:val="22"/>
        </w:rPr>
        <w:t>T</w:t>
      </w:r>
      <w:r w:rsidRPr="00110E98">
        <w:rPr>
          <w:rFonts w:cs="Times New Roman"/>
          <w:sz w:val="22"/>
          <w:lang w:val="ru-RU"/>
        </w:rPr>
        <w:t>01.4 предварительно получает ветку первой точки и пояс по 5 1 без /</w:t>
      </w:r>
      <w:r w:rsidRPr="00110E98">
        <w:rPr>
          <w:rFonts w:cs="Times New Roman"/>
          <w:sz w:val="22"/>
        </w:rPr>
        <w:t>address</w:t>
      </w:r>
      <w:r w:rsidRPr="00110E98">
        <w:rPr>
          <w:rFonts w:cs="Times New Roman"/>
          <w:sz w:val="22"/>
          <w:lang w:val="ru-RU"/>
        </w:rPr>
        <w:t xml:space="preserve"> и /</w:t>
      </w:r>
      <w:r w:rsidRPr="00110E98">
        <w:rPr>
          <w:rFonts w:cs="Times New Roman"/>
          <w:sz w:val="22"/>
        </w:rPr>
        <w:t>route</w:t>
      </w:r>
      <w:r w:rsidRPr="00110E98">
        <w:rPr>
          <w:rFonts w:cs="Times New Roman"/>
          <w:sz w:val="22"/>
          <w:lang w:val="ru-RU"/>
        </w:rPr>
        <w:t xml:space="preserve">. Для </w:t>
      </w:r>
      <w:r w:rsidRPr="00110E98">
        <w:rPr>
          <w:rFonts w:cs="Times New Roman"/>
          <w:sz w:val="22"/>
        </w:rPr>
        <w:t>availability</w:t>
      </w:r>
      <w:r w:rsidRPr="00110E98">
        <w:rPr>
          <w:rFonts w:cs="Times New Roman"/>
          <w:sz w:val="22"/>
          <w:lang w:val="ru-RU"/>
        </w:rPr>
        <w:t xml:space="preserve"> </w:t>
      </w:r>
      <w:r w:rsidRPr="00110E98">
        <w:rPr>
          <w:rFonts w:cs="Times New Roman"/>
          <w:sz w:val="22"/>
        </w:rPr>
        <w:t>T</w:t>
      </w:r>
      <w:r w:rsidRPr="00110E98">
        <w:rPr>
          <w:rFonts w:cs="Times New Roman"/>
          <w:sz w:val="22"/>
          <w:lang w:val="ru-RU"/>
        </w:rPr>
        <w:t xml:space="preserve">01.2 по этому поясу получает местную </w:t>
      </w:r>
      <w:r w:rsidRPr="00110E98">
        <w:rPr>
          <w:rFonts w:cs="Times New Roman"/>
          <w:sz w:val="22"/>
        </w:rPr>
        <w:t>tripDate</w:t>
      </w:r>
      <w:r w:rsidRPr="00110E98">
        <w:rPr>
          <w:rFonts w:cs="Times New Roman"/>
          <w:sz w:val="22"/>
          <w:lang w:val="ru-RU"/>
        </w:rPr>
        <w:t xml:space="preserve"> и проверяет активность, период и дневное/ночное окно до вызова тарифных зависимостей. При локальном запрете тариф не вызывается. Для </w:t>
      </w:r>
      <w:r w:rsidRPr="00110E98">
        <w:rPr>
          <w:rFonts w:cs="Times New Roman"/>
          <w:sz w:val="22"/>
        </w:rPr>
        <w:t>GET</w:t>
      </w:r>
      <w:r w:rsidRPr="00110E98">
        <w:rPr>
          <w:rFonts w:cs="Times New Roman"/>
          <w:sz w:val="22"/>
          <w:lang w:val="ru-RU"/>
        </w:rPr>
        <w:t xml:space="preserve"> </w:t>
      </w:r>
      <w:r w:rsidRPr="00110E98">
        <w:rPr>
          <w:rFonts w:cs="Times New Roman"/>
          <w:sz w:val="22"/>
        </w:rPr>
        <w:t>checkTariff</w:t>
      </w:r>
      <w:r w:rsidRPr="00110E98">
        <w:rPr>
          <w:rFonts w:cs="Times New Roman"/>
          <w:sz w:val="22"/>
          <w:lang w:val="ru-RU"/>
        </w:rPr>
        <w:t xml:space="preserve"> и продления тот же контекст задаёт текущую местную </w:t>
      </w:r>
      <w:r w:rsidRPr="00110E98">
        <w:rPr>
          <w:rFonts w:cs="Times New Roman"/>
          <w:sz w:val="22"/>
        </w:rPr>
        <w:t>checkDate</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1. Установить </w:t>
      </w:r>
      <w:r w:rsidRPr="00110E98">
        <w:rPr>
          <w:rFonts w:cs="Times New Roman"/>
          <w:sz w:val="22"/>
        </w:rPr>
        <w:t>checkDate</w:t>
      </w:r>
      <w:r w:rsidRPr="00110E98">
        <w:rPr>
          <w:rFonts w:cs="Times New Roman"/>
          <w:sz w:val="22"/>
          <w:lang w:val="ru-RU"/>
        </w:rPr>
        <w:t xml:space="preserve">: текущая местная дата для продления, допустимого переноса периода и </w:t>
      </w:r>
      <w:r w:rsidRPr="00110E98">
        <w:rPr>
          <w:rFonts w:cs="Times New Roman"/>
          <w:sz w:val="22"/>
        </w:rPr>
        <w:t>GET</w:t>
      </w:r>
      <w:r w:rsidRPr="00110E98">
        <w:rPr>
          <w:rFonts w:cs="Times New Roman"/>
          <w:sz w:val="22"/>
          <w:lang w:val="ru-RU"/>
        </w:rPr>
        <w:t xml:space="preserve"> </w:t>
      </w:r>
      <w:r w:rsidRPr="00110E98">
        <w:rPr>
          <w:rFonts w:cs="Times New Roman"/>
          <w:sz w:val="22"/>
        </w:rPr>
        <w:t>checkTariff</w:t>
      </w:r>
      <w:r w:rsidRPr="00110E98">
        <w:rPr>
          <w:rFonts w:cs="Times New Roman"/>
          <w:sz w:val="22"/>
          <w:lang w:val="ru-RU"/>
        </w:rPr>
        <w:t xml:space="preserve">; местная дата </w:t>
      </w:r>
      <w:r w:rsidRPr="00110E98">
        <w:rPr>
          <w:rFonts w:cs="Times New Roman"/>
          <w:sz w:val="22"/>
        </w:rPr>
        <w:t>tripStartAt</w:t>
      </w:r>
      <w:r w:rsidRPr="00110E98">
        <w:rPr>
          <w:rFonts w:cs="Times New Roman"/>
          <w:sz w:val="22"/>
          <w:lang w:val="ru-RU"/>
        </w:rPr>
        <w:t xml:space="preserve"> для </w:t>
      </w:r>
      <w:r w:rsidRPr="00110E98">
        <w:rPr>
          <w:rFonts w:cs="Times New Roman"/>
          <w:sz w:val="22"/>
        </w:rPr>
        <w:t>availability</w:t>
      </w:r>
      <w:r w:rsidRPr="00110E98">
        <w:rPr>
          <w:rFonts w:cs="Times New Roman"/>
          <w:sz w:val="22"/>
          <w:lang w:val="ru-RU"/>
        </w:rPr>
        <w:t xml:space="preserve">. Новый </w:t>
      </w:r>
      <w:r w:rsidRPr="00110E98">
        <w:rPr>
          <w:rFonts w:cs="Times New Roman"/>
          <w:sz w:val="22"/>
        </w:rPr>
        <w:t>validTo</w:t>
      </w:r>
      <w:r w:rsidRPr="00110E98">
        <w:rPr>
          <w:rFonts w:cs="Times New Roman"/>
          <w:sz w:val="22"/>
          <w:lang w:val="ru-RU"/>
        </w:rPr>
        <w:t xml:space="preserve"> и будущая </w:t>
      </w:r>
      <w:r w:rsidRPr="00110E98">
        <w:rPr>
          <w:rFonts w:cs="Times New Roman"/>
          <w:sz w:val="22"/>
        </w:rPr>
        <w:t>validFrom</w:t>
      </w:r>
      <w:r w:rsidRPr="00110E98">
        <w:rPr>
          <w:rFonts w:cs="Times New Roman"/>
          <w:sz w:val="22"/>
          <w:lang w:val="ru-RU"/>
        </w:rPr>
        <w:t xml:space="preserve"> не используются вместо неё. Передать подготовленные </w:t>
      </w:r>
      <w:r w:rsidRPr="00110E98">
        <w:rPr>
          <w:rFonts w:cs="Times New Roman"/>
          <w:sz w:val="22"/>
        </w:rPr>
        <w:t>zoneIds</w:t>
      </w:r>
      <w:r w:rsidRPr="00110E98">
        <w:rPr>
          <w:rFonts w:cs="Times New Roman"/>
          <w:sz w:val="22"/>
          <w:lang w:val="ru-RU"/>
        </w:rPr>
        <w:t xml:space="preserve"> и </w:t>
      </w:r>
      <w:r w:rsidRPr="00110E98">
        <w:rPr>
          <w:rFonts w:cs="Times New Roman"/>
          <w:sz w:val="22"/>
        </w:rPr>
        <w:t>timeZone</w:t>
      </w:r>
      <w:r w:rsidRPr="00110E98">
        <w:rPr>
          <w:rFonts w:cs="Times New Roman"/>
          <w:sz w:val="22"/>
          <w:lang w:val="ru-RU"/>
        </w:rPr>
        <w:t xml:space="preserve"> в </w:t>
      </w:r>
      <w:r w:rsidRPr="00110E98">
        <w:rPr>
          <w:rFonts w:cs="Times New Roman"/>
          <w:sz w:val="22"/>
        </w:rPr>
        <w:t>TariffCheckInput</w:t>
      </w:r>
      <w:r w:rsidRPr="00110E98">
        <w:rPr>
          <w:rFonts w:cs="Times New Roman"/>
          <w:sz w:val="22"/>
          <w:lang w:val="ru-RU"/>
        </w:rPr>
        <w:t xml:space="preserve"> той же операции.</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2. Выполнить карточку тарифа, карточку договора и при </w:t>
      </w: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xml:space="preserve"> подтверждение машины по алгоритму 5 5. Сравнить договор и подразделение с сохранённым снимком.</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3. Вернуть </w:t>
      </w:r>
      <w:r w:rsidRPr="00110E98">
        <w:rPr>
          <w:rFonts w:cs="Times New Roman"/>
          <w:sz w:val="22"/>
        </w:rPr>
        <w:t>suitable</w:t>
      </w:r>
      <w:r w:rsidRPr="00110E98">
        <w:rPr>
          <w:rFonts w:cs="Times New Roman"/>
          <w:sz w:val="22"/>
          <w:lang w:val="ru-RU"/>
        </w:rPr>
        <w:t>=</w:t>
      </w:r>
      <w:r w:rsidRPr="00110E98">
        <w:rPr>
          <w:rFonts w:cs="Times New Roman"/>
          <w:sz w:val="22"/>
        </w:rPr>
        <w:t>true</w:t>
      </w:r>
      <w:r w:rsidRPr="00110E98">
        <w:rPr>
          <w:rFonts w:cs="Times New Roman"/>
          <w:sz w:val="22"/>
          <w:lang w:val="ru-RU"/>
        </w:rPr>
        <w:t xml:space="preserve"> только при успешной обязательной проверке. При доказанной непригодности вернуть </w:t>
      </w:r>
      <w:r w:rsidRPr="00110E98">
        <w:rPr>
          <w:rFonts w:cs="Times New Roman"/>
          <w:sz w:val="22"/>
        </w:rPr>
        <w:t>suitable</w:t>
      </w:r>
      <w:r w:rsidRPr="00110E98">
        <w:rPr>
          <w:rFonts w:cs="Times New Roman"/>
          <w:sz w:val="22"/>
          <w:lang w:val="ru-RU"/>
        </w:rPr>
        <w:t>=</w:t>
      </w:r>
      <w:r w:rsidRPr="00110E98">
        <w:rPr>
          <w:rFonts w:cs="Times New Roman"/>
          <w:sz w:val="22"/>
        </w:rPr>
        <w:t>false</w:t>
      </w:r>
      <w:r w:rsidRPr="00110E98">
        <w:rPr>
          <w:rFonts w:cs="Times New Roman"/>
          <w:sz w:val="22"/>
          <w:lang w:val="ru-RU"/>
        </w:rPr>
        <w:t xml:space="preserve"> с конкретным </w:t>
      </w:r>
      <w:r w:rsidRPr="00110E98">
        <w:rPr>
          <w:rFonts w:cs="Times New Roman"/>
          <w:sz w:val="22"/>
        </w:rPr>
        <w:t>TARIFF</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либо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и безопасным пояснением; не заменять код машины кодом тарифа. При технической причине вернуть </w:t>
      </w:r>
      <w:r w:rsidRPr="00110E98">
        <w:rPr>
          <w:rFonts w:cs="Times New Roman"/>
          <w:sz w:val="22"/>
        </w:rPr>
        <w:t>ModuleFailure</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4. Не вызывать /</w:t>
      </w:r>
      <w:r w:rsidRPr="00110E98">
        <w:rPr>
          <w:rFonts w:cs="Times New Roman"/>
          <w:sz w:val="22"/>
        </w:rPr>
        <w:t>calculate</w:t>
      </w:r>
      <w:r w:rsidRPr="00110E98">
        <w:rPr>
          <w:rFonts w:cs="Times New Roman"/>
          <w:sz w:val="22"/>
          <w:lang w:val="ru-RU"/>
        </w:rPr>
        <w:t xml:space="preserve">, </w:t>
      </w:r>
      <w:r w:rsidRPr="00110E98">
        <w:rPr>
          <w:rFonts w:cs="Times New Roman"/>
          <w:sz w:val="22"/>
        </w:rPr>
        <w:t>geo</w:t>
      </w:r>
      <w:r w:rsidRPr="00110E98">
        <w:rPr>
          <w:rFonts w:cs="Times New Roman"/>
          <w:sz w:val="22"/>
          <w:lang w:val="ru-RU"/>
        </w:rPr>
        <w:t xml:space="preserve"> /</w:t>
      </w:r>
      <w:r w:rsidRPr="00110E98">
        <w:rPr>
          <w:rFonts w:cs="Times New Roman"/>
          <w:sz w:val="22"/>
        </w:rPr>
        <w:t>route</w:t>
      </w:r>
      <w:r w:rsidRPr="00110E98">
        <w:rPr>
          <w:rFonts w:cs="Times New Roman"/>
          <w:sz w:val="22"/>
          <w:lang w:val="ru-RU"/>
        </w:rPr>
        <w:t xml:space="preserve">, </w:t>
      </w:r>
      <w:r w:rsidRPr="00110E98">
        <w:rPr>
          <w:rFonts w:cs="Times New Roman"/>
          <w:sz w:val="22"/>
        </w:rPr>
        <w:t>geo</w:t>
      </w:r>
      <w:r w:rsidRPr="00110E98">
        <w:rPr>
          <w:rFonts w:cs="Times New Roman"/>
          <w:sz w:val="22"/>
          <w:lang w:val="ru-RU"/>
        </w:rPr>
        <w:t xml:space="preserve"> /</w:t>
      </w:r>
      <w:r w:rsidRPr="00110E98">
        <w:rPr>
          <w:rFonts w:cs="Times New Roman"/>
          <w:sz w:val="22"/>
        </w:rPr>
        <w:t>address</w:t>
      </w:r>
      <w:r w:rsidRPr="00110E98">
        <w:rPr>
          <w:rFonts w:cs="Times New Roman"/>
          <w:sz w:val="22"/>
          <w:lang w:val="ru-RU"/>
        </w:rPr>
        <w:t xml:space="preserve"> или поиск нейтрального слота. Не обновлять </w:t>
      </w:r>
      <w:r w:rsidRPr="00110E98">
        <w:rPr>
          <w:rFonts w:cs="Times New Roman"/>
          <w:sz w:val="22"/>
        </w:rPr>
        <w:t>recommendedCost</w:t>
      </w:r>
      <w:r w:rsidRPr="00110E98">
        <w:rPr>
          <w:rFonts w:cs="Times New Roman"/>
          <w:sz w:val="22"/>
          <w:lang w:val="ru-RU"/>
        </w:rPr>
        <w:t xml:space="preserve">, метрики, тарифный снимок или </w:t>
      </w:r>
      <w:r w:rsidRPr="00110E98">
        <w:rPr>
          <w:rFonts w:cs="Times New Roman"/>
          <w:sz w:val="22"/>
        </w:rPr>
        <w:t>transportInfo</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Для </w:t>
      </w:r>
      <w:r w:rsidRPr="00110E98">
        <w:rPr>
          <w:rFonts w:cs="Times New Roman"/>
          <w:sz w:val="22"/>
        </w:rPr>
        <w:t>availability</w:t>
      </w:r>
      <w:r w:rsidRPr="00110E98">
        <w:rPr>
          <w:rFonts w:cs="Times New Roman"/>
          <w:sz w:val="22"/>
          <w:lang w:val="ru-RU"/>
        </w:rPr>
        <w:t xml:space="preserve"> доказанная непригодность машины или тарифа отображается </w:t>
      </w:r>
      <w:r w:rsidRPr="00110E98">
        <w:rPr>
          <w:rFonts w:cs="Times New Roman"/>
          <w:sz w:val="22"/>
        </w:rPr>
        <w:t>T</w:t>
      </w:r>
      <w:r w:rsidRPr="00110E98">
        <w:rPr>
          <w:rFonts w:cs="Times New Roman"/>
          <w:sz w:val="22"/>
          <w:lang w:val="ru-RU"/>
        </w:rPr>
        <w:t xml:space="preserve">01.2 как </w:t>
      </w:r>
      <w:r w:rsidRPr="00110E98">
        <w:rPr>
          <w:rFonts w:cs="Times New Roman"/>
          <w:sz w:val="22"/>
        </w:rPr>
        <w:t>available</w:t>
      </w:r>
      <w:r w:rsidRPr="00110E98">
        <w:rPr>
          <w:rFonts w:cs="Times New Roman"/>
          <w:sz w:val="22"/>
          <w:lang w:val="ru-RU"/>
        </w:rPr>
        <w:t>=</w:t>
      </w:r>
      <w:r w:rsidRPr="00110E98">
        <w:rPr>
          <w:rFonts w:cs="Times New Roman"/>
          <w:sz w:val="22"/>
        </w:rPr>
        <w:t>false</w:t>
      </w:r>
      <w:r w:rsidRPr="00110E98">
        <w:rPr>
          <w:rFonts w:cs="Times New Roman"/>
          <w:sz w:val="22"/>
          <w:lang w:val="ru-RU"/>
        </w:rPr>
        <w:t xml:space="preserve"> с </w:t>
      </w:r>
      <w:r w:rsidRPr="00110E98">
        <w:rPr>
          <w:rFonts w:cs="Times New Roman"/>
          <w:sz w:val="22"/>
        </w:rPr>
        <w:t>reasonCodes</w:t>
      </w:r>
      <w:r w:rsidRPr="00110E98">
        <w:rPr>
          <w:rFonts w:cs="Times New Roman"/>
          <w:sz w:val="22"/>
          <w:lang w:val="ru-RU"/>
        </w:rPr>
        <w:t>=["</w:t>
      </w:r>
      <w:r w:rsidRPr="00110E98">
        <w:rPr>
          <w:rFonts w:cs="Times New Roman"/>
          <w:sz w:val="22"/>
        </w:rPr>
        <w:t>TARIFF</w:t>
      </w:r>
      <w:r w:rsidRPr="00110E98">
        <w:rPr>
          <w:rFonts w:cs="Times New Roman"/>
          <w:sz w:val="22"/>
          <w:lang w:val="ru-RU"/>
        </w:rPr>
        <w:t>_</w:t>
      </w:r>
      <w:r w:rsidRPr="00110E98">
        <w:rPr>
          <w:rFonts w:cs="Times New Roman"/>
          <w:sz w:val="22"/>
        </w:rPr>
        <w:t>UNAVAILABLE</w:t>
      </w:r>
      <w:r w:rsidRPr="00110E98">
        <w:rPr>
          <w:rFonts w:cs="Times New Roman"/>
          <w:sz w:val="22"/>
          <w:lang w:val="ru-RU"/>
        </w:rPr>
        <w:t xml:space="preserve">"].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остаётся конкретной внутренней причиной, но не новым публичным </w:t>
      </w:r>
      <w:r w:rsidRPr="00110E98">
        <w:rPr>
          <w:rFonts w:cs="Times New Roman"/>
          <w:sz w:val="22"/>
        </w:rPr>
        <w:t>reasonCode</w:t>
      </w:r>
      <w:r w:rsidRPr="00110E98">
        <w:rPr>
          <w:rFonts w:cs="Times New Roman"/>
          <w:sz w:val="22"/>
          <w:lang w:val="ru-RU"/>
        </w:rPr>
        <w:t xml:space="preserve"> </w:t>
      </w:r>
      <w:r w:rsidRPr="00110E98">
        <w:rPr>
          <w:rFonts w:cs="Times New Roman"/>
          <w:sz w:val="22"/>
        </w:rPr>
        <w:t>availability</w:t>
      </w:r>
      <w:r w:rsidRPr="00110E98">
        <w:rPr>
          <w:rFonts w:cs="Times New Roman"/>
          <w:sz w:val="22"/>
          <w:lang w:val="ru-RU"/>
        </w:rPr>
        <w:t>. Технический отказ возвращает 502/503/504; сообщение «Автомобиль удалён» по одному отсутствию в списке не формируется.</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Изменение только </w:t>
      </w:r>
      <w:r w:rsidRPr="00110E98">
        <w:rPr>
          <w:rFonts w:cs="Times New Roman"/>
          <w:sz w:val="22"/>
        </w:rPr>
        <w:t>routeName</w:t>
      </w:r>
      <w:r w:rsidRPr="00110E98">
        <w:rPr>
          <w:rFonts w:cs="Times New Roman"/>
          <w:sz w:val="22"/>
          <w:lang w:val="ru-RU"/>
        </w:rPr>
        <w:t xml:space="preserve">, </w:t>
      </w:r>
      <w:r w:rsidRPr="00110E98">
        <w:rPr>
          <w:rFonts w:cs="Times New Roman"/>
          <w:sz w:val="22"/>
        </w:rPr>
        <w:t>fixedCost</w:t>
      </w:r>
      <w:r w:rsidRPr="00110E98">
        <w:rPr>
          <w:rFonts w:cs="Times New Roman"/>
          <w:sz w:val="22"/>
          <w:lang w:val="ru-RU"/>
        </w:rPr>
        <w:t xml:space="preserve"> или </w:t>
      </w:r>
      <w:r w:rsidRPr="00110E98">
        <w:rPr>
          <w:rFonts w:cs="Times New Roman"/>
          <w:sz w:val="22"/>
        </w:rPr>
        <w:t>name</w:t>
      </w:r>
      <w:r w:rsidRPr="00110E98">
        <w:rPr>
          <w:rFonts w:cs="Times New Roman"/>
          <w:sz w:val="22"/>
          <w:lang w:val="ru-RU"/>
        </w:rPr>
        <w:t xml:space="preserve"> точки и отсутствие фактических изменений вообще не вызывают тарифную проверку. </w:t>
      </w:r>
      <w:r w:rsidRPr="00110E98">
        <w:rPr>
          <w:rFonts w:cs="Times New Roman"/>
          <w:sz w:val="22"/>
        </w:rPr>
        <w:t>DELETE</w:t>
      </w:r>
      <w:r w:rsidRPr="00110E98">
        <w:rPr>
          <w:rFonts w:cs="Times New Roman"/>
          <w:sz w:val="22"/>
          <w:lang w:val="ru-RU"/>
        </w:rPr>
        <w:t xml:space="preserve"> не вызывает модуль. Выбор этих сценариев остаётся в </w:t>
      </w:r>
      <w:r w:rsidRPr="00110E98">
        <w:rPr>
          <w:rFonts w:cs="Times New Roman"/>
          <w:sz w:val="22"/>
        </w:rPr>
        <w:t>T</w:t>
      </w:r>
      <w:r w:rsidRPr="00110E98">
        <w:rPr>
          <w:rFonts w:cs="Times New Roman"/>
          <w:sz w:val="22"/>
          <w:lang w:val="ru-RU"/>
        </w:rPr>
        <w:t>01.2.</w:t>
      </w:r>
    </w:p>
    <w:p w:rsidR="00BB4D87" w:rsidRPr="00110E98" w:rsidRDefault="00110E98" w:rsidP="00110E98">
      <w:pPr>
        <w:spacing w:after="0" w:line="240" w:lineRule="auto"/>
        <w:rPr>
          <w:rFonts w:cs="Times New Roman"/>
          <w:sz w:val="22"/>
          <w:lang w:val="ru-RU"/>
        </w:rPr>
      </w:pPr>
      <w:r w:rsidRPr="00110E98">
        <w:rPr>
          <w:rFonts w:cs="Times New Roman"/>
          <w:sz w:val="22"/>
          <w:lang w:val="ru-RU"/>
        </w:rPr>
        <w:t>5 10 Согласованность цены и реквизитов</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Вход: неизменённый </w:t>
      </w:r>
      <w:r w:rsidRPr="00110E98">
        <w:rPr>
          <w:rFonts w:cs="Times New Roman"/>
          <w:sz w:val="22"/>
        </w:rPr>
        <w:t>CalculationRequest</w:t>
      </w:r>
      <w:r w:rsidRPr="00110E98">
        <w:rPr>
          <w:rFonts w:cs="Times New Roman"/>
          <w:sz w:val="22"/>
          <w:lang w:val="ru-RU"/>
        </w:rPr>
        <w:t>, политика привязки и подготовленные метрики. Предусловия: выбран точный вариант; техническая неопределённость не замаскирована как успех.</w:t>
      </w:r>
    </w:p>
    <w:p w:rsidR="00BB4D87" w:rsidRPr="00110E98" w:rsidRDefault="00110E98" w:rsidP="00110E98">
      <w:pPr>
        <w:spacing w:after="0" w:line="240" w:lineRule="auto"/>
        <w:rPr>
          <w:rFonts w:cs="Times New Roman"/>
          <w:sz w:val="22"/>
          <w:lang w:val="ru-RU"/>
        </w:rPr>
      </w:pPr>
      <w:r w:rsidRPr="00110E98">
        <w:rPr>
          <w:rFonts w:cs="Times New Roman"/>
          <w:sz w:val="22"/>
          <w:lang w:val="ru-RU"/>
        </w:rPr>
        <w:t>1. Прочитать типовую карточку тарифа и договор, получить параметры выбранной формулы и привязки. Проверить пригодность и, если требуется прежняя привязка, её сохранённые реквизиты. Для машины подтвердить принадлежность и вхождение.</w:t>
      </w:r>
    </w:p>
    <w:p w:rsidR="00BB4D87" w:rsidRPr="00110E98" w:rsidRDefault="00110E98" w:rsidP="00110E98">
      <w:pPr>
        <w:spacing w:after="0" w:line="240" w:lineRule="auto"/>
        <w:rPr>
          <w:rFonts w:cs="Times New Roman"/>
          <w:sz w:val="22"/>
          <w:lang w:val="ru-RU"/>
        </w:rPr>
      </w:pPr>
      <w:r w:rsidRPr="00110E98">
        <w:rPr>
          <w:rFonts w:cs="Times New Roman"/>
          <w:sz w:val="22"/>
          <w:lang w:val="ru-RU"/>
        </w:rPr>
        <w:t>2. Сформировать проекцию по полному манифесту ниже. Отсутствующий/</w:t>
      </w:r>
      <w:r w:rsidRPr="00110E98">
        <w:rPr>
          <w:rFonts w:cs="Times New Roman"/>
          <w:sz w:val="22"/>
        </w:rPr>
        <w:t>null</w:t>
      </w:r>
      <w:r w:rsidRPr="00110E98">
        <w:rPr>
          <w:rFonts w:cs="Times New Roman"/>
          <w:sz w:val="22"/>
          <w:lang w:val="ru-RU"/>
        </w:rPr>
        <w:t xml:space="preserve"> </w:t>
      </w:r>
      <w:r w:rsidRPr="00110E98">
        <w:rPr>
          <w:rFonts w:cs="Times New Roman"/>
          <w:sz w:val="22"/>
        </w:rPr>
        <w:t>department</w:t>
      </w:r>
      <w:r w:rsidRPr="00110E98">
        <w:rPr>
          <w:rFonts w:cs="Times New Roman"/>
          <w:sz w:val="22"/>
          <w:lang w:val="ru-RU"/>
        </w:rPr>
        <w:t xml:space="preserve"> привести к одному </w:t>
      </w:r>
      <w:r w:rsidRPr="00110E98">
        <w:rPr>
          <w:rFonts w:cs="Times New Roman"/>
          <w:sz w:val="22"/>
        </w:rPr>
        <w:t>null</w:t>
      </w:r>
      <w:r w:rsidRPr="00110E98">
        <w:rPr>
          <w:rFonts w:cs="Times New Roman"/>
          <w:sz w:val="22"/>
          <w:lang w:val="ru-RU"/>
        </w:rPr>
        <w:t xml:space="preserve">. </w:t>
      </w:r>
      <w:r w:rsidRPr="00110E98">
        <w:rPr>
          <w:rFonts w:cs="Times New Roman"/>
          <w:sz w:val="22"/>
        </w:rPr>
        <w:t>TAXI</w:t>
      </w:r>
      <w:r w:rsidRPr="00110E98">
        <w:rPr>
          <w:rFonts w:cs="Times New Roman"/>
          <w:sz w:val="22"/>
          <w:lang w:val="ru-RU"/>
        </w:rPr>
        <w:t>.</w:t>
      </w:r>
      <w:r w:rsidRPr="00110E98">
        <w:rPr>
          <w:rFonts w:cs="Times New Roman"/>
          <w:sz w:val="22"/>
        </w:rPr>
        <w:t>regionId</w:t>
      </w:r>
      <w:r w:rsidRPr="00110E98">
        <w:rPr>
          <w:rFonts w:cs="Times New Roman"/>
          <w:sz w:val="22"/>
          <w:lang w:val="ru-RU"/>
        </w:rPr>
        <w:t xml:space="preserve">,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w:t>
      </w:r>
      <w:r w:rsidRPr="00110E98">
        <w:rPr>
          <w:rFonts w:cs="Times New Roman"/>
          <w:sz w:val="22"/>
        </w:rPr>
        <w:t>regionIds</w:t>
      </w:r>
      <w:r w:rsidRPr="00110E98">
        <w:rPr>
          <w:rFonts w:cs="Times New Roman"/>
          <w:sz w:val="22"/>
          <w:lang w:val="ru-RU"/>
        </w:rPr>
        <w:t xml:space="preserve">,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w:t>
      </w:r>
      <w:r w:rsidRPr="00110E98">
        <w:rPr>
          <w:rFonts w:cs="Times New Roman"/>
          <w:sz w:val="22"/>
        </w:rPr>
        <w:t>regionId</w:t>
      </w:r>
      <w:r w:rsidRPr="00110E98">
        <w:rPr>
          <w:rFonts w:cs="Times New Roman"/>
          <w:sz w:val="22"/>
          <w:lang w:val="ru-RU"/>
        </w:rPr>
        <w:t xml:space="preserve">, </w:t>
      </w:r>
      <w:r w:rsidRPr="00110E98">
        <w:rPr>
          <w:rFonts w:cs="Times New Roman"/>
          <w:sz w:val="22"/>
        </w:rPr>
        <w:t>transportIds</w:t>
      </w:r>
      <w:r w:rsidRPr="00110E98">
        <w:rPr>
          <w:rFonts w:cs="Times New Roman"/>
          <w:sz w:val="22"/>
          <w:lang w:val="ru-RU"/>
        </w:rPr>
        <w:t xml:space="preserve"> и </w:t>
      </w:r>
      <w:r w:rsidRPr="00110E98">
        <w:rPr>
          <w:rFonts w:cs="Times New Roman"/>
          <w:sz w:val="22"/>
        </w:rPr>
        <w:t>organizationIds</w:t>
      </w:r>
      <w:r w:rsidRPr="00110E98">
        <w:rPr>
          <w:rFonts w:cs="Times New Roman"/>
          <w:sz w:val="22"/>
          <w:lang w:val="ru-RU"/>
        </w:rPr>
        <w:t xml:space="preserve"> сравнивать как множества </w:t>
      </w:r>
      <w:r w:rsidRPr="00110E98">
        <w:rPr>
          <w:rFonts w:cs="Times New Roman"/>
          <w:sz w:val="22"/>
        </w:rPr>
        <w:t>UUID</w:t>
      </w:r>
      <w:r w:rsidRPr="00110E98">
        <w:rPr>
          <w:rFonts w:cs="Times New Roman"/>
          <w:sz w:val="22"/>
          <w:lang w:val="ru-RU"/>
        </w:rPr>
        <w:t>; два набора зон трансфера не объединять. Обязательное влияющее поле не заменяется предположительным нулём или коэффициентом 1.</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3. Заново выбрать допустимый момент </w:t>
      </w:r>
      <w:r w:rsidRPr="00110E98">
        <w:rPr>
          <w:rFonts w:cs="Times New Roman"/>
          <w:sz w:val="22"/>
        </w:rPr>
        <w:t>TAXI</w:t>
      </w:r>
      <w:r w:rsidRPr="00110E98">
        <w:rPr>
          <w:rFonts w:cs="Times New Roman"/>
          <w:sz w:val="22"/>
          <w:lang w:val="ru-RU"/>
        </w:rPr>
        <w:t xml:space="preserve"> либо установить дату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Выполнить точный расчёт с теми же метриками; проверить цену и </w:t>
      </w:r>
      <w:r w:rsidRPr="00110E98">
        <w:rPr>
          <w:rFonts w:cs="Times New Roman"/>
          <w:sz w:val="22"/>
        </w:rPr>
        <w:t>id</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4. Повторно прочитать типовую карточку и договор. Сверить проекцию, пригодность и условия фактической </w:t>
      </w:r>
      <w:r w:rsidRPr="00110E98">
        <w:rPr>
          <w:rFonts w:cs="Times New Roman"/>
          <w:sz w:val="22"/>
        </w:rPr>
        <w:t>calculationDate</w:t>
      </w:r>
      <w:r w:rsidRPr="00110E98">
        <w:rPr>
          <w:rFonts w:cs="Times New Roman"/>
          <w:sz w:val="22"/>
          <w:lang w:val="ru-RU"/>
        </w:rPr>
        <w:t xml:space="preserve">. Пять временных коэффициентов, </w:t>
      </w:r>
      <w:r w:rsidRPr="00110E98">
        <w:rPr>
          <w:rFonts w:cs="Times New Roman"/>
          <w:sz w:val="22"/>
        </w:rPr>
        <w:t>coefOrg</w:t>
      </w:r>
      <w:r w:rsidRPr="00110E98">
        <w:rPr>
          <w:rFonts w:cs="Times New Roman"/>
          <w:sz w:val="22"/>
          <w:lang w:val="ru-RU"/>
        </w:rPr>
        <w:t xml:space="preserve"> и </w:t>
      </w:r>
      <w:r w:rsidRPr="00110E98">
        <w:rPr>
          <w:rFonts w:cs="Times New Roman"/>
          <w:sz w:val="22"/>
        </w:rPr>
        <w:t>coefTraffic</w:t>
      </w:r>
      <w:r w:rsidRPr="00110E98">
        <w:rPr>
          <w:rFonts w:cs="Times New Roman"/>
          <w:sz w:val="22"/>
          <w:lang w:val="ru-RU"/>
        </w:rPr>
        <w:t xml:space="preserve"> читаются из карточки; </w:t>
      </w:r>
      <w:r w:rsidRPr="00110E98">
        <w:rPr>
          <w:rFonts w:cs="Times New Roman"/>
          <w:sz w:val="22"/>
        </w:rPr>
        <w:t>traffic</w:t>
      </w:r>
      <w:r w:rsidRPr="00110E98">
        <w:rPr>
          <w:rFonts w:cs="Times New Roman"/>
          <w:sz w:val="22"/>
          <w:lang w:val="ru-RU"/>
        </w:rPr>
        <w:t>.</w:t>
      </w:r>
      <w:r w:rsidRPr="00110E98">
        <w:rPr>
          <w:rFonts w:cs="Times New Roman"/>
          <w:sz w:val="22"/>
        </w:rPr>
        <w:t>threshold</w:t>
      </w:r>
      <w:r w:rsidRPr="00110E98">
        <w:rPr>
          <w:rFonts w:cs="Times New Roman"/>
          <w:sz w:val="22"/>
          <w:lang w:val="ru-RU"/>
        </w:rPr>
        <w:t xml:space="preserve"> — эффективная конфигурация версии алгоритма, проверяемая в СТ-03. Новый источник влияющих коэффициентов требует актуализации профиля адаптера.</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5. При совпадении вернуть </w:t>
      </w:r>
      <w:r w:rsidRPr="00110E98">
        <w:rPr>
          <w:rFonts w:cs="Times New Roman"/>
          <w:sz w:val="22"/>
        </w:rPr>
        <w:t>Bundle</w:t>
      </w:r>
      <w:r w:rsidRPr="00110E98">
        <w:rPr>
          <w:rFonts w:cs="Times New Roman"/>
          <w:sz w:val="22"/>
          <w:lang w:val="ru-RU"/>
        </w:rPr>
        <w:t xml:space="preserve"> и описание варианта из этого же успешного цикла. </w:t>
      </w:r>
      <w:r w:rsidRPr="00110E98">
        <w:rPr>
          <w:rFonts w:cs="Times New Roman"/>
          <w:sz w:val="22"/>
        </w:rPr>
        <w:t>contractNumber</w:t>
      </w:r>
      <w:r w:rsidRPr="00110E98">
        <w:rPr>
          <w:rFonts w:cs="Times New Roman"/>
          <w:sz w:val="22"/>
          <w:lang w:val="ru-RU"/>
        </w:rPr>
        <w:t xml:space="preserve">, </w:t>
      </w:r>
      <w:r w:rsidRPr="00110E98">
        <w:rPr>
          <w:rFonts w:cs="Times New Roman"/>
          <w:sz w:val="22"/>
        </w:rPr>
        <w:t>contractorName</w:t>
      </w:r>
      <w:r w:rsidRPr="00110E98">
        <w:rPr>
          <w:rFonts w:cs="Times New Roman"/>
          <w:sz w:val="22"/>
          <w:lang w:val="ru-RU"/>
        </w:rPr>
        <w:t xml:space="preserve">, </w:t>
      </w:r>
      <w:r w:rsidRPr="00110E98">
        <w:rPr>
          <w:rFonts w:cs="Times New Roman"/>
          <w:sz w:val="22"/>
        </w:rPr>
        <w:t>tariffNumber</w:t>
      </w:r>
      <w:r w:rsidRPr="00110E98">
        <w:rPr>
          <w:rFonts w:cs="Times New Roman"/>
          <w:sz w:val="22"/>
          <w:lang w:val="ru-RU"/>
        </w:rPr>
        <w:t xml:space="preserve">, договор и машина относятся к финальной привязке; описание первоначального кандидата после повтора не используется. При </w:t>
      </w:r>
      <w:r w:rsidRPr="00110E98">
        <w:rPr>
          <w:rFonts w:cs="Times New Roman"/>
          <w:sz w:val="22"/>
        </w:rPr>
        <w:t>KEEP</w:t>
      </w:r>
      <w:r w:rsidRPr="00110E98">
        <w:rPr>
          <w:rFonts w:cs="Times New Roman"/>
          <w:sz w:val="22"/>
          <w:lang w:val="ru-RU"/>
        </w:rPr>
        <w:t>_</w:t>
      </w:r>
      <w:r w:rsidRPr="00110E98">
        <w:rPr>
          <w:rFonts w:cs="Times New Roman"/>
          <w:sz w:val="22"/>
        </w:rPr>
        <w:t>SNAPSHOT</w:t>
      </w:r>
      <w:r w:rsidRPr="00110E98">
        <w:rPr>
          <w:rFonts w:cs="Times New Roman"/>
          <w:sz w:val="22"/>
          <w:lang w:val="ru-RU"/>
        </w:rPr>
        <w:t xml:space="preserve"> прежний </w:t>
      </w:r>
      <w:r w:rsidRPr="00110E98">
        <w:rPr>
          <w:rFonts w:cs="Times New Roman"/>
          <w:sz w:val="22"/>
        </w:rPr>
        <w:t>transportInfo</w:t>
      </w:r>
      <w:r w:rsidRPr="00110E98">
        <w:rPr>
          <w:rFonts w:cs="Times New Roman"/>
          <w:sz w:val="22"/>
          <w:lang w:val="ru-RU"/>
        </w:rPr>
        <w:t xml:space="preserve"> сохраняется по </w:t>
      </w:r>
      <w:r w:rsidRPr="00110E98">
        <w:rPr>
          <w:rFonts w:cs="Times New Roman"/>
          <w:sz w:val="22"/>
        </w:rPr>
        <w:t>SavedBindingContext</w:t>
      </w:r>
      <w:r w:rsidRPr="00110E98">
        <w:rPr>
          <w:rFonts w:cs="Times New Roman"/>
          <w:sz w:val="22"/>
          <w:lang w:val="ru-RU"/>
        </w:rPr>
        <w:t>, а не обновляется из свежего ответа машины.</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6. При первом обнаруженном расхождении отбросить цену, реквизиты и описание попытки; один раз повторить весь тарифный цикл со свежими чтениями, проверками, выбором момента и расчётом. </w:t>
      </w:r>
      <w:r w:rsidRPr="00110E98">
        <w:rPr>
          <w:rFonts w:cs="Times New Roman"/>
          <w:sz w:val="22"/>
          <w:lang w:val="ru-RU"/>
        </w:rPr>
        <w:lastRenderedPageBreak/>
        <w:t xml:space="preserve">Сохранённый контекст и </w:t>
      </w:r>
      <w:r w:rsidRPr="00110E98">
        <w:rPr>
          <w:rFonts w:cs="Times New Roman"/>
          <w:sz w:val="22"/>
        </w:rPr>
        <w:t>baseVersion</w:t>
      </w:r>
      <w:r w:rsidRPr="00110E98">
        <w:rPr>
          <w:rFonts w:cs="Times New Roman"/>
          <w:sz w:val="22"/>
          <w:lang w:val="ru-RU"/>
        </w:rPr>
        <w:t xml:space="preserve"> не заменяются другой версией. Геометрия неизменённого входа не повторяется только из-за изменения тарифа.</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7. Если во второй попытке пригодность доказанно нарушена, вернуть </w:t>
      </w:r>
      <w:r w:rsidRPr="00110E98">
        <w:rPr>
          <w:rFonts w:cs="Times New Roman"/>
          <w:sz w:val="22"/>
        </w:rPr>
        <w:t>TARIFF</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или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Если повторно обнаружено расхождение между чтениями — </w:t>
      </w:r>
      <w:r w:rsidRPr="00110E98">
        <w:rPr>
          <w:rFonts w:cs="Times New Roman"/>
          <w:sz w:val="22"/>
        </w:rPr>
        <w:t>CALCULATION</w:t>
      </w:r>
      <w:r w:rsidRPr="00110E98">
        <w:rPr>
          <w:rFonts w:cs="Times New Roman"/>
          <w:sz w:val="22"/>
          <w:lang w:val="ru-RU"/>
        </w:rPr>
        <w:t>_</w:t>
      </w:r>
      <w:r w:rsidRPr="00110E98">
        <w:rPr>
          <w:rFonts w:cs="Times New Roman"/>
          <w:sz w:val="22"/>
        </w:rPr>
        <w:t>MODE</w:t>
      </w:r>
      <w:r w:rsidRPr="00110E98">
        <w:rPr>
          <w:rFonts w:cs="Times New Roman"/>
          <w:sz w:val="22"/>
          <w:lang w:val="ru-RU"/>
        </w:rPr>
        <w:t>_</w:t>
      </w:r>
      <w:r w:rsidRPr="00110E98">
        <w:rPr>
          <w:rFonts w:cs="Times New Roman"/>
          <w:sz w:val="22"/>
        </w:rPr>
        <w:t>UNAVAILABLE</w:t>
      </w:r>
      <w:r w:rsidRPr="00110E98">
        <w:rPr>
          <w:rFonts w:cs="Times New Roman"/>
          <w:sz w:val="22"/>
          <w:lang w:val="ru-RU"/>
        </w:rPr>
        <w:t xml:space="preserve">. Недоступность, таймаут и неверный </w:t>
      </w:r>
      <w:r w:rsidRPr="00110E98">
        <w:rPr>
          <w:rFonts w:cs="Times New Roman"/>
          <w:sz w:val="22"/>
        </w:rPr>
        <w:t>DTO</w:t>
      </w:r>
      <w:r w:rsidRPr="00110E98">
        <w:rPr>
          <w:rFonts w:cs="Times New Roman"/>
          <w:sz w:val="22"/>
          <w:lang w:val="ru-RU"/>
        </w:rPr>
        <w:t xml:space="preserve"> на любом шаге немедленно дают свой код и не расходуются как попытка «исправить расхождение».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824"/>
        <w:gridCol w:w="3456"/>
      </w:tblGrid>
      <w:tr w:rsidR="00BB4D87" w:rsidRPr="00110E98">
        <w:trPr>
          <w:cantSplit/>
          <w:tblHeader/>
          <w:jc w:val="center"/>
        </w:trPr>
        <w:tc>
          <w:tcPr>
            <w:tcW w:w="2088"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Источник</w:t>
            </w:r>
          </w:p>
        </w:tc>
        <w:tc>
          <w:tcPr>
            <w:tcW w:w="4824"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JSON-поля проекции</w:t>
            </w:r>
          </w:p>
        </w:tc>
        <w:tc>
          <w:tcPr>
            <w:tcW w:w="3456"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Тип единица и применение</w:t>
            </w:r>
          </w:p>
        </w:tc>
      </w:tr>
      <w:tr w:rsidR="00BB4D87" w:rsidRPr="00110E98">
        <w:trPr>
          <w:cantSplit/>
          <w:jc w:val="center"/>
        </w:trPr>
        <w:tc>
          <w:tcPr>
            <w:tcW w:w="208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Общая карточка</w:t>
            </w:r>
          </w:p>
        </w:tc>
        <w:tc>
          <w:tcPr>
            <w:tcW w:w="4824"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id, humanReadableId, active, organizationId, contractId, contractorId, contractNumber; department.id после нормализации</w:t>
            </w:r>
          </w:p>
        </w:tc>
        <w:tc>
          <w:tcPr>
            <w:tcW w:w="345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UUID</w:t>
            </w:r>
            <w:r w:rsidRPr="00110E98">
              <w:rPr>
                <w:rFonts w:cs="Times New Roman"/>
                <w:sz w:val="22"/>
                <w:lang w:val="ru-RU"/>
              </w:rPr>
              <w:t xml:space="preserve">, строки, </w:t>
            </w:r>
            <w:r w:rsidRPr="00110E98">
              <w:rPr>
                <w:rFonts w:cs="Times New Roman"/>
                <w:sz w:val="22"/>
              </w:rPr>
              <w:t>boolean</w:t>
            </w:r>
            <w:r w:rsidRPr="00110E98">
              <w:rPr>
                <w:rFonts w:cs="Times New Roman"/>
                <w:sz w:val="22"/>
                <w:lang w:val="ru-RU"/>
              </w:rPr>
              <w:t xml:space="preserve">. Пригодность, привязка и описание финальной попытки. </w:t>
            </w:r>
            <w:r w:rsidRPr="00110E98">
              <w:rPr>
                <w:rFonts w:cs="Times New Roman"/>
                <w:sz w:val="22"/>
              </w:rPr>
              <w:t>contractNumber</w:t>
            </w:r>
            <w:r w:rsidRPr="00110E98">
              <w:rPr>
                <w:rFonts w:cs="Times New Roman"/>
                <w:sz w:val="22"/>
                <w:lang w:val="ru-RU"/>
              </w:rPr>
              <w:t xml:space="preserve"> </w:t>
            </w:r>
            <w:r w:rsidRPr="00110E98">
              <w:rPr>
                <w:rFonts w:cs="Times New Roman"/>
                <w:sz w:val="22"/>
              </w:rPr>
              <w:t>nullable</w:t>
            </w:r>
            <w:r w:rsidRPr="00110E98">
              <w:rPr>
                <w:rFonts w:cs="Times New Roman"/>
                <w:sz w:val="22"/>
                <w:lang w:val="ru-RU"/>
              </w:rPr>
              <w:t xml:space="preserve">; </w:t>
            </w:r>
            <w:r w:rsidRPr="00110E98">
              <w:rPr>
                <w:rFonts w:cs="Times New Roman"/>
                <w:sz w:val="22"/>
              </w:rPr>
              <w:t>department</w:t>
            </w:r>
            <w:r w:rsidRPr="00110E98">
              <w:rPr>
                <w:rFonts w:cs="Times New Roman"/>
                <w:sz w:val="22"/>
                <w:lang w:val="ru-RU"/>
              </w:rPr>
              <w:t xml:space="preserve"> нормализуется по 4 6</w:t>
            </w:r>
          </w:p>
        </w:tc>
      </w:tr>
      <w:tr w:rsidR="00BB4D87" w:rsidRPr="00110E98">
        <w:trPr>
          <w:cantSplit/>
          <w:jc w:val="center"/>
        </w:trPr>
        <w:tc>
          <w:tcPr>
            <w:tcW w:w="208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TAXI: вид и территория</w:t>
            </w:r>
          </w:p>
        </w:tc>
        <w:tc>
          <w:tcPr>
            <w:tcW w:w="4824"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transportType, taxiClass, isNightTariff, regionId</w:t>
            </w:r>
          </w:p>
        </w:tc>
        <w:tc>
          <w:tcPr>
            <w:tcW w:w="345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Enum</w:t>
            </w:r>
            <w:r w:rsidRPr="00110E98">
              <w:rPr>
                <w:rFonts w:cs="Times New Roman"/>
                <w:sz w:val="22"/>
                <w:lang w:val="ru-RU"/>
              </w:rPr>
              <w:t xml:space="preserve">, </w:t>
            </w:r>
            <w:r w:rsidRPr="00110E98">
              <w:rPr>
                <w:rFonts w:cs="Times New Roman"/>
                <w:sz w:val="22"/>
              </w:rPr>
              <w:t>boolean</w:t>
            </w:r>
            <w:r w:rsidRPr="00110E98">
              <w:rPr>
                <w:rFonts w:cs="Times New Roman"/>
                <w:sz w:val="22"/>
                <w:lang w:val="ru-RU"/>
              </w:rPr>
              <w:t xml:space="preserve">, массив </w:t>
            </w:r>
            <w:r w:rsidRPr="00110E98">
              <w:rPr>
                <w:rFonts w:cs="Times New Roman"/>
                <w:sz w:val="22"/>
              </w:rPr>
              <w:t>UUID</w:t>
            </w:r>
            <w:r w:rsidRPr="00110E98">
              <w:rPr>
                <w:rFonts w:cs="Times New Roman"/>
                <w:sz w:val="22"/>
                <w:lang w:val="ru-RU"/>
              </w:rPr>
              <w:t xml:space="preserve">. Внешний массив </w:t>
            </w:r>
            <w:r w:rsidRPr="00110E98">
              <w:rPr>
                <w:rFonts w:cs="Times New Roman"/>
                <w:sz w:val="22"/>
              </w:rPr>
              <w:t>regionId</w:t>
            </w:r>
            <w:r w:rsidRPr="00110E98">
              <w:rPr>
                <w:rFonts w:cs="Times New Roman"/>
                <w:sz w:val="22"/>
                <w:lang w:val="ru-RU"/>
              </w:rPr>
              <w:t xml:space="preserve"> преобразуется в тарифный набор зон</w:t>
            </w:r>
          </w:p>
        </w:tc>
      </w:tr>
      <w:tr w:rsidR="00BB4D87" w:rsidRPr="00110E98">
        <w:trPr>
          <w:cantSplit/>
          <w:jc w:val="center"/>
        </w:trPr>
        <w:tc>
          <w:tcPr>
            <w:tcW w:w="208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TAXI: расстояние</w:t>
            </w:r>
          </w:p>
        </w:tc>
        <w:tc>
          <w:tcPr>
            <w:tcW w:w="4824"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minRideDistanceCost, distanceIncluded, rideCostPerKm</w:t>
            </w:r>
          </w:p>
        </w:tc>
        <w:tc>
          <w:tcPr>
            <w:tcW w:w="345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Стоимость — целые копейки; </w:t>
            </w:r>
            <w:r w:rsidRPr="00110E98">
              <w:rPr>
                <w:rFonts w:cs="Times New Roman"/>
                <w:sz w:val="22"/>
              </w:rPr>
              <w:t>distanceIncluded</w:t>
            </w:r>
            <w:r w:rsidRPr="00110E98">
              <w:rPr>
                <w:rFonts w:cs="Times New Roman"/>
                <w:sz w:val="22"/>
                <w:lang w:val="ru-RU"/>
              </w:rPr>
              <w:t xml:space="preserve"> — число км; ставка — коп./км. Штатная формула </w:t>
            </w:r>
            <w:r w:rsidRPr="00110E98">
              <w:rPr>
                <w:rFonts w:cs="Times New Roman"/>
                <w:sz w:val="22"/>
              </w:rPr>
              <w:t>TAXI</w:t>
            </w:r>
          </w:p>
        </w:tc>
      </w:tr>
      <w:tr w:rsidR="00BB4D87" w:rsidRPr="00110E98">
        <w:trPr>
          <w:cantSplit/>
          <w:jc w:val="center"/>
        </w:trPr>
        <w:tc>
          <w:tcPr>
            <w:tcW w:w="208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TAXI: время</w:t>
            </w:r>
          </w:p>
        </w:tc>
        <w:tc>
          <w:tcPr>
            <w:tcW w:w="4824"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minRideTimeCost, timeIncluded, rideCostPerMin</w:t>
            </w:r>
          </w:p>
        </w:tc>
        <w:tc>
          <w:tcPr>
            <w:tcW w:w="345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Стоимость — целые копейки; </w:t>
            </w:r>
            <w:r w:rsidRPr="00110E98">
              <w:rPr>
                <w:rFonts w:cs="Times New Roman"/>
                <w:sz w:val="22"/>
              </w:rPr>
              <w:t>timeIncluded</w:t>
            </w:r>
            <w:r w:rsidRPr="00110E98">
              <w:rPr>
                <w:rFonts w:cs="Times New Roman"/>
                <w:sz w:val="22"/>
                <w:lang w:val="ru-RU"/>
              </w:rPr>
              <w:t xml:space="preserve"> — минуты; ставка — коп./мин. </w:t>
            </w:r>
            <w:r w:rsidRPr="00110E98">
              <w:rPr>
                <w:rFonts w:cs="Times New Roman"/>
                <w:sz w:val="22"/>
              </w:rPr>
              <w:t>Та же формула</w:t>
            </w:r>
          </w:p>
        </w:tc>
      </w:tr>
      <w:tr w:rsidR="00BB4D87" w:rsidRPr="00110E98">
        <w:trPr>
          <w:cantSplit/>
          <w:jc w:val="center"/>
        </w:trPr>
        <w:tc>
          <w:tcPr>
            <w:tcW w:w="208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TAXI: ожидание</w:t>
            </w:r>
          </w:p>
        </w:tc>
        <w:tc>
          <w:tcPr>
            <w:tcW w:w="4824"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waitCostPerMinIntermediate</w:t>
            </w:r>
          </w:p>
        </w:tc>
        <w:tc>
          <w:tcPr>
            <w:tcW w:w="345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Целые коп./мин промежуточного ожидания. </w:t>
            </w:r>
            <w:r w:rsidRPr="00110E98">
              <w:rPr>
                <w:rFonts w:cs="Times New Roman"/>
                <w:sz w:val="22"/>
              </w:rPr>
              <w:t>freeWaitingTime</w:t>
            </w:r>
            <w:r w:rsidRPr="00110E98">
              <w:rPr>
                <w:rFonts w:cs="Times New Roman"/>
                <w:sz w:val="22"/>
                <w:lang w:val="ru-RU"/>
              </w:rPr>
              <w:t xml:space="preserve"> и </w:t>
            </w:r>
            <w:r w:rsidRPr="00110E98">
              <w:rPr>
                <w:rFonts w:cs="Times New Roman"/>
                <w:sz w:val="22"/>
              </w:rPr>
              <w:t>waitCostPerMin</w:t>
            </w:r>
            <w:r w:rsidRPr="00110E98">
              <w:rPr>
                <w:rFonts w:cs="Times New Roman"/>
                <w:sz w:val="22"/>
                <w:lang w:val="ru-RU"/>
              </w:rPr>
              <w:t xml:space="preserve"> не влияют при нулевом ожидании первой точки</w:t>
            </w:r>
          </w:p>
        </w:tc>
      </w:tr>
      <w:tr w:rsidR="00BB4D87" w:rsidRPr="00110E98">
        <w:trPr>
          <w:cantSplit/>
          <w:jc w:val="center"/>
        </w:trPr>
        <w:tc>
          <w:tcPr>
            <w:tcW w:w="208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TAXI: загородные ставки</w:t>
            </w:r>
          </w:p>
        </w:tc>
        <w:tc>
          <w:tcPr>
            <w:tcW w:w="4824"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suburbTariffParams.costPerKmSuburb</w:t>
            </w:r>
            <w:r w:rsidRPr="00110E98">
              <w:rPr>
                <w:rFonts w:cs="Times New Roman"/>
                <w:sz w:val="22"/>
              </w:rPr>
              <w:br/>
              <w:t>suburbTariffParams.costPerMinSuburb</w:t>
            </w:r>
            <w:r w:rsidRPr="00110E98">
              <w:rPr>
                <w:rFonts w:cs="Times New Roman"/>
                <w:sz w:val="22"/>
              </w:rPr>
              <w:br/>
              <w:t>suburbTariffParams.suburbServiceCostPerKm</w:t>
            </w:r>
            <w:r w:rsidRPr="00110E98">
              <w:rPr>
                <w:rFonts w:cs="Times New Roman"/>
                <w:sz w:val="22"/>
              </w:rPr>
              <w:br/>
              <w:t>suburbTariffParams.suburbServiceCostPerMin</w:t>
            </w:r>
            <w:r w:rsidRPr="00110E98">
              <w:rPr>
                <w:rFonts w:cs="Times New Roman"/>
                <w:sz w:val="22"/>
              </w:rPr>
              <w:br/>
              <w:t>suburbTariffParams.costPerKmInterRegion</w:t>
            </w:r>
            <w:r w:rsidRPr="00110E98">
              <w:rPr>
                <w:rFonts w:cs="Times New Roman"/>
                <w:sz w:val="22"/>
              </w:rPr>
              <w:br/>
              <w:t>suburbTariffParams.costPerMinInterRegion</w:t>
            </w:r>
          </w:p>
        </w:tc>
        <w:tc>
          <w:tcPr>
            <w:tcW w:w="345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Целые коп./км либо коп./мин по имени поля. Шесть полей штатной формулы; отсутствие отдельных метрик не восстанавливается собственным расчётом</w:t>
            </w:r>
          </w:p>
        </w:tc>
      </w:tr>
      <w:tr w:rsidR="00BB4D87" w:rsidRPr="00110E98">
        <w:trPr>
          <w:cantSplit/>
          <w:jc w:val="center"/>
        </w:trPr>
        <w:tc>
          <w:tcPr>
            <w:tcW w:w="208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TAXI: временные коэффициенты</w:t>
            </w:r>
          </w:p>
        </w:tc>
        <w:tc>
          <w:tcPr>
            <w:tcW w:w="4824"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timedTariffParams.coefWorkDayMorning</w:t>
            </w:r>
            <w:r w:rsidRPr="00110E98">
              <w:rPr>
                <w:rFonts w:cs="Times New Roman"/>
                <w:sz w:val="22"/>
              </w:rPr>
              <w:br/>
              <w:t>timedTariffParams.coefWorkDayNoon</w:t>
            </w:r>
            <w:r w:rsidRPr="00110E98">
              <w:rPr>
                <w:rFonts w:cs="Times New Roman"/>
                <w:sz w:val="22"/>
              </w:rPr>
              <w:br/>
              <w:t>timedTariffParams.coefWorkDayEvening</w:t>
            </w:r>
            <w:r w:rsidRPr="00110E98">
              <w:rPr>
                <w:rFonts w:cs="Times New Roman"/>
                <w:sz w:val="22"/>
              </w:rPr>
              <w:br/>
              <w:t>timedTariffParams.coefWorkDayNight</w:t>
            </w:r>
            <w:r w:rsidRPr="00110E98">
              <w:rPr>
                <w:rFonts w:cs="Times New Roman"/>
                <w:sz w:val="22"/>
              </w:rPr>
              <w:br/>
              <w:t>timedTariffParams.coefDayOff</w:t>
            </w:r>
          </w:p>
        </w:tc>
        <w:tc>
          <w:tcPr>
            <w:tcW w:w="345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Конечные </w:t>
            </w:r>
            <w:r w:rsidRPr="00110E98">
              <w:rPr>
                <w:rFonts w:cs="Times New Roman"/>
                <w:sz w:val="22"/>
              </w:rPr>
              <w:t>JSON</w:t>
            </w:r>
            <w:r w:rsidRPr="00110E98">
              <w:rPr>
                <w:rFonts w:cs="Times New Roman"/>
                <w:sz w:val="22"/>
                <w:lang w:val="ru-RU"/>
              </w:rPr>
              <w:t xml:space="preserve"> </w:t>
            </w:r>
            <w:r w:rsidRPr="00110E98">
              <w:rPr>
                <w:rFonts w:cs="Times New Roman"/>
                <w:sz w:val="22"/>
              </w:rPr>
              <w:t>numbers</w:t>
            </w:r>
            <w:r w:rsidRPr="00110E98">
              <w:rPr>
                <w:rFonts w:cs="Times New Roman"/>
                <w:sz w:val="22"/>
                <w:lang w:val="ru-RU"/>
              </w:rPr>
              <w:t>. Все пять участвуют в выборе нейтрального момента и сравнении до/после цены</w:t>
            </w:r>
          </w:p>
        </w:tc>
      </w:tr>
      <w:tr w:rsidR="00BB4D87" w:rsidRPr="00110E98">
        <w:trPr>
          <w:cantSplit/>
          <w:jc w:val="center"/>
        </w:trPr>
        <w:tc>
          <w:tcPr>
            <w:tcW w:w="208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TAXI: прочие множители</w:t>
            </w:r>
          </w:p>
        </w:tc>
        <w:tc>
          <w:tcPr>
            <w:tcW w:w="4824"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coefTraffic, coefOrg</w:t>
            </w:r>
          </w:p>
        </w:tc>
        <w:tc>
          <w:tcPr>
            <w:tcW w:w="345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Конечные </w:t>
            </w:r>
            <w:r w:rsidRPr="00110E98">
              <w:rPr>
                <w:rFonts w:cs="Times New Roman"/>
                <w:sz w:val="22"/>
              </w:rPr>
              <w:t>JSON</w:t>
            </w:r>
            <w:r w:rsidRPr="00110E98">
              <w:rPr>
                <w:rFonts w:cs="Times New Roman"/>
                <w:sz w:val="22"/>
                <w:lang w:val="ru-RU"/>
              </w:rPr>
              <w:t xml:space="preserve"> </w:t>
            </w:r>
            <w:r w:rsidRPr="00110E98">
              <w:rPr>
                <w:rFonts w:cs="Times New Roman"/>
                <w:sz w:val="22"/>
              </w:rPr>
              <w:t>numbers</w:t>
            </w:r>
            <w:r w:rsidRPr="00110E98">
              <w:rPr>
                <w:rFonts w:cs="Times New Roman"/>
                <w:sz w:val="22"/>
                <w:lang w:val="ru-RU"/>
              </w:rPr>
              <w:t>. Пробочная конфигурация и штатный коэффициент организации; значение 1 по умолчанию не подставляется</w:t>
            </w:r>
          </w:p>
        </w:tc>
      </w:tr>
      <w:tr w:rsidR="00BB4D87" w:rsidRPr="00110E98">
        <w:trPr>
          <w:cantSplit/>
          <w:jc w:val="center"/>
        </w:trPr>
        <w:tc>
          <w:tcPr>
            <w:tcW w:w="208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GROUP_TRANSFER: пригодность</w:t>
            </w:r>
          </w:p>
        </w:tc>
        <w:tc>
          <w:tcPr>
            <w:tcW w:w="4824"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transportType, groupTransferClass, tariffStartDate, tariffEndDate, regionIds, regionId, transportIds</w:t>
            </w:r>
          </w:p>
        </w:tc>
        <w:tc>
          <w:tcPr>
            <w:tcW w:w="345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 xml:space="preserve">Enum, yyyy-MM-dd и наборы UUID, включая regionId. </w:t>
            </w:r>
            <w:r w:rsidRPr="00110E98">
              <w:rPr>
                <w:rFonts w:cs="Times New Roman"/>
                <w:sz w:val="22"/>
                <w:lang w:val="ru-RU"/>
              </w:rPr>
              <w:t>Не входят в арифметику цены, но определяют допустимость точной пары</w:t>
            </w:r>
          </w:p>
        </w:tc>
      </w:tr>
      <w:tr w:rsidR="00BB4D87" w:rsidRPr="00110E98">
        <w:trPr>
          <w:cantSplit/>
          <w:jc w:val="center"/>
        </w:trPr>
        <w:tc>
          <w:tcPr>
            <w:tcW w:w="208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GROUP_TRANSFER: минимумы</w:t>
            </w:r>
          </w:p>
        </w:tc>
        <w:tc>
          <w:tcPr>
            <w:tcW w:w="4824"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minKm, minMin, minRideCost</w:t>
            </w:r>
          </w:p>
        </w:tc>
        <w:tc>
          <w:tcPr>
            <w:tcW w:w="345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Число км, число минут, целые копейки. Штатный минимум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при нарушении хотя бы одного порога</w:t>
            </w:r>
          </w:p>
        </w:tc>
      </w:tr>
      <w:tr w:rsidR="00BB4D87" w:rsidRPr="00110E98">
        <w:trPr>
          <w:cantSplit/>
          <w:jc w:val="center"/>
        </w:trPr>
        <w:tc>
          <w:tcPr>
            <w:tcW w:w="208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GROUP_TRANSFER: ставки</w:t>
            </w:r>
          </w:p>
        </w:tc>
        <w:tc>
          <w:tcPr>
            <w:tcW w:w="4824"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costPerKmCity, costPerMinCity, costPerKmSuburb, costPerMinSuburb, rideCostPerKm, rideCostPerMin</w:t>
            </w:r>
          </w:p>
        </w:tc>
        <w:tc>
          <w:tcPr>
            <w:tcW w:w="345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Целые коп./км или коп./мин. Последние два поля — штатная подстановка при нулевой соответствующей ставке</w:t>
            </w:r>
          </w:p>
        </w:tc>
      </w:tr>
      <w:tr w:rsidR="00BB4D87" w:rsidRPr="00110E98">
        <w:trPr>
          <w:cantSplit/>
          <w:jc w:val="center"/>
        </w:trPr>
        <w:tc>
          <w:tcPr>
            <w:tcW w:w="208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GROUP_TRANSFER: ожидание</w:t>
            </w:r>
          </w:p>
        </w:tc>
        <w:tc>
          <w:tcPr>
            <w:tcW w:w="4824"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freeWaitingTime, waitCostPerMin</w:t>
            </w:r>
          </w:p>
        </w:tc>
        <w:tc>
          <w:tcPr>
            <w:tcW w:w="345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Минуты и целые коп./мин. Бесплатный лимит применяется формулой к каждой точке</w:t>
            </w:r>
          </w:p>
        </w:tc>
      </w:tr>
      <w:tr w:rsidR="00BB4D87" w:rsidRPr="00110E98">
        <w:trPr>
          <w:cantSplit/>
          <w:jc w:val="center"/>
        </w:trPr>
        <w:tc>
          <w:tcPr>
            <w:tcW w:w="208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Договор</w:t>
            </w:r>
          </w:p>
        </w:tc>
        <w:tc>
          <w:tcPr>
            <w:tcW w:w="4824"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id, contractType, active, organizationIds, startDate, endDate, contractNumber, contractorId, contractorName</w:t>
            </w:r>
          </w:p>
        </w:tc>
        <w:tc>
          <w:tcPr>
            <w:tcW w:w="345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 xml:space="preserve">UUID, enum, boolean, набор UUID, yyyy-MM-dd и строки. </w:t>
            </w:r>
            <w:r w:rsidRPr="00110E98">
              <w:rPr>
                <w:rFonts w:cs="Times New Roman"/>
                <w:sz w:val="22"/>
                <w:lang w:val="ru-RU"/>
              </w:rPr>
              <w:t xml:space="preserve">Обе границы обязательны, конец включительный. </w:t>
            </w:r>
            <w:r w:rsidRPr="00110E98">
              <w:rPr>
                <w:rFonts w:cs="Times New Roman"/>
                <w:sz w:val="22"/>
              </w:rPr>
              <w:t>contractorName</w:t>
            </w:r>
            <w:r w:rsidRPr="00110E98">
              <w:rPr>
                <w:rFonts w:cs="Times New Roman"/>
                <w:sz w:val="22"/>
                <w:lang w:val="ru-RU"/>
              </w:rPr>
              <w:t xml:space="preserve"> необязателен. </w:t>
            </w:r>
            <w:r w:rsidRPr="00110E98">
              <w:rPr>
                <w:rFonts w:cs="Times New Roman"/>
                <w:sz w:val="22"/>
              </w:rPr>
              <w:t>HTTP</w:t>
            </w:r>
            <w:r w:rsidRPr="00110E98">
              <w:rPr>
                <w:rFonts w:cs="Times New Roman"/>
                <w:sz w:val="22"/>
                <w:lang w:val="ru-RU"/>
              </w:rPr>
              <w:t xml:space="preserve"> 500 при пустом типе — технический отказ; успешный </w:t>
            </w:r>
            <w:r w:rsidRPr="00110E98">
              <w:rPr>
                <w:rFonts w:cs="Times New Roman"/>
                <w:sz w:val="22"/>
              </w:rPr>
              <w:t>DTO</w:t>
            </w:r>
            <w:r w:rsidRPr="00110E98">
              <w:rPr>
                <w:rFonts w:cs="Times New Roman"/>
                <w:sz w:val="22"/>
                <w:lang w:val="ru-RU"/>
              </w:rPr>
              <w:t xml:space="preserve"> проверяется отдельно</w:t>
            </w:r>
          </w:p>
        </w:tc>
      </w:tr>
      <w:tr w:rsidR="00BB4D87" w:rsidRPr="00110E98">
        <w:trPr>
          <w:cantSplit/>
          <w:jc w:val="center"/>
        </w:trPr>
        <w:tc>
          <w:tcPr>
            <w:tcW w:w="2088"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Автомобиль и связь</w:t>
            </w:r>
          </w:p>
        </w:tc>
        <w:tc>
          <w:tcPr>
            <w:tcW w:w="4824"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transportId</w:t>
            </w:r>
            <w:r w:rsidRPr="00110E98">
              <w:rPr>
                <w:rFonts w:cs="Times New Roman"/>
                <w:sz w:val="22"/>
                <w:lang w:val="ru-RU"/>
              </w:rPr>
              <w:t xml:space="preserve"> входит в </w:t>
            </w:r>
            <w:r w:rsidRPr="00110E98">
              <w:rPr>
                <w:rFonts w:cs="Times New Roman"/>
                <w:sz w:val="22"/>
              </w:rPr>
              <w:t>transportIds</w:t>
            </w:r>
            <w:r w:rsidRPr="00110E98">
              <w:rPr>
                <w:rFonts w:cs="Times New Roman"/>
                <w:sz w:val="22"/>
                <w:lang w:val="ru-RU"/>
              </w:rPr>
              <w:t xml:space="preserve"> и подтверждён в выдаче нужного </w:t>
            </w:r>
            <w:r w:rsidRPr="00110E98">
              <w:rPr>
                <w:rFonts w:cs="Times New Roman"/>
                <w:sz w:val="22"/>
              </w:rPr>
              <w:t>contractorId</w:t>
            </w:r>
          </w:p>
        </w:tc>
        <w:tc>
          <w:tcPr>
            <w:tcW w:w="345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Пригодность пары по профилю 4 8; </w:t>
            </w:r>
            <w:r w:rsidRPr="00110E98">
              <w:rPr>
                <w:rFonts w:cs="Times New Roman"/>
                <w:sz w:val="22"/>
              </w:rPr>
              <w:t>active</w:t>
            </w:r>
            <w:r w:rsidRPr="00110E98">
              <w:rPr>
                <w:rFonts w:cs="Times New Roman"/>
                <w:sz w:val="22"/>
                <w:lang w:val="ru-RU"/>
              </w:rPr>
              <w:t xml:space="preserve"> не восстанавливается. Прежний снимок не заменяется новыми строками марки/номера</w:t>
            </w:r>
          </w:p>
        </w:tc>
      </w:tr>
      <w:tr w:rsidR="00BB4D87" w:rsidRPr="00110E98">
        <w:trPr>
          <w:cantSplit/>
          <w:jc w:val="center"/>
        </w:trPr>
        <w:tc>
          <w:tcPr>
            <w:tcW w:w="2088"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Конфигурация алгоритма</w:t>
            </w:r>
          </w:p>
        </w:tc>
        <w:tc>
          <w:tcPr>
            <w:tcW w:w="4824"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traffic.threshold; совместимая версия tariff-main</w:t>
            </w:r>
          </w:p>
        </w:tc>
        <w:tc>
          <w:tcPr>
            <w:tcW w:w="345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Проверка СТ-03/СТ-10. Настройки не подменяются собственной надбавкой</w:t>
            </w:r>
          </w:p>
        </w:tc>
      </w:tr>
    </w:tbl>
    <w:p w:rsidR="00BB4D87" w:rsidRPr="00110E98" w:rsidRDefault="00BB4D87" w:rsidP="00110E98">
      <w:pPr>
        <w:spacing w:after="0" w:line="240" w:lineRule="auto"/>
        <w:rPr>
          <w:rFonts w:cs="Times New Roman"/>
          <w:sz w:val="22"/>
          <w:lang w:val="ru-RU"/>
        </w:rPr>
      </w:pPr>
    </w:p>
    <w:p w:rsidR="00BB4D87" w:rsidRPr="00110E98" w:rsidRDefault="00110E98" w:rsidP="00110E98">
      <w:pPr>
        <w:spacing w:after="0" w:line="240" w:lineRule="auto"/>
        <w:rPr>
          <w:rFonts w:cs="Times New Roman"/>
          <w:sz w:val="22"/>
          <w:lang w:val="ru-RU"/>
        </w:rPr>
      </w:pPr>
      <w:r w:rsidRPr="00110E98">
        <w:rPr>
          <w:rFonts w:cs="Times New Roman"/>
          <w:sz w:val="22"/>
          <w:lang w:val="ru-RU"/>
        </w:rPr>
        <w:t>Таблица определяет полную проекцию параметров цены, пригодности и описания варианта. Обязательные для операции значения проверяются до сравнения. Отсутствующее/</w:t>
      </w:r>
      <w:r w:rsidRPr="00110E98">
        <w:rPr>
          <w:rFonts w:cs="Times New Roman"/>
          <w:sz w:val="22"/>
        </w:rPr>
        <w:t>null</w:t>
      </w:r>
      <w:r w:rsidRPr="00110E98">
        <w:rPr>
          <w:rFonts w:cs="Times New Roman"/>
          <w:sz w:val="22"/>
          <w:lang w:val="ru-RU"/>
        </w:rPr>
        <w:t xml:space="preserve"> </w:t>
      </w:r>
      <w:r w:rsidRPr="00110E98">
        <w:rPr>
          <w:rFonts w:cs="Times New Roman"/>
          <w:sz w:val="22"/>
        </w:rPr>
        <w:t>contractorName</w:t>
      </w:r>
      <w:r w:rsidRPr="00110E98">
        <w:rPr>
          <w:rFonts w:cs="Times New Roman"/>
          <w:sz w:val="22"/>
          <w:lang w:val="ru-RU"/>
        </w:rPr>
        <w:t xml:space="preserve"> нормализуется в </w:t>
      </w:r>
      <w:r w:rsidRPr="00110E98">
        <w:rPr>
          <w:rFonts w:cs="Times New Roman"/>
          <w:sz w:val="22"/>
        </w:rPr>
        <w:t>null</w:t>
      </w:r>
      <w:r w:rsidRPr="00110E98">
        <w:rPr>
          <w:rFonts w:cs="Times New Roman"/>
          <w:sz w:val="22"/>
          <w:lang w:val="ru-RU"/>
        </w:rPr>
        <w:t xml:space="preserve"> и не вызывает отказ. Для </w:t>
      </w:r>
      <w:r w:rsidRPr="00110E98">
        <w:rPr>
          <w:rFonts w:cs="Times New Roman"/>
          <w:sz w:val="22"/>
        </w:rPr>
        <w:t>contractType</w:t>
      </w:r>
      <w:r w:rsidRPr="00110E98">
        <w:rPr>
          <w:rFonts w:cs="Times New Roman"/>
          <w:sz w:val="22"/>
          <w:lang w:val="ru-RU"/>
        </w:rPr>
        <w:t xml:space="preserve"> отдельно различаются </w:t>
      </w:r>
      <w:r w:rsidRPr="00110E98">
        <w:rPr>
          <w:rFonts w:cs="Times New Roman"/>
          <w:sz w:val="22"/>
        </w:rPr>
        <w:t>HTTP</w:t>
      </w:r>
      <w:r w:rsidRPr="00110E98">
        <w:rPr>
          <w:rFonts w:cs="Times New Roman"/>
          <w:sz w:val="22"/>
          <w:lang w:val="ru-RU"/>
        </w:rPr>
        <w:t xml:space="preserve"> 500 текущего </w:t>
      </w:r>
      <w:r w:rsidRPr="00110E98">
        <w:rPr>
          <w:rFonts w:cs="Times New Roman"/>
          <w:sz w:val="22"/>
        </w:rPr>
        <w:t>GET</w:t>
      </w:r>
      <w:r w:rsidRPr="00110E98">
        <w:rPr>
          <w:rFonts w:cs="Times New Roman"/>
          <w:sz w:val="22"/>
          <w:lang w:val="ru-RU"/>
        </w:rPr>
        <w:t xml:space="preserve"> и защитная проверка успешно полученного </w:t>
      </w:r>
      <w:r w:rsidRPr="00110E98">
        <w:rPr>
          <w:rFonts w:cs="Times New Roman"/>
          <w:sz w:val="22"/>
        </w:rPr>
        <w:t>DTO</w:t>
      </w:r>
      <w:r w:rsidRPr="00110E98">
        <w:rPr>
          <w:rFonts w:cs="Times New Roman"/>
          <w:sz w:val="22"/>
          <w:lang w:val="ru-RU"/>
        </w:rPr>
        <w:t xml:space="preserve"> без типа. Необязательные описательные значения сравниваются с нормализованным </w:t>
      </w:r>
      <w:r w:rsidRPr="00110E98">
        <w:rPr>
          <w:rFonts w:cs="Times New Roman"/>
          <w:sz w:val="22"/>
        </w:rPr>
        <w:t>null</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 проекцию цены </w:t>
      </w:r>
      <w:r w:rsidRPr="00110E98">
        <w:rPr>
          <w:rFonts w:cs="Times New Roman"/>
          <w:sz w:val="22"/>
        </w:rPr>
        <w:t>TAXI</w:t>
      </w:r>
      <w:r w:rsidRPr="00110E98">
        <w:rPr>
          <w:rFonts w:cs="Times New Roman"/>
          <w:sz w:val="22"/>
          <w:lang w:val="ru-RU"/>
        </w:rPr>
        <w:t xml:space="preserve"> не входят </w:t>
      </w:r>
      <w:r w:rsidRPr="00110E98">
        <w:rPr>
          <w:rFonts w:cs="Times New Roman"/>
          <w:sz w:val="22"/>
        </w:rPr>
        <w:t>coefBicycle</w:t>
      </w:r>
      <w:r w:rsidRPr="00110E98">
        <w:rPr>
          <w:rFonts w:cs="Times New Roman"/>
          <w:sz w:val="22"/>
          <w:lang w:val="ru-RU"/>
        </w:rPr>
        <w:t xml:space="preserve">, </w:t>
      </w:r>
      <w:r w:rsidRPr="00110E98">
        <w:rPr>
          <w:rFonts w:cs="Times New Roman"/>
          <w:sz w:val="22"/>
        </w:rPr>
        <w:t>coefChildSeat</w:t>
      </w:r>
      <w:r w:rsidRPr="00110E98">
        <w:rPr>
          <w:rFonts w:cs="Times New Roman"/>
          <w:sz w:val="22"/>
          <w:lang w:val="ru-RU"/>
        </w:rPr>
        <w:t xml:space="preserve">, </w:t>
      </w:r>
      <w:r w:rsidRPr="00110E98">
        <w:rPr>
          <w:rFonts w:cs="Times New Roman"/>
          <w:sz w:val="22"/>
        </w:rPr>
        <w:t>coefPetTransport</w:t>
      </w:r>
      <w:r w:rsidRPr="00110E98">
        <w:rPr>
          <w:rFonts w:cs="Times New Roman"/>
          <w:sz w:val="22"/>
          <w:lang w:val="ru-RU"/>
        </w:rPr>
        <w:t xml:space="preserve"> при отсутствии опций, </w:t>
      </w:r>
      <w:r w:rsidRPr="00110E98">
        <w:rPr>
          <w:rFonts w:cs="Times New Roman"/>
          <w:sz w:val="22"/>
        </w:rPr>
        <w:t>coopTariffParams</w:t>
      </w:r>
      <w:r w:rsidRPr="00110E98">
        <w:rPr>
          <w:rFonts w:cs="Times New Roman"/>
          <w:sz w:val="22"/>
          <w:lang w:val="ru-RU"/>
        </w:rPr>
        <w:t xml:space="preserve">, </w:t>
      </w:r>
      <w:r w:rsidRPr="00110E98">
        <w:rPr>
          <w:rFonts w:cs="Times New Roman"/>
          <w:sz w:val="22"/>
        </w:rPr>
        <w:t>contractorDeviationParams</w:t>
      </w:r>
      <w:r w:rsidRPr="00110E98">
        <w:rPr>
          <w:rFonts w:cs="Times New Roman"/>
          <w:sz w:val="22"/>
          <w:lang w:val="ru-RU"/>
        </w:rPr>
        <w:t xml:space="preserve"> и </w:t>
      </w:r>
      <w:r w:rsidRPr="00110E98">
        <w:rPr>
          <w:rFonts w:cs="Times New Roman"/>
          <w:sz w:val="22"/>
        </w:rPr>
        <w:t>triggerTime</w:t>
      </w:r>
      <w:r w:rsidRPr="00110E98">
        <w:rPr>
          <w:rFonts w:cs="Times New Roman"/>
          <w:sz w:val="22"/>
          <w:lang w:val="ru-RU"/>
        </w:rPr>
        <w:t xml:space="preserve">. </w:t>
      </w:r>
      <w:r w:rsidRPr="00110E98">
        <w:rPr>
          <w:rFonts w:cs="Times New Roman"/>
          <w:sz w:val="22"/>
        </w:rPr>
        <w:t>freeWaitingTime</w:t>
      </w:r>
      <w:r w:rsidRPr="00110E98">
        <w:rPr>
          <w:rFonts w:cs="Times New Roman"/>
          <w:sz w:val="22"/>
          <w:lang w:val="ru-RU"/>
        </w:rPr>
        <w:t xml:space="preserve"> и </w:t>
      </w:r>
      <w:r w:rsidRPr="00110E98">
        <w:rPr>
          <w:rFonts w:cs="Times New Roman"/>
          <w:sz w:val="22"/>
        </w:rPr>
        <w:t>waitCostPerMin</w:t>
      </w:r>
      <w:r w:rsidRPr="00110E98">
        <w:rPr>
          <w:rFonts w:cs="Times New Roman"/>
          <w:sz w:val="22"/>
          <w:lang w:val="ru-RU"/>
        </w:rPr>
        <w:t xml:space="preserve"> </w:t>
      </w:r>
      <w:r w:rsidRPr="00110E98">
        <w:rPr>
          <w:rFonts w:cs="Times New Roman"/>
          <w:sz w:val="22"/>
        </w:rPr>
        <w:t>TAXI</w:t>
      </w:r>
      <w:r w:rsidRPr="00110E98">
        <w:rPr>
          <w:rFonts w:cs="Times New Roman"/>
          <w:sz w:val="22"/>
          <w:lang w:val="ru-RU"/>
        </w:rPr>
        <w:t xml:space="preserve"> также не создают расхождение при нулевом ожидании первой точки. Для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w:t>
      </w:r>
      <w:r w:rsidRPr="00110E98">
        <w:rPr>
          <w:rFonts w:cs="Times New Roman"/>
          <w:sz w:val="22"/>
        </w:rPr>
        <w:t>vip</w:t>
      </w:r>
      <w:r w:rsidRPr="00110E98">
        <w:rPr>
          <w:rFonts w:cs="Times New Roman"/>
          <w:sz w:val="22"/>
          <w:lang w:val="ru-RU"/>
        </w:rPr>
        <w:t xml:space="preserve">, </w:t>
      </w:r>
      <w:r w:rsidRPr="00110E98">
        <w:rPr>
          <w:rFonts w:cs="Times New Roman"/>
          <w:sz w:val="22"/>
        </w:rPr>
        <w:t>childSeat</w:t>
      </w:r>
      <w:r w:rsidRPr="00110E98">
        <w:rPr>
          <w:rFonts w:cs="Times New Roman"/>
          <w:sz w:val="22"/>
          <w:lang w:val="ru-RU"/>
        </w:rPr>
        <w:t xml:space="preserve">, </w:t>
      </w:r>
      <w:r w:rsidRPr="00110E98">
        <w:rPr>
          <w:rFonts w:cs="Times New Roman"/>
          <w:sz w:val="22"/>
        </w:rPr>
        <w:t>animal</w:t>
      </w:r>
      <w:r w:rsidRPr="00110E98">
        <w:rPr>
          <w:rFonts w:cs="Times New Roman"/>
          <w:sz w:val="22"/>
          <w:lang w:val="ru-RU"/>
        </w:rPr>
        <w:t xml:space="preserve"> и </w:t>
      </w:r>
      <w:r w:rsidRPr="00110E98">
        <w:rPr>
          <w:rFonts w:cs="Times New Roman"/>
          <w:sz w:val="22"/>
        </w:rPr>
        <w:t>bugOversized</w:t>
      </w:r>
      <w:r w:rsidRPr="00110E98">
        <w:rPr>
          <w:rFonts w:cs="Times New Roman"/>
          <w:sz w:val="22"/>
          <w:lang w:val="ru-RU"/>
        </w:rPr>
        <w:t xml:space="preserve"> не участвуют в отборе и формуле этого сценария. Даты и </w:t>
      </w:r>
      <w:r w:rsidRPr="00110E98">
        <w:rPr>
          <w:rFonts w:cs="Times New Roman"/>
          <w:sz w:val="22"/>
        </w:rPr>
        <w:t>transportIds</w:t>
      </w:r>
      <w:r w:rsidRPr="00110E98">
        <w:rPr>
          <w:rFonts w:cs="Times New Roman"/>
          <w:sz w:val="22"/>
          <w:lang w:val="ru-RU"/>
        </w:rPr>
        <w:t xml:space="preserve"> трансфера остаются в проекции пригодности. Числа сравниваются без потери точности; служебные изменения и новые неиспользуемые поля не запускают повтор.</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При проверках без цены нет ценового снимка, который нужно ограждать двумя чтениями: выполняются обязательные актуальные чтения и сверка прежней привязки. Единый снимок разных сервисов не гарантируется ни для этих проверок, ни для расчёта. Совпадение двух проекций не исключает </w:t>
      </w:r>
      <w:r w:rsidRPr="00110E98">
        <w:rPr>
          <w:rFonts w:cs="Times New Roman"/>
          <w:sz w:val="22"/>
        </w:rPr>
        <w:t>A</w:t>
      </w:r>
      <w:r w:rsidRPr="00110E98">
        <w:rPr>
          <w:rFonts w:cs="Times New Roman"/>
          <w:sz w:val="22"/>
          <w:lang w:val="ru-RU"/>
        </w:rPr>
        <w:t xml:space="preserve"> → </w:t>
      </w:r>
      <w:r w:rsidRPr="00110E98">
        <w:rPr>
          <w:rFonts w:cs="Times New Roman"/>
          <w:sz w:val="22"/>
        </w:rPr>
        <w:t>B</w:t>
      </w:r>
      <w:r w:rsidRPr="00110E98">
        <w:rPr>
          <w:rFonts w:cs="Times New Roman"/>
          <w:sz w:val="22"/>
          <w:lang w:val="ru-RU"/>
        </w:rPr>
        <w:t xml:space="preserve"> → </w:t>
      </w:r>
      <w:r w:rsidRPr="00110E98">
        <w:rPr>
          <w:rFonts w:cs="Times New Roman"/>
          <w:sz w:val="22"/>
        </w:rPr>
        <w:t>A</w:t>
      </w:r>
      <w:r w:rsidRPr="00110E98">
        <w:rPr>
          <w:rFonts w:cs="Times New Roman"/>
          <w:sz w:val="22"/>
          <w:lang w:val="ru-RU"/>
        </w:rPr>
        <w:t>.</w:t>
      </w:r>
    </w:p>
    <w:p w:rsidR="00BB4D87" w:rsidRPr="00110E98" w:rsidRDefault="00BB4D87" w:rsidP="00110E98">
      <w:pPr>
        <w:spacing w:after="0" w:line="240" w:lineRule="auto"/>
        <w:rPr>
          <w:rFonts w:cs="Times New Roman"/>
          <w:sz w:val="22"/>
          <w:lang w:val="ru-RU"/>
        </w:rPr>
        <w:sectPr w:rsidR="00BB4D87" w:rsidRPr="00110E98">
          <w:footerReference w:type="default" r:id="rId13"/>
          <w:pgSz w:w="12240" w:h="15840"/>
          <w:pgMar w:top="936" w:right="936" w:bottom="936" w:left="936" w:header="360" w:footer="403" w:gutter="0"/>
          <w:cols w:space="720"/>
          <w:docGrid w:linePitch="360"/>
        </w:sectPr>
      </w:pPr>
    </w:p>
    <w:p w:rsidR="00BB4D87" w:rsidRPr="00C93837" w:rsidRDefault="00110E98" w:rsidP="00110E98">
      <w:pPr>
        <w:spacing w:after="0" w:line="240" w:lineRule="auto"/>
        <w:rPr>
          <w:rFonts w:cs="Times New Roman"/>
          <w:b/>
          <w:sz w:val="22"/>
          <w:lang w:val="ru-RU"/>
        </w:rPr>
      </w:pPr>
      <w:r w:rsidRPr="00C93837">
        <w:rPr>
          <w:rFonts w:cs="Times New Roman"/>
          <w:b/>
          <w:sz w:val="22"/>
          <w:lang w:val="ru-RU"/>
        </w:rPr>
        <w:lastRenderedPageBreak/>
        <w:t>6 Обработка ошибок и коды результатов</w:t>
      </w:r>
    </w:p>
    <w:p w:rsidR="00BB4D87" w:rsidRDefault="00110E98" w:rsidP="00110E98">
      <w:pPr>
        <w:spacing w:after="0" w:line="240" w:lineRule="auto"/>
        <w:rPr>
          <w:rFonts w:cs="Times New Roman"/>
          <w:b/>
          <w:sz w:val="22"/>
          <w:lang w:val="ru-RU"/>
        </w:rPr>
      </w:pPr>
      <w:r w:rsidRPr="00C93837">
        <w:rPr>
          <w:rFonts w:cs="Times New Roman"/>
          <w:b/>
          <w:sz w:val="22"/>
          <w:lang w:val="ru-RU"/>
        </w:rPr>
        <w:t>6 1 Классификация исходов</w:t>
      </w:r>
    </w:p>
    <w:p w:rsidR="00C93837" w:rsidRPr="00C93837" w:rsidRDefault="00C93837" w:rsidP="00110E98">
      <w:pPr>
        <w:spacing w:after="0" w:line="240" w:lineRule="auto"/>
        <w:rPr>
          <w:rFonts w:cs="Times New Roman"/>
          <w:b/>
          <w:sz w:val="22"/>
          <w:lang w:val="ru-RU"/>
        </w:rPr>
      </w:pPr>
    </w:p>
    <w:p w:rsidR="00BB4D87" w:rsidRPr="00C93837" w:rsidRDefault="00C93837" w:rsidP="00C93837">
      <w:pPr>
        <w:spacing w:after="0" w:line="240" w:lineRule="auto"/>
        <w:ind w:firstLine="709"/>
        <w:jc w:val="both"/>
        <w:rPr>
          <w:rFonts w:cs="Times New Roman"/>
          <w:sz w:val="22"/>
          <w:lang w:val="ru-RU"/>
        </w:rPr>
      </w:pPr>
      <w:r>
        <w:t>T</w:t>
      </w:r>
      <w:r w:rsidRPr="00C93837">
        <w:rPr>
          <w:lang w:val="ru-RU"/>
        </w:rPr>
        <w:t xml:space="preserve">01.4 возвращает внутреннюю причину и безопасное пояснение конкретного отказа. </w:t>
      </w:r>
      <w:r>
        <w:t>HTTP</w:t>
      </w:r>
      <w:r w:rsidRPr="00C93837">
        <w:rPr>
          <w:lang w:val="ru-RU"/>
        </w:rPr>
        <w:t xml:space="preserve">-статус и сообщение пользователю формирует </w:t>
      </w:r>
      <w:r>
        <w:t>T</w:t>
      </w:r>
      <w:r w:rsidRPr="00C93837">
        <w:rPr>
          <w:lang w:val="ru-RU"/>
        </w:rPr>
        <w:t xml:space="preserve">01.2 по шаблонам «Примеры сообщений пользователю». В последнем столбце — пояснение внутренней причины; дословно с </w:t>
      </w:r>
      <w:r>
        <w:t>T</w:t>
      </w:r>
      <w:r w:rsidRPr="00C93837">
        <w:rPr>
          <w:lang w:val="ru-RU"/>
        </w:rPr>
        <w:t>01.2 совпадает только текст о неподтверждённом здании.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2736"/>
        <w:gridCol w:w="3600"/>
        <w:gridCol w:w="2592"/>
        <w:gridCol w:w="3312"/>
      </w:tblGrid>
      <w:tr w:rsidR="00C93837" w:rsidRPr="00C93837" w:rsidTr="00C93837">
        <w:trPr>
          <w:cantSplit/>
          <w:tblHeader/>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bookmarkStart w:id="0" w:name="_GoBack"/>
            <w:r w:rsidRPr="00C93837">
              <w:rPr>
                <w:rFonts w:cs="Times New Roman"/>
                <w:b/>
                <w:color w:val="000000" w:themeColor="text1"/>
                <w:sz w:val="22"/>
              </w:rPr>
              <w:t>Зависимость и операция</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Условие или внешний ответ</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Внутренний код</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Обработка T01.2</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b/>
                <w:color w:val="000000" w:themeColor="text1"/>
                <w:sz w:val="22"/>
              </w:rPr>
              <w:t>Понятное пояснение</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Geo address</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200 []</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VALIDATION_ERROR, field=waypoints[0]</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400; общий отказ до вариантов</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lang w:val="ru-RU"/>
              </w:rPr>
              <w:t xml:space="preserve">Не удалось подтвердить здание по координатам первой точки. </w:t>
            </w:r>
            <w:r w:rsidRPr="00C93837">
              <w:rPr>
                <w:rFonts w:cs="Times New Roman"/>
                <w:color w:val="000000" w:themeColor="text1"/>
                <w:sz w:val="22"/>
              </w:rPr>
              <w:t>Уточните точку на карте</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Адресные кандидаты</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Совпадений нет, все необходимые проверки завершены; есть только несовместимые определимые ветки</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VALIDATION_ERROR, field=waypoints[0].region</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400; общий отказ</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Территория первой точки не соответствует указанному адресу</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Адресные кандидаты</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Совпадений нет, проверка технически неполна</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Код зависимости по алгоритму 5 2</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502/503/504; не 400 и не исключение неопределимой территории</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удалось завершить проверку территории первой точки</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Внутренний контекст</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SavedBindingContext относится к другой baseVersion</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INTERNAL_ERROR</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500; до внешних вызовов; не пользовательская валидация</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удалось выполнить расчёт маршрута</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Geo address и зоны</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Единственный кандидат: ветки несовместимы</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VALIDATION_ERROR, field=waypoints[0].region</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400; общий отказ</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Регион или город первой точки не соответствует её координатам</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Geo address или route</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417 без машинного признака</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DEPENDENCY_ERROR</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502; до вариантов — общий отказ</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удалось выполнить проверку первой точки или построение маршрута</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Geo route</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Корректный успешный ответ: одновременно </w:t>
            </w:r>
            <w:r w:rsidRPr="00C93837">
              <w:rPr>
                <w:rFonts w:cs="Times New Roman"/>
                <w:color w:val="000000" w:themeColor="text1"/>
                <w:sz w:val="22"/>
              </w:rPr>
              <w:t>distance</w:t>
            </w:r>
            <w:r w:rsidRPr="00C93837">
              <w:rPr>
                <w:rFonts w:cs="Times New Roman"/>
                <w:color w:val="000000" w:themeColor="text1"/>
                <w:sz w:val="22"/>
                <w:lang w:val="ru-RU"/>
              </w:rPr>
              <w:t xml:space="preserve">=0 и </w:t>
            </w:r>
            <w:r w:rsidRPr="00C93837">
              <w:rPr>
                <w:rFonts w:cs="Times New Roman"/>
                <w:color w:val="000000" w:themeColor="text1"/>
                <w:sz w:val="22"/>
              </w:rPr>
              <w:t>time</w:t>
            </w:r>
            <w:r w:rsidRPr="00C93837">
              <w:rPr>
                <w:rFonts w:cs="Times New Roman"/>
                <w:color w:val="000000" w:themeColor="text1"/>
                <w:sz w:val="22"/>
                <w:lang w:val="ru-RU"/>
              </w:rPr>
              <w:t>=0</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ROUTE_NOT_BUILT</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422; общий отказ</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удалось построить маршрут по указанным точкам</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Geo route</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Отрицательная, отсутствующая или неверная метрика</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DEPENDENCY_INVALID_RESPONSE</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502; общий отказ</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Получены некорректные показатели маршрута</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lastRenderedPageBreak/>
              <w:t>Общие метрики</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Корректное превышение диапазона</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CALCULATION_OUT_OF_RANGE</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422; общий отказ до вариантов</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Показатели маршрута превышают допустимый диапазон</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Зоны</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Допустимо нет обязательного контекста или корректного пояса</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CONTEXT_NOT_READY</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503; общий отказ либо причина варианта по месту</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удалось определить территорию или часовой пояс первой точки</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Search</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Полный корректный </w:t>
            </w:r>
            <w:r w:rsidRPr="00C93837">
              <w:rPr>
                <w:rFonts w:cs="Times New Roman"/>
                <w:color w:val="000000" w:themeColor="text1"/>
                <w:sz w:val="22"/>
              </w:rPr>
              <w:t>Page</w:t>
            </w:r>
            <w:r w:rsidRPr="00C93837">
              <w:rPr>
                <w:rFonts w:cs="Times New Roman"/>
                <w:color w:val="000000" w:themeColor="text1"/>
                <w:sz w:val="22"/>
                <w:lang w:val="ru-RU"/>
              </w:rPr>
              <w:t xml:space="preserve"> без кандидатов</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Успешный пустой результат</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200 без partial-признаков</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Отдельная ошибка не формируется</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Search</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Повторно изменился totalElements</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Признак неполноты без технического кода</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partialSearch</w:t>
            </w:r>
            <w:r w:rsidRPr="00C93837">
              <w:rPr>
                <w:rFonts w:cs="Times New Roman"/>
                <w:color w:val="000000" w:themeColor="text1"/>
                <w:sz w:val="22"/>
                <w:lang w:val="ru-RU"/>
              </w:rPr>
              <w:t>=</w:t>
            </w:r>
            <w:r w:rsidRPr="00C93837">
              <w:rPr>
                <w:rFonts w:cs="Times New Roman"/>
                <w:color w:val="000000" w:themeColor="text1"/>
                <w:sz w:val="22"/>
              </w:rPr>
              <w:t>true</w:t>
            </w:r>
            <w:r w:rsidRPr="00C93837">
              <w:rPr>
                <w:rFonts w:cs="Times New Roman"/>
                <w:color w:val="000000" w:themeColor="text1"/>
                <w:sz w:val="22"/>
                <w:lang w:val="ru-RU"/>
              </w:rPr>
              <w:t>; при отсутствии успехов и технических отказов 200</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Список вариантов мог измениться во время поиска</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Search</w:t>
            </w:r>
            <w:r w:rsidRPr="00C93837">
              <w:rPr>
                <w:rFonts w:cs="Times New Roman"/>
                <w:color w:val="000000" w:themeColor="text1"/>
                <w:sz w:val="22"/>
                <w:lang w:val="ru-RU"/>
              </w:rPr>
              <w:t xml:space="preserve"> или первоначальная проверка кандидата</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Технический отказ, проверка не завершена</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Соответствующий код зависимости в </w:t>
            </w:r>
            <w:r w:rsidRPr="00C93837">
              <w:rPr>
                <w:rFonts w:cs="Times New Roman"/>
                <w:color w:val="000000" w:themeColor="text1"/>
                <w:sz w:val="22"/>
              </w:rPr>
              <w:t>SearchEvidence</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partialSearch</w:t>
            </w:r>
            <w:r w:rsidRPr="00C93837">
              <w:rPr>
                <w:rFonts w:cs="Times New Roman"/>
                <w:color w:val="000000" w:themeColor="text1"/>
                <w:sz w:val="22"/>
                <w:lang w:val="ru-RU"/>
              </w:rPr>
              <w:t>=</w:t>
            </w:r>
            <w:r w:rsidRPr="00C93837">
              <w:rPr>
                <w:rFonts w:cs="Times New Roman"/>
                <w:color w:val="000000" w:themeColor="text1"/>
                <w:sz w:val="22"/>
              </w:rPr>
              <w:t>true</w:t>
            </w:r>
            <w:r w:rsidRPr="00C93837">
              <w:rPr>
                <w:rFonts w:cs="Times New Roman"/>
                <w:color w:val="000000" w:themeColor="text1"/>
                <w:sz w:val="22"/>
                <w:lang w:val="ru-RU"/>
              </w:rPr>
              <w:t xml:space="preserve">; агрегация; неизвестные </w:t>
            </w:r>
            <w:r w:rsidRPr="00C93837">
              <w:rPr>
                <w:rFonts w:cs="Times New Roman"/>
                <w:color w:val="000000" w:themeColor="text1"/>
                <w:sz w:val="22"/>
              </w:rPr>
              <w:t>id</w:t>
            </w:r>
            <w:r w:rsidRPr="00C93837">
              <w:rPr>
                <w:rFonts w:cs="Times New Roman"/>
                <w:color w:val="000000" w:themeColor="text1"/>
                <w:sz w:val="22"/>
                <w:lang w:val="ru-RU"/>
              </w:rPr>
              <w:t xml:space="preserve"> не раскрывать</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удалось проверить полный список тарифов</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Карточка тарифа</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Доказано отсутствие на корректном методе или </w:t>
            </w:r>
            <w:r w:rsidRPr="00C93837">
              <w:rPr>
                <w:rFonts w:cs="Times New Roman"/>
                <w:color w:val="000000" w:themeColor="text1"/>
                <w:sz w:val="22"/>
              </w:rPr>
              <w:t>active</w:t>
            </w:r>
            <w:r w:rsidRPr="00C93837">
              <w:rPr>
                <w:rFonts w:cs="Times New Roman"/>
                <w:color w:val="000000" w:themeColor="text1"/>
                <w:sz w:val="22"/>
                <w:lang w:val="ru-RU"/>
              </w:rPr>
              <w:t>=</w:t>
            </w:r>
            <w:r w:rsidRPr="00C93837">
              <w:rPr>
                <w:rFonts w:cs="Times New Roman"/>
                <w:color w:val="000000" w:themeColor="text1"/>
                <w:sz w:val="22"/>
              </w:rPr>
              <w:t>false</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TARIFF_INVALID</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POST/PUT 400; в отборе исключение; GET false; availability TARIFF_UNAVAILABLE</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Выбранный тариф не действует</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Тариф и договор</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та организация, тип, класс, дата, зона или прежний снимок</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TARIFF_INVALID</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По контексту операции; после допуска — </w:t>
            </w:r>
            <w:r w:rsidRPr="00C93837">
              <w:rPr>
                <w:rFonts w:cs="Times New Roman"/>
                <w:color w:val="000000" w:themeColor="text1"/>
                <w:sz w:val="22"/>
              </w:rPr>
              <w:t>failedTariffs</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Выбранный тариф не подходит для маршрута или даты</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Машина</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Доказано отсутствие в необходимой полной выдаче или неверная пара с тарифом/перевозчиком</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TRANSPORT_INVALID</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rPr>
              <w:t>POST</w:t>
            </w:r>
            <w:r w:rsidRPr="00C93837">
              <w:rPr>
                <w:rFonts w:cs="Times New Roman"/>
                <w:color w:val="000000" w:themeColor="text1"/>
                <w:sz w:val="22"/>
                <w:lang w:val="ru-RU"/>
              </w:rPr>
              <w:t>/</w:t>
            </w:r>
            <w:r w:rsidRPr="00C93837">
              <w:rPr>
                <w:rFonts w:cs="Times New Roman"/>
                <w:color w:val="000000" w:themeColor="text1"/>
                <w:sz w:val="22"/>
              </w:rPr>
              <w:t>PUT</w:t>
            </w:r>
            <w:r w:rsidRPr="00C93837">
              <w:rPr>
                <w:rFonts w:cs="Times New Roman"/>
                <w:color w:val="000000" w:themeColor="text1"/>
                <w:sz w:val="22"/>
                <w:lang w:val="ru-RU"/>
              </w:rPr>
              <w:t xml:space="preserve"> 400; после допуска — </w:t>
            </w:r>
            <w:r w:rsidRPr="00C93837">
              <w:rPr>
                <w:rFonts w:cs="Times New Roman"/>
                <w:color w:val="000000" w:themeColor="text1"/>
                <w:sz w:val="22"/>
              </w:rPr>
              <w:t>failedTariffs</w:t>
            </w:r>
            <w:r w:rsidRPr="00C93837">
              <w:rPr>
                <w:rFonts w:cs="Times New Roman"/>
                <w:color w:val="000000" w:themeColor="text1"/>
                <w:sz w:val="22"/>
                <w:lang w:val="ru-RU"/>
              </w:rPr>
              <w:t>; проверки без цены сохраняют этот код</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Выбранный автомобиль не соответствует тарифу</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Contractor</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404 перевозчика либо 409 отсутствующих параметров интеграции</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DEPENDENCY_ERROR</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502; не TRANSPORT_INVALID и не VERSION_CONFLICT</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удалось получить данные автомобилей перевозчика</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Department</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Отсутствует/null</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Успех, явный внутренний null</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Не ошибка</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Общий тариф организации</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lastRenderedPageBreak/>
              <w:t>Department</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 неверный id или тип</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DEPENDENCY_INVALID_RESPONSE</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502 либо причина технического отказа варианта</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Получены некорректные сведения о подразделении тарифа</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Цена</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Корректная целая цена выше </w:t>
            </w:r>
            <w:r w:rsidRPr="00C93837">
              <w:rPr>
                <w:rFonts w:cs="Times New Roman"/>
                <w:color w:val="000000" w:themeColor="text1"/>
                <w:sz w:val="22"/>
              </w:rPr>
              <w:t>int</w:t>
            </w:r>
            <w:r w:rsidRPr="00C93837">
              <w:rPr>
                <w:rFonts w:cs="Times New Roman"/>
                <w:color w:val="000000" w:themeColor="text1"/>
                <w:sz w:val="22"/>
                <w:lang w:val="ru-RU"/>
              </w:rPr>
              <w:t>32</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CALCULATION_OUT_OF_RANGE</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Прямой вызов 422; вариант агрегируется</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Рекомендуемая стоимость превышает допустимый диапазон</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Цена или Bundle</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Дробная/отрицательная цена, подмена </w:t>
            </w:r>
            <w:r w:rsidRPr="00C93837">
              <w:rPr>
                <w:rFonts w:cs="Times New Roman"/>
                <w:color w:val="000000" w:themeColor="text1"/>
                <w:sz w:val="22"/>
              </w:rPr>
              <w:t>id</w:t>
            </w:r>
            <w:r w:rsidRPr="00C93837">
              <w:rPr>
                <w:rFonts w:cs="Times New Roman"/>
                <w:color w:val="000000" w:themeColor="text1"/>
                <w:sz w:val="22"/>
                <w:lang w:val="ru-RU"/>
              </w:rPr>
              <w:t>, неверные ключи/единицы</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DEPENDENCY_INVALID_RESPONSE</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502 либо технический отказ варианта</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Получен некорректный результат расчёта стоимости</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TAXI</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Нет нейтрального момента за семь дат</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CALCULATION_MODE_UNAVAILABLE</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503 либо агрегация вариантов</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удалось получить рекомендуемую стоимость без временной надбавки</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Согласованность</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Второе расхождение влияющих проекций</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CALCULATION_MODE_UNAVAILABLE</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503 либо агрегация вариантов</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Параметры тарифа изменяются. Повторите расчёт позже</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Тарифный HTTP API</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403; также 401 зависимости</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DEPENDENCY_ERROR</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502, не TARIFF_INVALID и не false</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удалось выполнить обязательную проверку тарифа</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Любая зависимость</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404 с неясным смыслом, неверный маршрут или 404 поиска</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DEPENDENCY_ERROR</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502 либо технический исход поиска/варианта</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удалось получить необходимые данные связанного сервиса</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Любая зависимость</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400 на сформированный адаптером запрос, 500 или иной технический отказ</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DEPENDENCY_ERROR</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502 либо агрегация</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Связанный сервис не выполнил запрос</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Любая зависимость</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Отказ соединения, подтверждённая недоступность, 503</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DEPENDENCY_UNAVAILABLE</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503 либо агрегация</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Связанный сервис временно недоступен</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Любая зависимость</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Истёк таймаут или дедлайн обязательного обращения</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DEPENDENCY_TIMEOUT</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504 либо агрегация завершённых вариантов</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Не удалось дождаться ответа связанного сервиса</w:t>
            </w:r>
          </w:p>
        </w:tc>
      </w:tr>
      <w:tr w:rsidR="00C93837" w:rsidRPr="00C93837" w:rsidTr="00C93837">
        <w:trPr>
          <w:cantSplit/>
          <w:jc w:val="center"/>
        </w:trPr>
        <w:tc>
          <w:tcPr>
            <w:tcW w:w="1728"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lastRenderedPageBreak/>
              <w:t>Любая зависимость</w:t>
            </w:r>
          </w:p>
        </w:tc>
        <w:tc>
          <w:tcPr>
            <w:tcW w:w="2736"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 xml:space="preserve">Неверный </w:t>
            </w:r>
            <w:r w:rsidRPr="00C93837">
              <w:rPr>
                <w:rFonts w:cs="Times New Roman"/>
                <w:color w:val="000000" w:themeColor="text1"/>
                <w:sz w:val="22"/>
              </w:rPr>
              <w:t>JSON</w:t>
            </w:r>
            <w:r w:rsidRPr="00C93837">
              <w:rPr>
                <w:rFonts w:cs="Times New Roman"/>
                <w:color w:val="000000" w:themeColor="text1"/>
                <w:sz w:val="22"/>
                <w:lang w:val="ru-RU"/>
              </w:rPr>
              <w:t xml:space="preserve"> или известный тип, неполный обязательный </w:t>
            </w:r>
            <w:r w:rsidRPr="00C93837">
              <w:rPr>
                <w:rFonts w:cs="Times New Roman"/>
                <w:color w:val="000000" w:themeColor="text1"/>
                <w:sz w:val="22"/>
              </w:rPr>
              <w:t>DTO</w:t>
            </w:r>
          </w:p>
        </w:tc>
        <w:tc>
          <w:tcPr>
            <w:tcW w:w="3600"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DEPENDENCY_INVALID_RESPONSE</w:t>
            </w:r>
          </w:p>
        </w:tc>
        <w:tc>
          <w:tcPr>
            <w:tcW w:w="259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rPr>
            </w:pPr>
            <w:r w:rsidRPr="00C93837">
              <w:rPr>
                <w:rFonts w:cs="Times New Roman"/>
                <w:color w:val="000000" w:themeColor="text1"/>
                <w:sz w:val="22"/>
              </w:rPr>
              <w:t>502 либо агрегация</w:t>
            </w:r>
          </w:p>
        </w:tc>
        <w:tc>
          <w:tcPr>
            <w:tcW w:w="3312" w:type="dxa"/>
            <w:shd w:val="clear" w:color="auto" w:fill="auto"/>
            <w:tcMar>
              <w:top w:w="72" w:type="dxa"/>
              <w:left w:w="88" w:type="dxa"/>
              <w:bottom w:w="72" w:type="dxa"/>
              <w:right w:w="88" w:type="dxa"/>
            </w:tcMar>
            <w:vAlign w:val="center"/>
          </w:tcPr>
          <w:p w:rsidR="00BB4D87" w:rsidRPr="00C93837" w:rsidRDefault="00110E98" w:rsidP="00110E98">
            <w:pPr>
              <w:spacing w:after="0" w:line="240" w:lineRule="auto"/>
              <w:rPr>
                <w:rFonts w:cs="Times New Roman"/>
                <w:color w:val="000000" w:themeColor="text1"/>
                <w:sz w:val="22"/>
                <w:lang w:val="ru-RU"/>
              </w:rPr>
            </w:pPr>
            <w:r w:rsidRPr="00C93837">
              <w:rPr>
                <w:rFonts w:cs="Times New Roman"/>
                <w:color w:val="000000" w:themeColor="text1"/>
                <w:sz w:val="22"/>
                <w:lang w:val="ru-RU"/>
              </w:rPr>
              <w:t>Связанный сервис вернул некорректные данные</w:t>
            </w:r>
          </w:p>
        </w:tc>
      </w:tr>
      <w:bookmarkEnd w:id="0"/>
    </w:tbl>
    <w:p w:rsidR="00BB4D87" w:rsidRPr="00110E98" w:rsidRDefault="00BB4D87" w:rsidP="00110E98">
      <w:pPr>
        <w:spacing w:after="0" w:line="240" w:lineRule="auto"/>
        <w:rPr>
          <w:rFonts w:cs="Times New Roman"/>
          <w:sz w:val="22"/>
          <w:lang w:val="ru-RU"/>
        </w:rPr>
      </w:pP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404 классифицируется по операции и контракту отсутствия, не по </w:t>
      </w:r>
      <w:r w:rsidRPr="00110E98">
        <w:rPr>
          <w:rFonts w:cs="Times New Roman"/>
          <w:sz w:val="22"/>
        </w:rPr>
        <w:t>message</w:t>
      </w:r>
      <w:r w:rsidRPr="00110E98">
        <w:rPr>
          <w:rFonts w:cs="Times New Roman"/>
          <w:sz w:val="22"/>
          <w:lang w:val="ru-RU"/>
        </w:rPr>
        <w:t>. Для /</w:t>
      </w:r>
      <w:r w:rsidRPr="00110E98">
        <w:rPr>
          <w:rFonts w:cs="Times New Roman"/>
          <w:sz w:val="22"/>
        </w:rPr>
        <w:t>search</w:t>
      </w:r>
      <w:r w:rsidRPr="00110E98">
        <w:rPr>
          <w:rFonts w:cs="Times New Roman"/>
          <w:sz w:val="22"/>
          <w:lang w:val="ru-RU"/>
        </w:rPr>
        <w:t xml:space="preserve"> 404 при указанном </w:t>
      </w:r>
      <w:r w:rsidRPr="00110E98">
        <w:rPr>
          <w:rFonts w:cs="Times New Roman"/>
          <w:sz w:val="22"/>
        </w:rPr>
        <w:t>contractorId</w:t>
      </w:r>
      <w:r w:rsidRPr="00110E98">
        <w:rPr>
          <w:rFonts w:cs="Times New Roman"/>
          <w:sz w:val="22"/>
          <w:lang w:val="ru-RU"/>
        </w:rPr>
        <w:t xml:space="preserve"> без перевозчика в копии </w:t>
      </w:r>
      <w:r w:rsidRPr="00110E98">
        <w:rPr>
          <w:rFonts w:cs="Times New Roman"/>
          <w:sz w:val="22"/>
        </w:rPr>
        <w:t>tariff</w:t>
      </w:r>
      <w:r w:rsidRPr="00110E98">
        <w:rPr>
          <w:rFonts w:cs="Times New Roman"/>
          <w:sz w:val="22"/>
          <w:lang w:val="ru-RU"/>
        </w:rPr>
        <w:t xml:space="preserve"> и 500 при отсутствии договора </w:t>
      </w:r>
      <w:r w:rsidRPr="00110E98">
        <w:rPr>
          <w:rFonts w:cs="Times New Roman"/>
          <w:sz w:val="22"/>
        </w:rPr>
        <w:t>TAXI</w:t>
      </w:r>
      <w:r w:rsidRPr="00110E98">
        <w:rPr>
          <w:rFonts w:cs="Times New Roman"/>
          <w:sz w:val="22"/>
          <w:lang w:val="ru-RU"/>
        </w:rPr>
        <w:t>/</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означают техническую неполноту поиска, как и отсутствие копии сотрудника. Пустой </w:t>
      </w:r>
      <w:r w:rsidRPr="00110E98">
        <w:rPr>
          <w:rFonts w:cs="Times New Roman"/>
          <w:sz w:val="22"/>
        </w:rPr>
        <w:t>contractorId</w:t>
      </w:r>
      <w:r w:rsidRPr="00110E98">
        <w:rPr>
          <w:rFonts w:cs="Times New Roman"/>
          <w:sz w:val="22"/>
          <w:lang w:val="ru-RU"/>
        </w:rPr>
        <w:t xml:space="preserve"> сам по себе страницу не обрушает. Подтверждённое отсутствие выбранного тарифа или договора обрабатывается по 4.6–4.7; неоднозначный 404 —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w:t>
      </w:r>
    </w:p>
    <w:p w:rsidR="00BB4D87" w:rsidRPr="00110E98" w:rsidRDefault="00110E98" w:rsidP="00110E98">
      <w:pPr>
        <w:spacing w:after="0" w:line="240" w:lineRule="auto"/>
        <w:rPr>
          <w:rFonts w:cs="Times New Roman"/>
          <w:sz w:val="22"/>
          <w:lang w:val="ru-RU"/>
        </w:rPr>
      </w:pPr>
      <w:r w:rsidRPr="00110E98">
        <w:rPr>
          <w:rFonts w:cs="Times New Roman"/>
          <w:sz w:val="22"/>
          <w:lang w:val="ru-RU"/>
        </w:rPr>
        <w:t>6 2 Область отказа</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Общий отказ входа, первой точки, территории, геометрии или общих метрик завершает запрос до вариантов. Его нельзя поместить в </w:t>
      </w:r>
      <w:r w:rsidRPr="00110E98">
        <w:rPr>
          <w:rFonts w:cs="Times New Roman"/>
          <w:sz w:val="22"/>
        </w:rPr>
        <w:t>failedTariffs</w:t>
      </w:r>
      <w:r w:rsidRPr="00110E98">
        <w:rPr>
          <w:rFonts w:cs="Times New Roman"/>
          <w:sz w:val="22"/>
          <w:lang w:val="ru-RU"/>
        </w:rPr>
        <w:t xml:space="preserve"> и продолжить с непроверенной общей геометрией.</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До допуска кандидата доказанная непригодность исключает его без </w:t>
      </w:r>
      <w:r w:rsidRPr="00110E98">
        <w:rPr>
          <w:rFonts w:cs="Times New Roman"/>
          <w:sz w:val="22"/>
        </w:rPr>
        <w:t>partial</w:t>
      </w:r>
      <w:r w:rsidRPr="00110E98">
        <w:rPr>
          <w:rFonts w:cs="Times New Roman"/>
          <w:sz w:val="22"/>
          <w:lang w:val="ru-RU"/>
        </w:rPr>
        <w:t xml:space="preserve">. Технически незавершённый отбор означает неполноту поиска и </w:t>
      </w:r>
      <w:r w:rsidRPr="00110E98">
        <w:rPr>
          <w:rFonts w:cs="Times New Roman"/>
          <w:sz w:val="22"/>
        </w:rPr>
        <w:t>SearchEvidence</w:t>
      </w:r>
      <w:r w:rsidRPr="00110E98">
        <w:rPr>
          <w:rFonts w:cs="Times New Roman"/>
          <w:sz w:val="22"/>
          <w:lang w:val="ru-RU"/>
        </w:rPr>
        <w:t xml:space="preserve">; непроверенный или чужой </w:t>
      </w:r>
      <w:r w:rsidRPr="00110E98">
        <w:rPr>
          <w:rFonts w:cs="Times New Roman"/>
          <w:sz w:val="22"/>
        </w:rPr>
        <w:t>id</w:t>
      </w:r>
      <w:r w:rsidRPr="00110E98">
        <w:rPr>
          <w:rFonts w:cs="Times New Roman"/>
          <w:sz w:val="22"/>
          <w:lang w:val="ru-RU"/>
        </w:rPr>
        <w:t xml:space="preserve"> не раскрывается. После допуска отказ точного варианта передаётся с уже проверенными реквизитами для </w:t>
      </w:r>
      <w:r w:rsidRPr="00110E98">
        <w:rPr>
          <w:rFonts w:cs="Times New Roman"/>
          <w:sz w:val="22"/>
        </w:rPr>
        <w:t>failedTariffs</w:t>
      </w:r>
      <w:r w:rsidRPr="00110E98">
        <w:rPr>
          <w:rFonts w:cs="Times New Roman"/>
          <w:sz w:val="22"/>
          <w:lang w:val="ru-RU"/>
        </w:rPr>
        <w:t>. Модуль сохраняет детерминированный порядок проверок, независимо от порядка завершения параллельных вызовов.</w:t>
      </w:r>
    </w:p>
    <w:p w:rsidR="00BB4D87" w:rsidRPr="00110E98" w:rsidRDefault="00110E98" w:rsidP="00110E98">
      <w:pPr>
        <w:spacing w:after="0" w:line="240" w:lineRule="auto"/>
        <w:rPr>
          <w:rFonts w:cs="Times New Roman"/>
          <w:sz w:val="22"/>
        </w:rPr>
      </w:pPr>
      <w:r w:rsidRPr="00110E98">
        <w:rPr>
          <w:rFonts w:cs="Times New Roman"/>
          <w:sz w:val="22"/>
        </w:rPr>
        <w:t>6 3 Агрегация предрасчёта в T01 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49"/>
        <w:gridCol w:w="9219"/>
      </w:tblGrid>
      <w:tr w:rsidR="00BB4D87" w:rsidRPr="00110E98">
        <w:trPr>
          <w:cantSplit/>
          <w:tblHeader/>
          <w:jc w:val="center"/>
        </w:trPr>
        <w:tc>
          <w:tcPr>
            <w:tcW w:w="4749" w:type="dxa"/>
            <w:shd w:val="clear" w:color="auto" w:fill="E7E7E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Состояние обработки</w:t>
            </w:r>
          </w:p>
        </w:tc>
        <w:tc>
          <w:tcPr>
            <w:tcW w:w="9219" w:type="dxa"/>
            <w:shd w:val="clear" w:color="auto" w:fill="E7E7E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sz w:val="22"/>
              </w:rPr>
              <w:t>Результат API по T01.2</w:t>
            </w:r>
          </w:p>
        </w:tc>
      </w:tr>
      <w:tr w:rsidR="00BB4D87" w:rsidRPr="00110E98">
        <w:trPr>
          <w:cantSplit/>
          <w:jc w:val="center"/>
        </w:trPr>
        <w:tc>
          <w:tcPr>
            <w:tcW w:w="474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Полный поиск; пригодных кандидатов изначально нет, отказов нет</w:t>
            </w:r>
          </w:p>
        </w:tc>
        <w:tc>
          <w:tcPr>
            <w:tcW w:w="921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200, tariffs=[], partial=false, partialSearch=false, failedTariffs=[]</w:t>
            </w:r>
          </w:p>
        </w:tc>
      </w:tr>
      <w:tr w:rsidR="00BB4D87" w:rsidRPr="00110E98">
        <w:trPr>
          <w:cantSplit/>
          <w:jc w:val="center"/>
        </w:trPr>
        <w:tc>
          <w:tcPr>
            <w:tcW w:w="474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Нет успехов; неполнота только из-за повторного изменения </w:t>
            </w:r>
            <w:r w:rsidRPr="00110E98">
              <w:rPr>
                <w:rFonts w:cs="Times New Roman"/>
                <w:sz w:val="22"/>
              </w:rPr>
              <w:t>totalElements</w:t>
            </w:r>
            <w:r w:rsidRPr="00110E98">
              <w:rPr>
                <w:rFonts w:cs="Times New Roman"/>
                <w:sz w:val="22"/>
                <w:lang w:val="ru-RU"/>
              </w:rPr>
              <w:t>, технических причин нет</w:t>
            </w:r>
          </w:p>
        </w:tc>
        <w:tc>
          <w:tcPr>
            <w:tcW w:w="921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200, </w:t>
            </w:r>
            <w:r w:rsidRPr="00110E98">
              <w:rPr>
                <w:rFonts w:cs="Times New Roman"/>
                <w:sz w:val="22"/>
              </w:rPr>
              <w:t>partial</w:t>
            </w:r>
            <w:r w:rsidRPr="00110E98">
              <w:rPr>
                <w:rFonts w:cs="Times New Roman"/>
                <w:sz w:val="22"/>
                <w:lang w:val="ru-RU"/>
              </w:rPr>
              <w:t>=</w:t>
            </w:r>
            <w:r w:rsidRPr="00110E98">
              <w:rPr>
                <w:rFonts w:cs="Times New Roman"/>
                <w:sz w:val="22"/>
              </w:rPr>
              <w:t>true</w:t>
            </w:r>
            <w:r w:rsidRPr="00110E98">
              <w:rPr>
                <w:rFonts w:cs="Times New Roman"/>
                <w:sz w:val="22"/>
                <w:lang w:val="ru-RU"/>
              </w:rPr>
              <w:t xml:space="preserve">, </w:t>
            </w:r>
            <w:r w:rsidRPr="00110E98">
              <w:rPr>
                <w:rFonts w:cs="Times New Roman"/>
                <w:sz w:val="22"/>
              </w:rPr>
              <w:t>partialSearch</w:t>
            </w:r>
            <w:r w:rsidRPr="00110E98">
              <w:rPr>
                <w:rFonts w:cs="Times New Roman"/>
                <w:sz w:val="22"/>
                <w:lang w:val="ru-RU"/>
              </w:rPr>
              <w:t>=</w:t>
            </w:r>
            <w:r w:rsidRPr="00110E98">
              <w:rPr>
                <w:rFonts w:cs="Times New Roman"/>
                <w:sz w:val="22"/>
              </w:rPr>
              <w:t>true</w:t>
            </w:r>
            <w:r w:rsidRPr="00110E98">
              <w:rPr>
                <w:rFonts w:cs="Times New Roman"/>
                <w:sz w:val="22"/>
                <w:lang w:val="ru-RU"/>
              </w:rPr>
              <w:t>; фактические нетехнические отказы либо []</w:t>
            </w:r>
          </w:p>
        </w:tc>
      </w:tr>
      <w:tr w:rsidR="00BB4D87" w:rsidRPr="00110E98">
        <w:trPr>
          <w:cantSplit/>
          <w:jc w:val="center"/>
        </w:trPr>
        <w:tc>
          <w:tcPr>
            <w:tcW w:w="474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Есть хотя бы один успешный вариант</w:t>
            </w:r>
          </w:p>
        </w:tc>
        <w:tc>
          <w:tcPr>
            <w:tcW w:w="921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200; partial=true, если есть failedTariffs или partialSearch; иначе false</w:t>
            </w:r>
          </w:p>
        </w:tc>
      </w:tr>
      <w:tr w:rsidR="00BB4D87" w:rsidRPr="00110E98">
        <w:trPr>
          <w:cantSplit/>
          <w:jc w:val="center"/>
        </w:trPr>
        <w:tc>
          <w:tcPr>
            <w:tcW w:w="474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Успехов нет; поиск завершён; один общий нетехнический код</w:t>
            </w:r>
          </w:p>
        </w:tc>
        <w:tc>
          <w:tcPr>
            <w:tcW w:w="921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422 с CALCULATION_OUT_OF_RANGE, TARIFF_INVALID либо TRANSPORT_INVALID</w:t>
            </w:r>
          </w:p>
        </w:tc>
      </w:tr>
      <w:tr w:rsidR="00BB4D87" w:rsidRPr="00110E98">
        <w:trPr>
          <w:cantSplit/>
          <w:jc w:val="center"/>
        </w:trPr>
        <w:tc>
          <w:tcPr>
            <w:tcW w:w="474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Успехов нет; поиск завершён; разные нетехнические коды</w:t>
            </w:r>
          </w:p>
        </w:tc>
        <w:tc>
          <w:tcPr>
            <w:tcW w:w="921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422 CALCULATION_OPTIONS_REJECTED</w:t>
            </w:r>
          </w:p>
        </w:tc>
      </w:tr>
      <w:tr w:rsidR="00BB4D87" w:rsidRPr="00110E98">
        <w:trPr>
          <w:cantSplit/>
          <w:jc w:val="center"/>
        </w:trPr>
        <w:tc>
          <w:tcPr>
            <w:tcW w:w="474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Успехов нет; все технические причины — таймауты</w:t>
            </w:r>
          </w:p>
        </w:tc>
        <w:tc>
          <w:tcPr>
            <w:tcW w:w="921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504 DEPENDENCY_TIMEOUT</w:t>
            </w:r>
          </w:p>
        </w:tc>
      </w:tr>
      <w:tr w:rsidR="00BB4D87" w:rsidRPr="00110E98">
        <w:trPr>
          <w:cantSplit/>
          <w:jc w:val="center"/>
        </w:trPr>
        <w:tc>
          <w:tcPr>
            <w:tcW w:w="474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Успехов нет; из технических причин есть только </w:t>
            </w:r>
            <w:r w:rsidRPr="00110E98">
              <w:rPr>
                <w:rFonts w:cs="Times New Roman"/>
                <w:sz w:val="22"/>
              </w:rPr>
              <w:t>CALCULATION</w:t>
            </w:r>
            <w:r w:rsidRPr="00110E98">
              <w:rPr>
                <w:rFonts w:cs="Times New Roman"/>
                <w:sz w:val="22"/>
                <w:lang w:val="ru-RU"/>
              </w:rPr>
              <w:t>_</w:t>
            </w:r>
            <w:r w:rsidRPr="00110E98">
              <w:rPr>
                <w:rFonts w:cs="Times New Roman"/>
                <w:sz w:val="22"/>
              </w:rPr>
              <w:t>MODE</w:t>
            </w:r>
            <w:r w:rsidRPr="00110E98">
              <w:rPr>
                <w:rFonts w:cs="Times New Roman"/>
                <w:sz w:val="22"/>
                <w:lang w:val="ru-RU"/>
              </w:rPr>
              <w:t>_</w:t>
            </w:r>
            <w:r w:rsidRPr="00110E98">
              <w:rPr>
                <w:rFonts w:cs="Times New Roman"/>
                <w:sz w:val="22"/>
              </w:rPr>
              <w:t>UNAVAILABLE</w:t>
            </w:r>
          </w:p>
        </w:tc>
        <w:tc>
          <w:tcPr>
            <w:tcW w:w="921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503 CALCULATION_MODE_UNAVAILABLE</w:t>
            </w:r>
          </w:p>
        </w:tc>
      </w:tr>
      <w:tr w:rsidR="00BB4D87" w:rsidRPr="00110E98">
        <w:trPr>
          <w:cantSplit/>
          <w:jc w:val="center"/>
        </w:trPr>
        <w:tc>
          <w:tcPr>
            <w:tcW w:w="474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lastRenderedPageBreak/>
              <w:t>Успехов нет; технические причины только недоступность, неготовый контекст и режим</w:t>
            </w:r>
          </w:p>
        </w:tc>
        <w:tc>
          <w:tcPr>
            <w:tcW w:w="921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503 DEPENDENCY_UNAVAILABLE</w:t>
            </w:r>
          </w:p>
        </w:tc>
      </w:tr>
      <w:tr w:rsidR="00BB4D87" w:rsidRPr="00110E98">
        <w:trPr>
          <w:cantSplit/>
          <w:jc w:val="center"/>
        </w:trPr>
        <w:tc>
          <w:tcPr>
            <w:tcW w:w="474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Успехов нет; иная совокупность технических причин, включая смесь таймаута и недоступности</w:t>
            </w:r>
          </w:p>
        </w:tc>
        <w:tc>
          <w:tcPr>
            <w:tcW w:w="9219" w:type="dxa"/>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502 DEPENDENCY_ERROR</w:t>
            </w:r>
          </w:p>
        </w:tc>
      </w:tr>
    </w:tbl>
    <w:p w:rsidR="00BB4D87" w:rsidRPr="00110E98" w:rsidRDefault="00BB4D87" w:rsidP="00110E98">
      <w:pPr>
        <w:spacing w:after="0" w:line="240" w:lineRule="auto"/>
        <w:rPr>
          <w:rFonts w:cs="Times New Roman"/>
          <w:sz w:val="22"/>
        </w:rPr>
      </w:pP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При успехе возвращается 200 до общего </w:t>
      </w:r>
      <w:r w:rsidRPr="00110E98">
        <w:rPr>
          <w:rFonts w:cs="Times New Roman"/>
          <w:sz w:val="22"/>
        </w:rPr>
        <w:t>HTTP</w:t>
      </w:r>
      <w:r w:rsidRPr="00110E98">
        <w:rPr>
          <w:rFonts w:cs="Times New Roman"/>
          <w:sz w:val="22"/>
          <w:lang w:val="ru-RU"/>
        </w:rPr>
        <w:t xml:space="preserve">-дедлайна; его истечение даёт 504. Ошибка после вариантов содержит </w:t>
      </w:r>
      <w:r w:rsidRPr="00110E98">
        <w:rPr>
          <w:rFonts w:cs="Times New Roman"/>
          <w:sz w:val="22"/>
        </w:rPr>
        <w:t>failedTariffs</w:t>
      </w:r>
      <w:r w:rsidRPr="00110E98">
        <w:rPr>
          <w:rFonts w:cs="Times New Roman"/>
          <w:sz w:val="22"/>
          <w:lang w:val="ru-RU"/>
        </w:rPr>
        <w:t xml:space="preserve"> с причинами и </w:t>
      </w:r>
      <w:r w:rsidRPr="00110E98">
        <w:rPr>
          <w:rFonts w:cs="Times New Roman"/>
          <w:sz w:val="22"/>
        </w:rPr>
        <w:t>partialSearch</w:t>
      </w:r>
      <w:r w:rsidRPr="00110E98">
        <w:rPr>
          <w:rFonts w:cs="Times New Roman"/>
          <w:sz w:val="22"/>
          <w:lang w:val="ru-RU"/>
        </w:rPr>
        <w:t xml:space="preserve">, включая [] и </w:t>
      </w:r>
      <w:r w:rsidRPr="00110E98">
        <w:rPr>
          <w:rFonts w:cs="Times New Roman"/>
          <w:sz w:val="22"/>
        </w:rPr>
        <w:t>false</w:t>
      </w:r>
      <w:r w:rsidRPr="00110E98">
        <w:rPr>
          <w:rFonts w:cs="Times New Roman"/>
          <w:sz w:val="22"/>
          <w:lang w:val="ru-RU"/>
        </w:rPr>
        <w:t xml:space="preserve">, без </w:t>
      </w:r>
      <w:r w:rsidRPr="00110E98">
        <w:rPr>
          <w:rFonts w:cs="Times New Roman"/>
          <w:sz w:val="22"/>
        </w:rPr>
        <w:t>tariffs</w:t>
      </w:r>
      <w:r w:rsidRPr="00110E98">
        <w:rPr>
          <w:rFonts w:cs="Times New Roman"/>
          <w:sz w:val="22"/>
          <w:lang w:val="ru-RU"/>
        </w:rPr>
        <w:t xml:space="preserve">. Допустимое отсутствие загородных метрик </w:t>
      </w:r>
      <w:r w:rsidRPr="00110E98">
        <w:rPr>
          <w:rFonts w:cs="Times New Roman"/>
          <w:sz w:val="22"/>
        </w:rPr>
        <w:t>TAXI</w:t>
      </w:r>
      <w:r w:rsidRPr="00110E98">
        <w:rPr>
          <w:rFonts w:cs="Times New Roman"/>
          <w:sz w:val="22"/>
          <w:lang w:val="ru-RU"/>
        </w:rPr>
        <w:t xml:space="preserve"> или </w:t>
      </w:r>
      <w:r w:rsidRPr="00110E98">
        <w:rPr>
          <w:rFonts w:cs="Times New Roman"/>
          <w:sz w:val="22"/>
        </w:rPr>
        <w:t>city</w:t>
      </w:r>
      <w:r w:rsidRPr="00110E98">
        <w:rPr>
          <w:rFonts w:cs="Times New Roman"/>
          <w:sz w:val="22"/>
          <w:lang w:val="ru-RU"/>
        </w:rPr>
        <w:t xml:space="preserve">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само по себе </w:t>
      </w:r>
      <w:r w:rsidRPr="00110E98">
        <w:rPr>
          <w:rFonts w:cs="Times New Roman"/>
          <w:sz w:val="22"/>
        </w:rPr>
        <w:t>partial</w:t>
      </w:r>
      <w:r w:rsidRPr="00110E98">
        <w:rPr>
          <w:rFonts w:cs="Times New Roman"/>
          <w:sz w:val="22"/>
          <w:lang w:val="ru-RU"/>
        </w:rPr>
        <w:t xml:space="preserve"> не создаёт.</w:t>
      </w:r>
    </w:p>
    <w:p w:rsidR="00BB4D87" w:rsidRPr="00110E98" w:rsidRDefault="00BB4D87" w:rsidP="00110E98">
      <w:pPr>
        <w:spacing w:after="0" w:line="240" w:lineRule="auto"/>
        <w:rPr>
          <w:rFonts w:cs="Times New Roman"/>
          <w:sz w:val="22"/>
          <w:lang w:val="ru-RU"/>
        </w:rPr>
        <w:sectPr w:rsidR="00BB4D87" w:rsidRPr="00110E98">
          <w:pgSz w:w="15840" w:h="12240" w:orient="landscape"/>
          <w:pgMar w:top="936" w:right="936" w:bottom="936" w:left="936" w:header="360" w:footer="403" w:gutter="0"/>
          <w:cols w:space="720"/>
          <w:docGrid w:linePitch="360"/>
        </w:sectPr>
      </w:pPr>
    </w:p>
    <w:p w:rsidR="00BB4D87" w:rsidRDefault="00110E98" w:rsidP="00110E98">
      <w:pPr>
        <w:spacing w:after="0" w:line="240" w:lineRule="auto"/>
        <w:rPr>
          <w:rFonts w:cs="Times New Roman"/>
          <w:b/>
          <w:sz w:val="22"/>
          <w:lang w:val="ru-RU"/>
        </w:rPr>
      </w:pPr>
      <w:r w:rsidRPr="0071181C">
        <w:rPr>
          <w:rFonts w:cs="Times New Roman"/>
          <w:b/>
          <w:sz w:val="22"/>
          <w:lang w:val="ru-RU"/>
        </w:rPr>
        <w:lastRenderedPageBreak/>
        <w:t>7 Параметры модуля</w:t>
      </w:r>
    </w:p>
    <w:p w:rsidR="0071181C" w:rsidRPr="0071181C" w:rsidRDefault="0071181C" w:rsidP="00110E98">
      <w:pPr>
        <w:spacing w:after="0" w:line="240" w:lineRule="auto"/>
        <w:rPr>
          <w:rFonts w:cs="Times New Roman"/>
          <w:b/>
          <w:sz w:val="22"/>
          <w:lang w:val="ru-RU"/>
        </w:rPr>
      </w:pPr>
    </w:p>
    <w:p w:rsidR="00BB4D87" w:rsidRDefault="00110E98" w:rsidP="00110E98">
      <w:pPr>
        <w:spacing w:after="0" w:line="240" w:lineRule="auto"/>
        <w:rPr>
          <w:rFonts w:cs="Times New Roman"/>
          <w:b/>
          <w:sz w:val="22"/>
          <w:lang w:val="ru-RU"/>
        </w:rPr>
      </w:pPr>
      <w:r w:rsidRPr="0071181C">
        <w:rPr>
          <w:rFonts w:cs="Times New Roman"/>
          <w:b/>
          <w:sz w:val="22"/>
          <w:lang w:val="ru-RU"/>
        </w:rPr>
        <w:t>7 1 Настраиваемые пределы</w:t>
      </w:r>
    </w:p>
    <w:p w:rsidR="0071181C" w:rsidRPr="0071181C" w:rsidRDefault="0071181C" w:rsidP="00110E98">
      <w:pPr>
        <w:spacing w:after="0" w:line="240" w:lineRule="auto"/>
        <w:rPr>
          <w:rFonts w:cs="Times New Roman"/>
          <w:b/>
          <w:sz w:val="22"/>
          <w:lang w:val="ru-RU"/>
        </w:rPr>
      </w:pPr>
    </w:p>
    <w:p w:rsidR="00BB4D87" w:rsidRDefault="00110E98" w:rsidP="0071181C">
      <w:pPr>
        <w:spacing w:after="0" w:line="240" w:lineRule="auto"/>
        <w:ind w:firstLine="709"/>
        <w:jc w:val="both"/>
        <w:rPr>
          <w:rFonts w:cs="Times New Roman"/>
          <w:sz w:val="22"/>
        </w:rPr>
      </w:pPr>
      <w:r w:rsidRPr="00110E98">
        <w:rPr>
          <w:rFonts w:cs="Times New Roman"/>
          <w:sz w:val="22"/>
          <w:lang w:val="ru-RU"/>
        </w:rPr>
        <w:t>Имена ниже</w:t>
      </w:r>
      <w:r w:rsidR="0071181C">
        <w:rPr>
          <w:rFonts w:cs="Times New Roman"/>
          <w:sz w:val="22"/>
          <w:lang w:val="ru-RU"/>
        </w:rPr>
        <w:t xml:space="preserve"> —</w:t>
      </w:r>
      <w:r w:rsidRPr="00110E98">
        <w:rPr>
          <w:rFonts w:cs="Times New Roman"/>
          <w:sz w:val="22"/>
          <w:lang w:val="ru-RU"/>
        </w:rPr>
        <w:t xml:space="preserve"> логические параметры, а не утверждённые ключи конфигурации. Значения сетевых бюджетов и квот определяются для целевой среды с владельцами сервисов и проверяются под нагрузкой. </w:t>
      </w:r>
      <w:r w:rsidRPr="00110E98">
        <w:rPr>
          <w:rFonts w:cs="Times New Roman"/>
          <w:sz w:val="22"/>
        </w:rPr>
        <w:t>Бесконечные значения не допускаются.</w:t>
      </w:r>
    </w:p>
    <w:p w:rsidR="0071181C" w:rsidRPr="00110E98" w:rsidRDefault="0071181C" w:rsidP="0071181C">
      <w:pPr>
        <w:spacing w:after="0" w:line="240" w:lineRule="auto"/>
        <w:ind w:firstLine="709"/>
        <w:jc w:val="both"/>
        <w:rPr>
          <w:rFonts w:cs="Times New Roman"/>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110"/>
        <w:gridCol w:w="4769"/>
      </w:tblGrid>
      <w:tr w:rsidR="00BB4D87" w:rsidRPr="00110E98" w:rsidTr="0071181C">
        <w:trPr>
          <w:cantSplit/>
          <w:tblHeader/>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b/>
                <w:color w:val="000000" w:themeColor="text1"/>
                <w:sz w:val="22"/>
              </w:rPr>
              <w:t>Параметр</w:t>
            </w:r>
          </w:p>
        </w:tc>
        <w:tc>
          <w:tcPr>
            <w:tcW w:w="3110"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b/>
                <w:color w:val="000000" w:themeColor="text1"/>
                <w:sz w:val="22"/>
              </w:rPr>
              <w:t>Правило</w:t>
            </w:r>
          </w:p>
        </w:tc>
        <w:tc>
          <w:tcPr>
            <w:tcW w:w="4769"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b/>
                <w:color w:val="000000" w:themeColor="text1"/>
                <w:sz w:val="22"/>
              </w:rPr>
              <w:t>Статус</w:t>
            </w:r>
          </w:p>
        </w:tc>
      </w:tr>
      <w:tr w:rsidR="00BB4D87" w:rsidRPr="00110E98" w:rsidTr="0071181C">
        <w:trPr>
          <w:cantSplit/>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Общий дедлайн модуля</w:t>
            </w:r>
          </w:p>
        </w:tc>
        <w:tc>
          <w:tcPr>
            <w:tcW w:w="3110"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 xml:space="preserve">Не позже дедлайна операции </w:t>
            </w:r>
            <w:r w:rsidRPr="0071181C">
              <w:rPr>
                <w:rFonts w:cs="Times New Roman"/>
                <w:color w:val="000000" w:themeColor="text1"/>
                <w:sz w:val="22"/>
              </w:rPr>
              <w:t>T</w:t>
            </w:r>
            <w:r w:rsidRPr="0071181C">
              <w:rPr>
                <w:rFonts w:cs="Times New Roman"/>
                <w:color w:val="000000" w:themeColor="text1"/>
                <w:sz w:val="22"/>
                <w:lang w:val="ru-RU"/>
              </w:rPr>
              <w:t>01.2; включает все страницы, варианты и повторы</w:t>
            </w:r>
          </w:p>
        </w:tc>
        <w:tc>
          <w:tcPr>
            <w:tcW w:w="4769"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Конечное значение до выпуска</w:t>
            </w:r>
          </w:p>
        </w:tc>
      </w:tr>
      <w:tr w:rsidR="00BB4D87" w:rsidRPr="00110E98" w:rsidTr="0071181C">
        <w:trPr>
          <w:cantSplit/>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Tgeo, Tzones, Ttariff, Tcontractor</w:t>
            </w:r>
          </w:p>
        </w:tc>
        <w:tc>
          <w:tcPr>
            <w:tcW w:w="3110"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Таймаут соединения и ответа каждой зависимости не превышает оставшийся бюджет</w:t>
            </w:r>
          </w:p>
        </w:tc>
        <w:tc>
          <w:tcPr>
            <w:tcW w:w="4769"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Значения согласовать с владельцами</w:t>
            </w:r>
          </w:p>
        </w:tc>
      </w:tr>
      <w:tr w:rsidR="00BB4D87" w:rsidRPr="00110E98" w:rsidTr="0071181C">
        <w:trPr>
          <w:cantSplit/>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Размер страницы tariff</w:t>
            </w:r>
          </w:p>
        </w:tc>
        <w:tc>
          <w:tcPr>
            <w:tcW w:w="3110"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 xml:space="preserve">Положительный; сервер может уменьшить его. Обход использует возвращённый </w:t>
            </w:r>
            <w:r w:rsidRPr="0071181C">
              <w:rPr>
                <w:rFonts w:cs="Times New Roman"/>
                <w:color w:val="000000" w:themeColor="text1"/>
                <w:sz w:val="22"/>
              </w:rPr>
              <w:t>size</w:t>
            </w:r>
            <w:r w:rsidRPr="0071181C">
              <w:rPr>
                <w:rFonts w:cs="Times New Roman"/>
                <w:color w:val="000000" w:themeColor="text1"/>
                <w:sz w:val="22"/>
                <w:lang w:val="ru-RU"/>
              </w:rPr>
              <w:t xml:space="preserve"> и счётчики</w:t>
            </w:r>
          </w:p>
        </w:tc>
        <w:tc>
          <w:tcPr>
            <w:tcW w:w="4769" w:type="dxa"/>
            <w:shd w:val="clear" w:color="auto" w:fill="auto"/>
            <w:tcMar>
              <w:top w:w="72" w:type="dxa"/>
              <w:left w:w="88" w:type="dxa"/>
              <w:bottom w:w="72" w:type="dxa"/>
              <w:right w:w="88" w:type="dxa"/>
            </w:tcMar>
            <w:vAlign w:val="center"/>
          </w:tcPr>
          <w:p w:rsidR="00BB4D87" w:rsidRPr="0071181C" w:rsidRDefault="00110E98" w:rsidP="0071181C">
            <w:pPr>
              <w:spacing w:after="0" w:line="240" w:lineRule="auto"/>
              <w:rPr>
                <w:rFonts w:cs="Times New Roman"/>
                <w:color w:val="000000" w:themeColor="text1"/>
                <w:sz w:val="22"/>
                <w:lang w:val="ru-RU"/>
              </w:rPr>
            </w:pPr>
            <w:r w:rsidRPr="0071181C">
              <w:rPr>
                <w:rFonts w:cs="Times New Roman"/>
                <w:color w:val="000000" w:themeColor="text1"/>
                <w:sz w:val="22"/>
                <w:lang w:val="ru-RU"/>
              </w:rPr>
              <w:t xml:space="preserve">Стандарт </w:t>
            </w:r>
            <w:r w:rsidRPr="0071181C">
              <w:rPr>
                <w:rFonts w:cs="Times New Roman"/>
                <w:color w:val="000000" w:themeColor="text1"/>
                <w:sz w:val="22"/>
              </w:rPr>
              <w:t>Spring</w:t>
            </w:r>
            <w:r w:rsidRPr="0071181C">
              <w:rPr>
                <w:rFonts w:cs="Times New Roman"/>
                <w:color w:val="000000" w:themeColor="text1"/>
                <w:sz w:val="22"/>
                <w:lang w:val="ru-RU"/>
              </w:rPr>
              <w:t xml:space="preserve"> </w:t>
            </w:r>
            <w:r w:rsidRPr="0071181C">
              <w:rPr>
                <w:rFonts w:cs="Times New Roman"/>
                <w:color w:val="000000" w:themeColor="text1"/>
                <w:sz w:val="22"/>
              </w:rPr>
              <w:t>Data</w:t>
            </w:r>
            <w:r w:rsidRPr="0071181C">
              <w:rPr>
                <w:rFonts w:cs="Times New Roman"/>
                <w:color w:val="000000" w:themeColor="text1"/>
                <w:sz w:val="22"/>
                <w:lang w:val="ru-RU"/>
              </w:rPr>
              <w:t xml:space="preserve"> </w:t>
            </w:r>
            <w:r w:rsidR="0071181C">
              <w:rPr>
                <w:rFonts w:cs="Times New Roman"/>
                <w:color w:val="000000" w:themeColor="text1"/>
                <w:sz w:val="22"/>
                <w:lang w:val="ru-RU"/>
              </w:rPr>
              <w:t xml:space="preserve">— 2000 без переопределения; эффективный максимум —</w:t>
            </w:r>
            <w:r w:rsidRPr="0071181C">
              <w:rPr>
                <w:rFonts w:cs="Times New Roman"/>
                <w:color w:val="000000" w:themeColor="text1"/>
                <w:sz w:val="22"/>
                <w:lang w:val="ru-RU"/>
              </w:rPr>
              <w:t xml:space="preserve"/>
            </w:r>
            <w:r w:rsidR="0071181C">
              <w:rPr>
                <w:rFonts w:cs="Times New Roman"/>
                <w:color w:val="000000" w:themeColor="text1"/>
                <w:sz w:val="22"/>
                <w:lang w:val="ru-RU"/>
              </w:rPr>
              <w:t xml:space="preserve"/>
            </w:r>
            <w:r w:rsidRPr="0071181C">
              <w:rPr>
                <w:rFonts w:cs="Times New Roman"/>
                <w:color w:val="000000" w:themeColor="text1"/>
                <w:sz w:val="22"/>
                <w:lang w:val="ru-RU"/>
              </w:rPr>
              <w:t xml:space="preserve"> СТ-04/СТ-10</w:t>
            </w:r>
          </w:p>
        </w:tc>
      </w:tr>
      <w:tr w:rsidR="00BB4D87" w:rsidRPr="00110E98" w:rsidTr="0071181C">
        <w:trPr>
          <w:cantSplit/>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Размер страницы машин</w:t>
            </w:r>
          </w:p>
        </w:tc>
        <w:tc>
          <w:tcPr>
            <w:tcW w:w="3110"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 xml:space="preserve">Конечный. Короткая </w:t>
            </w:r>
            <w:r w:rsidRPr="0071181C">
              <w:rPr>
                <w:rFonts w:cs="Times New Roman"/>
                <w:color w:val="000000" w:themeColor="text1"/>
                <w:sz w:val="22"/>
              </w:rPr>
              <w:t>page</w:t>
            </w:r>
            <w:r w:rsidRPr="0071181C">
              <w:rPr>
                <w:rFonts w:cs="Times New Roman"/>
                <w:color w:val="000000" w:themeColor="text1"/>
                <w:sz w:val="22"/>
                <w:lang w:val="ru-RU"/>
              </w:rPr>
              <w:t xml:space="preserve">=0 подтверждает полноту только при установленном профиле и применённом </w:t>
            </w:r>
            <w:r w:rsidRPr="0071181C">
              <w:rPr>
                <w:rFonts w:cs="Times New Roman"/>
                <w:color w:val="000000" w:themeColor="text1"/>
                <w:sz w:val="22"/>
              </w:rPr>
              <w:t>size</w:t>
            </w:r>
          </w:p>
        </w:tc>
        <w:tc>
          <w:tcPr>
            <w:tcW w:w="4769" w:type="dxa"/>
            <w:shd w:val="clear" w:color="auto" w:fill="auto"/>
            <w:tcMar>
              <w:top w:w="72" w:type="dxa"/>
              <w:left w:w="88" w:type="dxa"/>
              <w:bottom w:w="72" w:type="dxa"/>
              <w:right w:w="88" w:type="dxa"/>
            </w:tcMar>
            <w:vAlign w:val="center"/>
          </w:tcPr>
          <w:p w:rsidR="00BB4D87" w:rsidRPr="0071181C" w:rsidRDefault="00110E98" w:rsidP="0071181C">
            <w:pPr>
              <w:spacing w:after="0" w:line="240" w:lineRule="auto"/>
              <w:rPr>
                <w:rFonts w:cs="Times New Roman"/>
                <w:color w:val="000000" w:themeColor="text1"/>
                <w:sz w:val="22"/>
                <w:lang w:val="ru-RU"/>
              </w:rPr>
            </w:pPr>
            <w:r w:rsidRPr="0071181C">
              <w:rPr>
                <w:rFonts w:cs="Times New Roman"/>
                <w:color w:val="000000" w:themeColor="text1"/>
                <w:sz w:val="22"/>
                <w:lang w:val="ru-RU"/>
              </w:rPr>
              <w:t xml:space="preserve">Профиль и отсутствие скрытого ограничения </w:t>
            </w:r>
            <w:r w:rsidR="0071181C">
              <w:rPr>
                <w:rFonts w:cs="Times New Roman"/>
                <w:color w:val="000000" w:themeColor="text1"/>
                <w:sz w:val="22"/>
                <w:lang w:val="ru-RU"/>
              </w:rPr>
              <w:t xml:space="preserve">—</w:t>
            </w:r>
            <w:r w:rsidRPr="0071181C">
              <w:rPr>
                <w:rFonts w:cs="Times New Roman"/>
                <w:color w:val="000000" w:themeColor="text1"/>
                <w:sz w:val="22"/>
                <w:lang w:val="ru-RU"/>
              </w:rPr>
              <w:t xml:space="preserve"> ФК-05; предел </w:t>
            </w:r>
            <w:r w:rsidRPr="0071181C">
              <w:rPr>
                <w:rFonts w:cs="Times New Roman"/>
                <w:color w:val="000000" w:themeColor="text1"/>
                <w:sz w:val="22"/>
              </w:rPr>
              <w:t>tariff</w:t>
            </w:r>
            <w:r w:rsidRPr="0071181C">
              <w:rPr>
                <w:rFonts w:cs="Times New Roman"/>
                <w:color w:val="000000" w:themeColor="text1"/>
                <w:sz w:val="22"/>
                <w:lang w:val="ru-RU"/>
              </w:rPr>
              <w:t xml:space="preserve"> 2000 сюда не переносится</w:t>
            </w:r>
          </w:p>
        </w:tc>
      </w:tr>
      <w:tr w:rsidR="00BB4D87" w:rsidRPr="00110E98" w:rsidTr="0071181C">
        <w:trPr>
          <w:cantSplit/>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Обход адресных кандидатов</w:t>
            </w:r>
          </w:p>
        </w:tc>
        <w:tc>
          <w:tcPr>
            <w:tcW w:w="3110"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Конечные время и очередь; после подтверждённого совпадения оставшиеся проверки необязательны</w:t>
            </w:r>
          </w:p>
        </w:tc>
        <w:tc>
          <w:tcPr>
            <w:tcW w:w="4769"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Неполнота без совпадения даёт технический отказ, не 400</w:t>
            </w:r>
          </w:p>
        </w:tc>
      </w:tr>
      <w:tr w:rsidR="00BB4D87" w:rsidRPr="00110E98" w:rsidTr="0071181C">
        <w:trPr>
          <w:cantSplit/>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Параллелизм карточек и вариантов</w:t>
            </w:r>
          </w:p>
        </w:tc>
        <w:tc>
          <w:tcPr>
            <w:tcW w:w="3110"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Конечный, с ограниченной очередью; учитывает квоты каждой зависимости</w:t>
            </w:r>
          </w:p>
        </w:tc>
        <w:tc>
          <w:tcPr>
            <w:tcW w:w="4769"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Значения определить нагрузочной проверкой</w:t>
            </w:r>
          </w:p>
        </w:tc>
      </w:tr>
      <w:tr w:rsidR="00BB4D87" w:rsidRPr="00110E98" w:rsidTr="0071181C">
        <w:trPr>
          <w:cantSplit/>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Предел ответа и локальных данных операции</w:t>
            </w:r>
          </w:p>
        </w:tc>
        <w:tc>
          <w:tcPr>
            <w:tcW w:w="3110"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 xml:space="preserve">Конечные размеры </w:t>
            </w:r>
            <w:r w:rsidRPr="0071181C">
              <w:rPr>
                <w:rFonts w:cs="Times New Roman"/>
                <w:color w:val="000000" w:themeColor="text1"/>
                <w:sz w:val="22"/>
              </w:rPr>
              <w:t>HTTP</w:t>
            </w:r>
            <w:r w:rsidRPr="0071181C">
              <w:rPr>
                <w:rFonts w:cs="Times New Roman"/>
                <w:color w:val="000000" w:themeColor="text1"/>
                <w:sz w:val="22"/>
                <w:lang w:val="ru-RU"/>
              </w:rPr>
              <w:t>-ответа, буферов и очереди, без незаметного отбрасывания кандидатов</w:t>
            </w:r>
          </w:p>
        </w:tc>
        <w:tc>
          <w:tcPr>
            <w:tcW w:w="4769"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Значения определить по каталогу среды</w:t>
            </w:r>
          </w:p>
        </w:tc>
      </w:tr>
      <w:tr w:rsidR="00BB4D87" w:rsidRPr="00110E98" w:rsidTr="0071181C">
        <w:trPr>
          <w:cantSplit/>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Повтор обхода каталога</w:t>
            </w:r>
          </w:p>
        </w:tc>
        <w:tc>
          <w:tcPr>
            <w:tcW w:w="3110"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 xml:space="preserve">Не более одного для изменившегося набора </w:t>
            </w:r>
            <w:r w:rsidRPr="0071181C">
              <w:rPr>
                <w:rFonts w:cs="Times New Roman"/>
                <w:color w:val="000000" w:themeColor="text1"/>
                <w:sz w:val="22"/>
              </w:rPr>
              <w:t>contractType</w:t>
            </w:r>
            <w:r w:rsidRPr="0071181C">
              <w:rPr>
                <w:rFonts w:cs="Times New Roman"/>
                <w:color w:val="000000" w:themeColor="text1"/>
                <w:sz w:val="22"/>
                <w:lang w:val="ru-RU"/>
              </w:rPr>
              <w:t xml:space="preserve">; причина — </w:t>
            </w:r>
            <w:r w:rsidRPr="0071181C">
              <w:rPr>
                <w:rFonts w:cs="Times New Roman"/>
                <w:color w:val="000000" w:themeColor="text1"/>
                <w:sz w:val="22"/>
              </w:rPr>
              <w:t>totalElements</w:t>
            </w:r>
          </w:p>
        </w:tc>
        <w:tc>
          <w:tcPr>
            <w:tcW w:w="4769"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Правило T01.2</w:t>
            </w:r>
          </w:p>
        </w:tc>
      </w:tr>
      <w:tr w:rsidR="00BB4D87" w:rsidRPr="00110E98" w:rsidTr="0071181C">
        <w:trPr>
          <w:cantSplit/>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Повтор тарифного цикла</w:t>
            </w:r>
          </w:p>
        </w:tc>
        <w:tc>
          <w:tcPr>
            <w:tcW w:w="3110"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Не более одного полного повтора при обнаруженном расхождении</w:t>
            </w:r>
          </w:p>
        </w:tc>
        <w:tc>
          <w:tcPr>
            <w:tcW w:w="4769"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Правило T01.2</w:t>
            </w:r>
          </w:p>
        </w:tc>
      </w:tr>
      <w:tr w:rsidR="00BB4D87" w:rsidRPr="00110E98" w:rsidTr="0071181C">
        <w:trPr>
          <w:cantSplit/>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Горизонт TAXI</w:t>
            </w:r>
          </w:p>
        </w:tc>
        <w:tc>
          <w:tcPr>
            <w:tcW w:w="3110"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lang w:val="ru-RU"/>
              </w:rPr>
            </w:pPr>
            <w:r w:rsidRPr="0071181C">
              <w:rPr>
                <w:rFonts w:cs="Times New Roman"/>
                <w:color w:val="000000" w:themeColor="text1"/>
                <w:sz w:val="22"/>
                <w:lang w:val="ru-RU"/>
              </w:rPr>
              <w:t xml:space="preserve">7 календарных дат от </w:t>
            </w:r>
            <w:r w:rsidRPr="0071181C">
              <w:rPr>
                <w:rFonts w:cs="Times New Roman"/>
                <w:color w:val="000000" w:themeColor="text1"/>
                <w:sz w:val="22"/>
              </w:rPr>
              <w:t>referenceDate</w:t>
            </w:r>
            <w:r w:rsidRPr="0071181C">
              <w:rPr>
                <w:rFonts w:cs="Times New Roman"/>
                <w:color w:val="000000" w:themeColor="text1"/>
                <w:sz w:val="22"/>
                <w:lang w:val="ru-RU"/>
              </w:rPr>
              <w:t xml:space="preserve"> включительно</w:t>
            </w:r>
          </w:p>
        </w:tc>
        <w:tc>
          <w:tcPr>
            <w:tcW w:w="4769"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t>Правило T01.2</w:t>
            </w:r>
          </w:p>
        </w:tc>
      </w:tr>
      <w:tr w:rsidR="00BB4D87" w:rsidRPr="0071181C" w:rsidTr="0071181C">
        <w:trPr>
          <w:cantSplit/>
          <w:jc w:val="center"/>
        </w:trPr>
        <w:tc>
          <w:tcPr>
            <w:tcW w:w="2488" w:type="dxa"/>
            <w:shd w:val="clear" w:color="auto" w:fill="auto"/>
            <w:tcMar>
              <w:top w:w="72" w:type="dxa"/>
              <w:left w:w="88" w:type="dxa"/>
              <w:bottom w:w="72" w:type="dxa"/>
              <w:right w:w="88" w:type="dxa"/>
            </w:tcMar>
            <w:vAlign w:val="center"/>
          </w:tcPr>
          <w:p w:rsidR="00BB4D87" w:rsidRPr="0071181C" w:rsidRDefault="00110E98" w:rsidP="00110E98">
            <w:pPr>
              <w:spacing w:after="0" w:line="240" w:lineRule="auto"/>
              <w:rPr>
                <w:rFonts w:cs="Times New Roman"/>
                <w:color w:val="000000" w:themeColor="text1"/>
                <w:sz w:val="22"/>
              </w:rPr>
            </w:pPr>
            <w:r w:rsidRPr="0071181C">
              <w:rPr>
                <w:rFonts w:cs="Times New Roman"/>
                <w:color w:val="000000" w:themeColor="text1"/>
                <w:sz w:val="22"/>
              </w:rPr>
              <w:lastRenderedPageBreak/>
              <w:t>Свежесть территориального контекста</w:t>
            </w:r>
          </w:p>
        </w:tc>
        <w:tc>
          <w:tcPr>
            <w:tcW w:w="3110" w:type="dxa"/>
            <w:shd w:val="clear" w:color="auto" w:fill="auto"/>
            <w:tcMar>
              <w:top w:w="72" w:type="dxa"/>
              <w:left w:w="88" w:type="dxa"/>
              <w:bottom w:w="72" w:type="dxa"/>
              <w:right w:w="88" w:type="dxa"/>
            </w:tcMar>
            <w:vAlign w:val="center"/>
          </w:tcPr>
          <w:p w:rsidR="00BB4D87" w:rsidRPr="0071181C" w:rsidRDefault="0071181C" w:rsidP="00110E98">
            <w:pPr>
              <w:spacing w:after="0" w:line="240" w:lineRule="auto"/>
              <w:rPr>
                <w:rFonts w:cs="Times New Roman"/>
                <w:color w:val="000000" w:themeColor="text1"/>
                <w:sz w:val="22"/>
                <w:lang w:val="ru-RU"/>
              </w:rPr>
            </w:pPr>
            <w:r w:rsidRPr="0071181C">
              <w:rPr>
                <w:lang w:val="ru-RU"/>
              </w:rPr>
              <w:t xml:space="preserve">Кэш контекста только для </w:t>
            </w:r>
            <w:r>
              <w:t>GET</w:t>
            </w:r>
            <w:r w:rsidRPr="0071181C">
              <w:rPr>
                <w:lang w:val="ru-RU"/>
              </w:rPr>
              <w:t xml:space="preserve"> и списка, ключ по 5.1; срок — параметр </w:t>
            </w:r>
            <w:r>
              <w:t>T</w:t>
            </w:r>
            <w:r w:rsidRPr="0071181C">
              <w:rPr>
                <w:lang w:val="ru-RU"/>
              </w:rPr>
              <w:t xml:space="preserve">01.2 «Свежесть территориального контекста». </w:t>
            </w:r>
            <w:r>
              <w:t>Запись, расчёт, продление и availability получают ветку заново</w:t>
            </w:r>
          </w:p>
        </w:tc>
        <w:tc>
          <w:tcPr>
            <w:tcW w:w="4769" w:type="dxa"/>
            <w:shd w:val="clear" w:color="auto" w:fill="auto"/>
            <w:tcMar>
              <w:top w:w="72" w:type="dxa"/>
              <w:left w:w="88" w:type="dxa"/>
              <w:bottom w:w="72" w:type="dxa"/>
              <w:right w:w="88" w:type="dxa"/>
            </w:tcMar>
            <w:vAlign w:val="center"/>
          </w:tcPr>
          <w:p w:rsidR="00BB4D87" w:rsidRPr="0071181C" w:rsidRDefault="0071181C" w:rsidP="00110E98">
            <w:pPr>
              <w:spacing w:after="0" w:line="240" w:lineRule="auto"/>
              <w:rPr>
                <w:rFonts w:cs="Times New Roman"/>
                <w:color w:val="000000" w:themeColor="text1"/>
                <w:sz w:val="22"/>
                <w:lang w:val="ru-RU"/>
              </w:rPr>
            </w:pPr>
            <w:r w:rsidRPr="0071181C">
              <w:rPr>
                <w:lang w:val="ru-RU"/>
              </w:rPr>
              <w:t>Конечное значение задаётся конфигурацией среды</w:t>
            </w:r>
          </w:p>
        </w:tc>
      </w:tr>
    </w:tbl>
    <w:p w:rsidR="00BB4D87" w:rsidRPr="0071181C" w:rsidRDefault="00BB4D87" w:rsidP="00110E98">
      <w:pPr>
        <w:spacing w:after="0" w:line="240" w:lineRule="auto"/>
        <w:rPr>
          <w:rFonts w:cs="Times New Roman"/>
          <w:sz w:val="22"/>
          <w:lang w:val="ru-RU"/>
        </w:rPr>
      </w:pPr>
    </w:p>
    <w:p w:rsidR="00BB4D87" w:rsidRDefault="00110E98" w:rsidP="0071181C">
      <w:pPr>
        <w:spacing w:after="0" w:line="240" w:lineRule="auto"/>
        <w:ind w:firstLine="851"/>
        <w:jc w:val="both"/>
        <w:rPr>
          <w:rFonts w:cs="Times New Roman"/>
          <w:sz w:val="22"/>
          <w:lang w:val="ru-RU"/>
        </w:rPr>
      </w:pPr>
      <w:r w:rsidRPr="00110E98">
        <w:rPr>
          <w:rFonts w:cs="Times New Roman"/>
          <w:sz w:val="22"/>
          <w:lang w:val="ru-RU"/>
        </w:rPr>
        <w:t xml:space="preserve">Пределы ресурсов не разрешают молча вернуть первые </w:t>
      </w:r>
      <w:r w:rsidRPr="00110E98">
        <w:rPr>
          <w:rFonts w:cs="Times New Roman"/>
          <w:sz w:val="22"/>
        </w:rPr>
        <w:t>N</w:t>
      </w:r>
      <w:r w:rsidRPr="00110E98">
        <w:rPr>
          <w:rFonts w:cs="Times New Roman"/>
          <w:sz w:val="22"/>
          <w:lang w:val="ru-RU"/>
        </w:rPr>
        <w:t xml:space="preserve"> тарифов или первую машину. Если из-за предела поиск технически не завершён, передаётся </w:t>
      </w:r>
      <w:r w:rsidRPr="00110E98">
        <w:rPr>
          <w:rFonts w:cs="Times New Roman"/>
          <w:sz w:val="22"/>
        </w:rPr>
        <w:t>partialSearch</w:t>
      </w:r>
      <w:r w:rsidRPr="00110E98">
        <w:rPr>
          <w:rFonts w:cs="Times New Roman"/>
          <w:sz w:val="22"/>
          <w:lang w:val="ru-RU"/>
        </w:rPr>
        <w:t xml:space="preserve"> и причина; если обязательный расчёт не завершён </w:t>
      </w:r>
      <w:r w:rsidR="0071181C">
        <w:rPr>
          <w:rFonts w:cs="Times New Roman"/>
          <w:sz w:val="22"/>
          <w:lang w:val="ru-RU"/>
        </w:rPr>
        <w:t xml:space="preserve">—</w:t>
      </w:r>
      <w:r w:rsidRPr="00110E98">
        <w:rPr>
          <w:rFonts w:cs="Times New Roman"/>
          <w:sz w:val="22"/>
          <w:lang w:val="ru-RU"/>
        </w:rPr>
        <w:t xml:space="preserve"> соответствующий отказ. Абсолютный </w:t>
      </w:r>
      <w:r w:rsidRPr="00110E98">
        <w:rPr>
          <w:rFonts w:cs="Times New Roman"/>
          <w:sz w:val="22"/>
        </w:rPr>
        <w:t>HTTP</w:t>
      </w:r>
      <w:r w:rsidRPr="00110E98">
        <w:rPr>
          <w:rFonts w:cs="Times New Roman"/>
          <w:sz w:val="22"/>
          <w:lang w:val="ru-RU"/>
        </w:rPr>
        <w:t xml:space="preserve">-дедлайн </w:t>
      </w:r>
      <w:r w:rsidRPr="00110E98">
        <w:rPr>
          <w:rFonts w:cs="Times New Roman"/>
          <w:sz w:val="22"/>
        </w:rPr>
        <w:t>T</w:t>
      </w:r>
      <w:r w:rsidRPr="00110E98">
        <w:rPr>
          <w:rFonts w:cs="Times New Roman"/>
          <w:sz w:val="22"/>
          <w:lang w:val="ru-RU"/>
        </w:rPr>
        <w:t>01.2 сохраняется и не продлевается ради формирования частичного ответа.</w:t>
      </w:r>
    </w:p>
    <w:p w:rsidR="0071181C" w:rsidRPr="00110E98" w:rsidRDefault="0071181C" w:rsidP="0071181C">
      <w:pPr>
        <w:spacing w:after="0" w:line="240" w:lineRule="auto"/>
        <w:ind w:firstLine="851"/>
        <w:jc w:val="both"/>
        <w:rPr>
          <w:rFonts w:cs="Times New Roman"/>
          <w:sz w:val="22"/>
          <w:lang w:val="ru-RU"/>
        </w:rPr>
      </w:pPr>
    </w:p>
    <w:p w:rsidR="00BB4D87" w:rsidRDefault="00110E98" w:rsidP="00110E98">
      <w:pPr>
        <w:spacing w:after="0" w:line="240" w:lineRule="auto"/>
        <w:rPr>
          <w:rFonts w:cs="Times New Roman"/>
          <w:b/>
          <w:sz w:val="22"/>
          <w:lang w:val="ru-RU"/>
        </w:rPr>
      </w:pPr>
      <w:r w:rsidRPr="0071181C">
        <w:rPr>
          <w:rFonts w:cs="Times New Roman"/>
          <w:b/>
          <w:sz w:val="22"/>
          <w:lang w:val="ru-RU"/>
        </w:rPr>
        <w:t>7 2 Бюджет и повторы</w:t>
      </w:r>
    </w:p>
    <w:p w:rsidR="0071181C" w:rsidRPr="0071181C" w:rsidRDefault="0071181C" w:rsidP="00110E98">
      <w:pPr>
        <w:spacing w:after="0" w:line="240" w:lineRule="auto"/>
        <w:rPr>
          <w:rFonts w:cs="Times New Roman"/>
          <w:b/>
          <w:sz w:val="22"/>
          <w:lang w:val="ru-RU"/>
        </w:rPr>
      </w:pPr>
    </w:p>
    <w:p w:rsidR="00BB4D87" w:rsidRPr="00110E98"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Перед каждым сетевым шагом модуль проверяет оставшееся время. Таймаут шага ограничивается остатком; постановка новых работ после исчерпания бюджета прекращается, незавершённые работы отменяются по возможности клиента. На агрегацию и ответ должен оставаться согласованный резерв в бюджете </w:t>
      </w:r>
      <w:r w:rsidRPr="00110E98">
        <w:rPr>
          <w:rFonts w:cs="Times New Roman"/>
          <w:sz w:val="22"/>
        </w:rPr>
        <w:t>T</w:t>
      </w:r>
      <w:r w:rsidRPr="00110E98">
        <w:rPr>
          <w:rFonts w:cs="Times New Roman"/>
          <w:sz w:val="22"/>
          <w:lang w:val="ru-RU"/>
        </w:rPr>
        <w:t>01.2.</w:t>
      </w:r>
    </w:p>
    <w:p w:rsidR="00BB4D87" w:rsidRPr="00110E98"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Два вида повтора имеют независимые счётчики. Изменение </w:t>
      </w:r>
      <w:r w:rsidRPr="00110E98">
        <w:rPr>
          <w:rFonts w:cs="Times New Roman"/>
          <w:sz w:val="22"/>
        </w:rPr>
        <w:t>totalElements</w:t>
      </w:r>
      <w:r w:rsidRPr="00110E98">
        <w:rPr>
          <w:rFonts w:cs="Times New Roman"/>
          <w:sz w:val="22"/>
          <w:lang w:val="ru-RU"/>
        </w:rPr>
        <w:t xml:space="preserve"> не даёт дополнительной попытки расчёта, а изменение тарифных реквизитов не перезапускает весь каталог. Недоступность, таймаут, 403, 417, ошибка </w:t>
      </w:r>
      <w:r w:rsidRPr="00110E98">
        <w:rPr>
          <w:rFonts w:cs="Times New Roman"/>
          <w:sz w:val="22"/>
        </w:rPr>
        <w:t>DTO</w:t>
      </w:r>
      <w:r w:rsidRPr="00110E98">
        <w:rPr>
          <w:rFonts w:cs="Times New Roman"/>
          <w:sz w:val="22"/>
          <w:lang w:val="ru-RU"/>
        </w:rPr>
        <w:t xml:space="preserve"> и неизвестный исход не запускают безусловный повтор </w:t>
      </w:r>
      <w:r w:rsidRPr="00110E98">
        <w:rPr>
          <w:rFonts w:cs="Times New Roman"/>
          <w:sz w:val="22"/>
        </w:rPr>
        <w:t>HTTP</w:t>
      </w:r>
      <w:r w:rsidRPr="00110E98">
        <w:rPr>
          <w:rFonts w:cs="Times New Roman"/>
          <w:sz w:val="22"/>
          <w:lang w:val="ru-RU"/>
        </w:rPr>
        <w:t xml:space="preserve">. При техническом отказе отдельного варианта частичный ответ возможен только по агрегации </w:t>
      </w:r>
      <w:r w:rsidRPr="00110E98">
        <w:rPr>
          <w:rFonts w:cs="Times New Roman"/>
          <w:sz w:val="22"/>
        </w:rPr>
        <w:t>T</w:t>
      </w:r>
      <w:r w:rsidRPr="00110E98">
        <w:rPr>
          <w:rFonts w:cs="Times New Roman"/>
          <w:sz w:val="22"/>
          <w:lang w:val="ru-RU"/>
        </w:rPr>
        <w:t xml:space="preserve">01.2 и пока общий дедлайн позволяет его вернуть; истечение общего </w:t>
      </w:r>
      <w:r w:rsidRPr="00110E98">
        <w:rPr>
          <w:rFonts w:cs="Times New Roman"/>
          <w:sz w:val="22"/>
        </w:rPr>
        <w:t>HTTP</w:t>
      </w:r>
      <w:r w:rsidRPr="00110E98">
        <w:rPr>
          <w:rFonts w:cs="Times New Roman"/>
          <w:sz w:val="22"/>
          <w:lang w:val="ru-RU"/>
        </w:rPr>
        <w:t>-дедлайна завершается предусмотренной ошибкой 504.</w:t>
      </w:r>
    </w:p>
    <w:p w:rsidR="00EA045D" w:rsidRDefault="00110E98" w:rsidP="0071181C">
      <w:pPr>
        <w:spacing w:after="0" w:line="240" w:lineRule="auto"/>
        <w:ind w:firstLine="709"/>
        <w:jc w:val="both"/>
        <w:rPr>
          <w:lang w:val="ru-RU"/>
        </w:rPr>
      </w:pPr>
      <w:r w:rsidRPr="00110E98">
        <w:rPr>
          <w:rFonts w:cs="Times New Roman"/>
          <w:sz w:val="22"/>
          <w:lang w:val="ru-RU"/>
        </w:rPr>
        <w:t xml:space="preserve">Бюджет включает ветку пользователя и необходимые адресные проверки, обе последовательности каталога, карточки, договоры, выдачу машин, расчёт и повторные чтения. Один </w:t>
      </w:r>
      <w:r w:rsidRPr="00110E98">
        <w:rPr>
          <w:rFonts w:cs="Times New Roman"/>
          <w:sz w:val="22"/>
        </w:rPr>
        <w:t>POST</w:t>
      </w:r>
      <w:r w:rsidRPr="00110E98">
        <w:rPr>
          <w:rFonts w:cs="Times New Roman"/>
          <w:sz w:val="22"/>
          <w:lang w:val="ru-RU"/>
        </w:rPr>
        <w:t xml:space="preserve"> /</w:t>
      </w:r>
      <w:r w:rsidRPr="00110E98">
        <w:rPr>
          <w:rFonts w:cs="Times New Roman"/>
          <w:sz w:val="22"/>
        </w:rPr>
        <w:t>route</w:t>
      </w:r>
      <w:r w:rsidRPr="00110E98">
        <w:rPr>
          <w:rFonts w:cs="Times New Roman"/>
          <w:sz w:val="22"/>
          <w:lang w:val="ru-RU"/>
        </w:rPr>
        <w:t xml:space="preserve"> даёт до 25 пар для 26 точек; учитываются встроенные попытки с фильтром, без него и при 502. Каждый штатный успешный запрос страницы через </w:t>
      </w:r>
      <w:r w:rsidRPr="00110E98">
        <w:rPr>
          <w:rFonts w:cs="Times New Roman"/>
          <w:sz w:val="22"/>
        </w:rPr>
        <w:t>contractor</w:t>
      </w:r>
      <w:r w:rsidRPr="00110E98">
        <w:rPr>
          <w:rFonts w:cs="Times New Roman"/>
          <w:sz w:val="22"/>
          <w:lang w:val="ru-RU"/>
        </w:rPr>
        <w:t xml:space="preserve"> выполняет внешние </w:t>
      </w:r>
      <w:r w:rsidRPr="00110E98">
        <w:rPr>
          <w:rFonts w:cs="Times New Roman"/>
          <w:sz w:val="22"/>
        </w:rPr>
        <w:t>POST</w:t>
      </w:r>
      <w:r w:rsidRPr="00110E98">
        <w:rPr>
          <w:rFonts w:cs="Times New Roman"/>
          <w:sz w:val="22"/>
          <w:lang w:val="ru-RU"/>
        </w:rPr>
        <w:t xml:space="preserve"> /</w:t>
      </w:r>
      <w:r w:rsidRPr="00110E98">
        <w:rPr>
          <w:rFonts w:cs="Times New Roman"/>
          <w:sz w:val="22"/>
        </w:rPr>
        <w:t>auth</w:t>
      </w:r>
      <w:r w:rsidRPr="00110E98">
        <w:rPr>
          <w:rFonts w:cs="Times New Roman"/>
          <w:sz w:val="22"/>
          <w:lang w:val="ru-RU"/>
        </w:rPr>
        <w:t xml:space="preserve"> и </w:t>
      </w:r>
      <w:r w:rsidRPr="00110E98">
        <w:rPr>
          <w:rFonts w:cs="Times New Roman"/>
          <w:sz w:val="22"/>
        </w:rPr>
        <w:t>GET</w:t>
      </w:r>
      <w:r w:rsidRPr="00110E98">
        <w:rPr>
          <w:rFonts w:cs="Times New Roman"/>
          <w:sz w:val="22"/>
          <w:lang w:val="ru-RU"/>
        </w:rPr>
        <w:t xml:space="preserve"> /</w:t>
      </w:r>
      <w:r w:rsidRPr="00110E98">
        <w:rPr>
          <w:rFonts w:cs="Times New Roman"/>
          <w:sz w:val="22"/>
        </w:rPr>
        <w:t>transport</w:t>
      </w:r>
      <w:r w:rsidRPr="00110E98">
        <w:rPr>
          <w:rFonts w:cs="Times New Roman"/>
          <w:sz w:val="22"/>
          <w:lang w:val="ru-RU"/>
        </w:rPr>
        <w:t xml:space="preserve">/: две внешние операции без кэша токена в этом пути. При раннем отказе </w:t>
      </w:r>
      <w:r w:rsidRPr="00110E98">
        <w:rPr>
          <w:rFonts w:cs="Times New Roman"/>
          <w:sz w:val="22"/>
        </w:rPr>
        <w:t>GET</w:t>
      </w:r>
      <w:r w:rsidRPr="00110E98">
        <w:rPr>
          <w:rFonts w:cs="Times New Roman"/>
          <w:sz w:val="22"/>
          <w:lang w:val="ru-RU"/>
        </w:rPr>
        <w:t xml:space="preserve"> может не начаться; время отказа и разрешённых повторов тоже учитывается. Обычный ценовой цикл включает два чтения тарифа, два чтения договора и один расчёт; единственный повтор удваивает эту часть. </w:t>
      </w:r>
      <w:r w:rsidR="00EA045D" w:rsidRPr="00EA045D">
        <w:rPr>
          <w:lang w:val="ru-RU"/>
        </w:rPr>
        <w:t xml:space="preserve">Дополнительные чтения отбора считаются отдельно. Для </w:t>
      </w:r>
      <w:r w:rsidR="00EA045D">
        <w:t>GET</w:t>
      </w:r>
      <w:r w:rsidR="00EA045D" w:rsidRPr="00EA045D">
        <w:rPr>
          <w:lang w:val="ru-RU"/>
        </w:rPr>
        <w:t xml:space="preserve"> и списка учитываются вызовы </w:t>
      </w:r>
      <w:r w:rsidR="00EA045D">
        <w:t>searchBranch</w:t>
      </w:r>
      <w:r w:rsidR="00EA045D" w:rsidRPr="00EA045D">
        <w:rPr>
          <w:lang w:val="ru-RU"/>
        </w:rPr>
        <w:t xml:space="preserve"> только по уникальным ключам без действующей записи кэша: при фильтре </w:t>
      </w:r>
      <w:r w:rsidR="00EA045D">
        <w:t>status</w:t>
      </w:r>
      <w:r w:rsidR="00EA045D" w:rsidRPr="00EA045D">
        <w:rPr>
          <w:lang w:val="ru-RU"/>
        </w:rPr>
        <w:t xml:space="preserve"> </w:t>
      </w:r>
      <w:r w:rsidR="00EA045D">
        <w:rPr>
          <w:lang w:val="ru-RU"/>
        </w:rPr>
        <w:t xml:space="preserve">— для кандидатов после остальных фильтров, без него —</w:t>
      </w:r>
      <w:r w:rsidR="00EA045D" w:rsidRPr="00EA045D">
        <w:rPr>
          <w:lang w:val="ru-RU"/>
        </w:rPr>
        <w:t xml:space="preserve"/>
      </w:r>
      <w:r w:rsidR="00EA045D">
        <w:rPr>
          <w:lang w:val="ru-RU"/>
        </w:rPr>
        <w:t xml:space="preserve"/>
      </w:r>
      <w:r w:rsidR="00EA045D" w:rsidRPr="00EA045D">
        <w:rPr>
          <w:lang w:val="ru-RU"/>
        </w:rPr>
        <w:t xml:space="preserve"> для записей итоговой страницы. Общий дедлайн не продлевается</w:t>
      </w:r>
      <w:r w:rsidR="00EA045D">
        <w:rPr>
          <w:lang w:val="ru-RU"/>
        </w:rPr>
        <w:t>.</w:t>
      </w:r>
    </w:p>
    <w:p w:rsidR="00BB4D87"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Общий межзапросный кэш карточек, цен или пригодности не вводится. Его отдельное проектирование потребовало бы ключа с субъектом и организацией, конечного </w:t>
      </w:r>
      <w:r w:rsidRPr="00110E98">
        <w:rPr>
          <w:rFonts w:cs="Times New Roman"/>
          <w:sz w:val="22"/>
        </w:rPr>
        <w:t>TTL</w:t>
      </w:r>
      <w:r w:rsidRPr="00110E98">
        <w:rPr>
          <w:rFonts w:cs="Times New Roman"/>
          <w:sz w:val="22"/>
          <w:lang w:val="ru-RU"/>
        </w:rPr>
        <w:t xml:space="preserve"> и доказанной совместимости со свежестью проверок. Кэш </w:t>
      </w:r>
      <w:r w:rsidRPr="00110E98">
        <w:rPr>
          <w:rFonts w:cs="Times New Roman"/>
          <w:sz w:val="22"/>
        </w:rPr>
        <w:t>corporate</w:t>
      </w:r>
      <w:r w:rsidRPr="00110E98">
        <w:rPr>
          <w:rFonts w:cs="Times New Roman"/>
          <w:sz w:val="22"/>
          <w:lang w:val="ru-RU"/>
        </w:rPr>
        <w:t xml:space="preserve"> остаётся в </w:t>
      </w:r>
      <w:r w:rsidRPr="00110E98">
        <w:rPr>
          <w:rFonts w:cs="Times New Roman"/>
          <w:sz w:val="22"/>
        </w:rPr>
        <w:t>T</w:t>
      </w:r>
      <w:r w:rsidRPr="00110E98">
        <w:rPr>
          <w:rFonts w:cs="Times New Roman"/>
          <w:sz w:val="22"/>
          <w:lang w:val="ru-RU"/>
        </w:rPr>
        <w:t>01.2.</w:t>
      </w:r>
    </w:p>
    <w:p w:rsidR="00EA045D" w:rsidRPr="00110E98" w:rsidRDefault="00EA045D" w:rsidP="0071181C">
      <w:pPr>
        <w:spacing w:after="0" w:line="240" w:lineRule="auto"/>
        <w:ind w:firstLine="709"/>
        <w:jc w:val="both"/>
        <w:rPr>
          <w:rFonts w:cs="Times New Roman"/>
          <w:sz w:val="22"/>
          <w:lang w:val="ru-RU"/>
        </w:rPr>
      </w:pPr>
    </w:p>
    <w:p w:rsidR="00BB4D87" w:rsidRDefault="00110E98" w:rsidP="0071181C">
      <w:pPr>
        <w:spacing w:after="0" w:line="240" w:lineRule="auto"/>
        <w:ind w:firstLine="709"/>
        <w:jc w:val="both"/>
        <w:rPr>
          <w:rFonts w:cs="Times New Roman"/>
          <w:b/>
          <w:sz w:val="22"/>
          <w:lang w:val="ru-RU"/>
        </w:rPr>
      </w:pPr>
      <w:r w:rsidRPr="00EA045D">
        <w:rPr>
          <w:rFonts w:cs="Times New Roman"/>
          <w:b/>
          <w:sz w:val="22"/>
          <w:lang w:val="ru-RU"/>
        </w:rPr>
        <w:t>8 Нефункциональные требования</w:t>
      </w:r>
    </w:p>
    <w:p w:rsidR="00EA045D" w:rsidRPr="00EA045D" w:rsidRDefault="00EA045D" w:rsidP="0071181C">
      <w:pPr>
        <w:spacing w:after="0" w:line="240" w:lineRule="auto"/>
        <w:ind w:firstLine="709"/>
        <w:jc w:val="both"/>
        <w:rPr>
          <w:rFonts w:cs="Times New Roman"/>
          <w:b/>
          <w:sz w:val="22"/>
          <w:lang w:val="ru-RU"/>
        </w:rPr>
      </w:pPr>
    </w:p>
    <w:p w:rsidR="00BB4D87" w:rsidRPr="00110E98"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1. Десятичные расстояния и координаты разбираются без </w:t>
      </w:r>
      <w:r w:rsidRPr="00110E98">
        <w:rPr>
          <w:rFonts w:cs="Times New Roman"/>
          <w:sz w:val="22"/>
        </w:rPr>
        <w:t>double</w:t>
      </w:r>
      <w:r w:rsidRPr="00110E98">
        <w:rPr>
          <w:rFonts w:cs="Times New Roman"/>
          <w:sz w:val="22"/>
          <w:lang w:val="ru-RU"/>
        </w:rPr>
        <w:t xml:space="preserve">; цены и ожидания проверяются до сужения типа. Никакого молчаливого приведения строки к числу, дробной цены к </w:t>
      </w:r>
      <w:r w:rsidRPr="00110E98">
        <w:rPr>
          <w:rFonts w:cs="Times New Roman"/>
          <w:sz w:val="22"/>
        </w:rPr>
        <w:t>integer</w:t>
      </w:r>
      <w:r w:rsidRPr="00110E98">
        <w:rPr>
          <w:rFonts w:cs="Times New Roman"/>
          <w:sz w:val="22"/>
          <w:lang w:val="ru-RU"/>
        </w:rPr>
        <w:t xml:space="preserve"> или </w:t>
      </w:r>
      <w:r w:rsidRPr="00110E98">
        <w:rPr>
          <w:rFonts w:cs="Times New Roman"/>
          <w:sz w:val="22"/>
        </w:rPr>
        <w:t>null</w:t>
      </w:r>
      <w:r w:rsidRPr="00110E98">
        <w:rPr>
          <w:rFonts w:cs="Times New Roman"/>
          <w:sz w:val="22"/>
          <w:lang w:val="ru-RU"/>
        </w:rPr>
        <w:t xml:space="preserve"> к 0.</w:t>
      </w:r>
    </w:p>
    <w:p w:rsidR="00BB4D87" w:rsidRPr="00110E98"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2. Известные поля внешних </w:t>
      </w:r>
      <w:r w:rsidRPr="00110E98">
        <w:rPr>
          <w:rFonts w:cs="Times New Roman"/>
          <w:sz w:val="22"/>
        </w:rPr>
        <w:t>DTO</w:t>
      </w:r>
      <w:r w:rsidRPr="00110E98">
        <w:rPr>
          <w:rFonts w:cs="Times New Roman"/>
          <w:sz w:val="22"/>
          <w:lang w:val="ru-RU"/>
        </w:rPr>
        <w:t xml:space="preserve"> строго валидируются по типу, единицам и обязательности. Новые неизвестные поля допускаются. Допустимое отсутствие </w:t>
      </w:r>
      <w:r w:rsidRPr="00110E98">
        <w:rPr>
          <w:rFonts w:cs="Times New Roman"/>
          <w:sz w:val="22"/>
        </w:rPr>
        <w:t>department</w:t>
      </w:r>
      <w:r w:rsidRPr="00110E98">
        <w:rPr>
          <w:rFonts w:cs="Times New Roman"/>
          <w:sz w:val="22"/>
          <w:lang w:val="ru-RU"/>
        </w:rPr>
        <w:t xml:space="preserve"> обрабатывается только явным маппингом, не общим ослаблением всех обязательных полей.</w:t>
      </w:r>
    </w:p>
    <w:p w:rsidR="00BB4D87" w:rsidRPr="00110E98"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3. Сохраняются явные км, мс, минуты и копейки. Ожидание не учитывается дважды; </w:t>
      </w:r>
      <w:r w:rsidRPr="00110E98">
        <w:rPr>
          <w:rFonts w:cs="Times New Roman"/>
          <w:sz w:val="22"/>
        </w:rPr>
        <w:t>rawTravelMs</w:t>
      </w:r>
      <w:r w:rsidRPr="00110E98">
        <w:rPr>
          <w:rFonts w:cs="Times New Roman"/>
          <w:sz w:val="22"/>
          <w:lang w:val="ru-RU"/>
        </w:rPr>
        <w:t xml:space="preserve"> и </w:t>
      </w:r>
      <w:r w:rsidRPr="00110E98">
        <w:rPr>
          <w:rFonts w:cs="Times New Roman"/>
          <w:sz w:val="22"/>
        </w:rPr>
        <w:t>TripDto</w:t>
      </w:r>
      <w:r w:rsidRPr="00110E98">
        <w:rPr>
          <w:rFonts w:cs="Times New Roman"/>
          <w:sz w:val="22"/>
          <w:lang w:val="ru-RU"/>
        </w:rPr>
        <w:t>.</w:t>
      </w:r>
      <w:r w:rsidRPr="00110E98">
        <w:rPr>
          <w:rFonts w:cs="Times New Roman"/>
          <w:sz w:val="22"/>
        </w:rPr>
        <w:t>time</w:t>
      </w:r>
      <w:r w:rsidRPr="00110E98">
        <w:rPr>
          <w:rFonts w:cs="Times New Roman"/>
          <w:sz w:val="22"/>
          <w:lang w:val="ru-RU"/>
        </w:rPr>
        <w:t xml:space="preserve"> имеют разное назначение при округлении метрик.</w:t>
      </w:r>
    </w:p>
    <w:p w:rsidR="00BB4D87" w:rsidRPr="00110E98"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4. Общая геометрия вариантов </w:t>
      </w:r>
      <w:r w:rsidRPr="00110E98">
        <w:rPr>
          <w:rFonts w:cs="Times New Roman"/>
          <w:sz w:val="22"/>
        </w:rPr>
        <w:t>TAXI</w:t>
      </w:r>
      <w:r w:rsidRPr="00110E98">
        <w:rPr>
          <w:rFonts w:cs="Times New Roman"/>
          <w:sz w:val="22"/>
          <w:lang w:val="ru-RU"/>
        </w:rPr>
        <w:t xml:space="preserve"> и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строится в едином </w:t>
      </w:r>
      <w:r w:rsidRPr="00110E98">
        <w:rPr>
          <w:rFonts w:cs="Times New Roman"/>
          <w:sz w:val="22"/>
        </w:rPr>
        <w:t>EMPLOYEE</w:t>
      </w:r>
      <w:r w:rsidRPr="00110E98">
        <w:rPr>
          <w:rFonts w:cs="Times New Roman"/>
          <w:sz w:val="22"/>
          <w:lang w:val="ru-RU"/>
        </w:rPr>
        <w:t>_</w:t>
      </w:r>
      <w:r w:rsidRPr="00110E98">
        <w:rPr>
          <w:rFonts w:cs="Times New Roman"/>
          <w:sz w:val="22"/>
        </w:rPr>
        <w:t>TRANSPORTATION</w:t>
      </w:r>
      <w:r w:rsidRPr="00110E98">
        <w:rPr>
          <w:rFonts w:cs="Times New Roman"/>
          <w:sz w:val="22"/>
          <w:lang w:val="ru-RU"/>
        </w:rPr>
        <w:t xml:space="preserve">. Штатные смешанные участки после повтора </w:t>
      </w:r>
      <w:r w:rsidRPr="00110E98">
        <w:rPr>
          <w:rFonts w:cs="Times New Roman"/>
          <w:sz w:val="22"/>
        </w:rPr>
        <w:t>geo</w:t>
      </w:r>
      <w:r w:rsidRPr="00110E98">
        <w:rPr>
          <w:rFonts w:cs="Times New Roman"/>
          <w:sz w:val="22"/>
          <w:lang w:val="ru-RU"/>
        </w:rPr>
        <w:t xml:space="preserve"> без фильтра допускаются; новые режимы не смешиваются с этим набором метрик без отдельного решения.</w:t>
      </w:r>
    </w:p>
    <w:p w:rsidR="00BB4D87" w:rsidRPr="00110E98"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5. Пулы, очереди, число одновременно читаемых карточек и размеры ответов ограничены. Блокирующие сетевые вызовы не выполняются под транзакционными блокировками записи </w:t>
      </w:r>
      <w:r w:rsidRPr="00110E98">
        <w:rPr>
          <w:rFonts w:cs="Times New Roman"/>
          <w:sz w:val="22"/>
        </w:rPr>
        <w:t>FavoriteRoute</w:t>
      </w:r>
      <w:r w:rsidRPr="00110E98">
        <w:rPr>
          <w:rFonts w:cs="Times New Roman"/>
          <w:sz w:val="22"/>
          <w:lang w:val="ru-RU"/>
        </w:rPr>
        <w:t>.</w:t>
      </w:r>
    </w:p>
    <w:p w:rsidR="00BB4D87" w:rsidRPr="00110E98" w:rsidRDefault="00110E98" w:rsidP="0071181C">
      <w:pPr>
        <w:spacing w:after="0" w:line="240" w:lineRule="auto"/>
        <w:ind w:firstLine="709"/>
        <w:jc w:val="both"/>
        <w:rPr>
          <w:rFonts w:cs="Times New Roman"/>
          <w:sz w:val="22"/>
          <w:lang w:val="ru-RU"/>
        </w:rPr>
      </w:pPr>
      <w:r w:rsidRPr="00110E98">
        <w:rPr>
          <w:rFonts w:cs="Times New Roman"/>
          <w:sz w:val="22"/>
          <w:lang w:val="ru-RU"/>
        </w:rPr>
        <w:lastRenderedPageBreak/>
        <w:t xml:space="preserve">6. Передаются </w:t>
      </w:r>
      <w:r w:rsidRPr="00110E98">
        <w:rPr>
          <w:rFonts w:cs="Times New Roman"/>
          <w:sz w:val="22"/>
        </w:rPr>
        <w:t>correlationId</w:t>
      </w:r>
      <w:r w:rsidRPr="00110E98">
        <w:rPr>
          <w:rFonts w:cs="Times New Roman"/>
          <w:sz w:val="22"/>
          <w:lang w:val="ru-RU"/>
        </w:rPr>
        <w:t xml:space="preserve"> и исходный контекст пользователя по принятому механизму платформы. </w:t>
      </w:r>
      <w:r w:rsidRPr="00110E98">
        <w:rPr>
          <w:rFonts w:cs="Times New Roman"/>
          <w:sz w:val="22"/>
        </w:rPr>
        <w:t>JWT</w:t>
      </w:r>
      <w:r w:rsidRPr="00110E98">
        <w:rPr>
          <w:rFonts w:cs="Times New Roman"/>
          <w:sz w:val="22"/>
          <w:lang w:val="ru-RU"/>
        </w:rPr>
        <w:t>, полные адресные тела, координаты и сырые ответы зависимостей не пишутся в обычный журнал.</w:t>
      </w:r>
    </w:p>
    <w:p w:rsidR="00BB4D87" w:rsidRPr="00110E98"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7. Диагностика содержит операцию, зависимость, длительность, код исхода, организацию, проверенные идентификаторы, номер попытки и </w:t>
      </w:r>
      <w:r w:rsidRPr="00110E98">
        <w:rPr>
          <w:rFonts w:cs="Times New Roman"/>
          <w:sz w:val="22"/>
        </w:rPr>
        <w:t>correlationId</w:t>
      </w:r>
      <w:r w:rsidRPr="00110E98">
        <w:rPr>
          <w:rFonts w:cs="Times New Roman"/>
          <w:sz w:val="22"/>
          <w:lang w:val="ru-RU"/>
        </w:rPr>
        <w:t>. У поиска фиксируются тип договора, страница и причина неполноты без раскрытия непроверенных карточек.</w:t>
      </w:r>
    </w:p>
    <w:p w:rsidR="00BB4D87" w:rsidRPr="00110E98"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8. Отдельно измеряются длительность геометрии, сверки, двух поисков, проверки и расчёта варианта, число страниц, кандидатов, пар, таймаутов и разрешённых повторов. Значения </w:t>
      </w:r>
      <w:r w:rsidRPr="00110E98">
        <w:rPr>
          <w:rFonts w:cs="Times New Roman"/>
          <w:sz w:val="22"/>
        </w:rPr>
        <w:t>SLA</w:t>
      </w:r>
      <w:r w:rsidRPr="00110E98">
        <w:rPr>
          <w:rFonts w:cs="Times New Roman"/>
          <w:sz w:val="22"/>
          <w:lang w:val="ru-RU"/>
        </w:rPr>
        <w:t xml:space="preserve"> устанавливаются по результатам измерений, не считаются согласованными в этом документе.</w:t>
      </w:r>
    </w:p>
    <w:p w:rsidR="00BB4D87" w:rsidRPr="00110E98"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9. Нет единого внешнего снимка или гарантии обнаружения </w:t>
      </w:r>
      <w:r w:rsidRPr="00110E98">
        <w:rPr>
          <w:rFonts w:cs="Times New Roman"/>
          <w:sz w:val="22"/>
        </w:rPr>
        <w:t>A</w:t>
      </w:r>
      <w:r w:rsidRPr="00110E98">
        <w:rPr>
          <w:rFonts w:cs="Times New Roman"/>
          <w:sz w:val="22"/>
          <w:lang w:val="ru-RU"/>
        </w:rPr>
        <w:t xml:space="preserve"> → </w:t>
      </w:r>
      <w:r w:rsidRPr="00110E98">
        <w:rPr>
          <w:rFonts w:cs="Times New Roman"/>
          <w:sz w:val="22"/>
        </w:rPr>
        <w:t>B</w:t>
      </w:r>
      <w:r w:rsidRPr="00110E98">
        <w:rPr>
          <w:rFonts w:cs="Times New Roman"/>
          <w:sz w:val="22"/>
          <w:lang w:val="ru-RU"/>
        </w:rPr>
        <w:t xml:space="preserve"> → </w:t>
      </w:r>
      <w:r w:rsidRPr="00110E98">
        <w:rPr>
          <w:rFonts w:cs="Times New Roman"/>
          <w:sz w:val="22"/>
        </w:rPr>
        <w:t>A</w:t>
      </w:r>
      <w:r w:rsidRPr="00110E98">
        <w:rPr>
          <w:rFonts w:cs="Times New Roman"/>
          <w:sz w:val="22"/>
          <w:lang w:val="ru-RU"/>
        </w:rPr>
        <w:t xml:space="preserve">. </w:t>
      </w:r>
      <w:r w:rsidRPr="00110E98">
        <w:rPr>
          <w:rFonts w:cs="Times New Roman"/>
          <w:sz w:val="22"/>
        </w:rPr>
        <w:t>inputDigest</w:t>
      </w:r>
      <w:r w:rsidRPr="00110E98">
        <w:rPr>
          <w:rFonts w:cs="Times New Roman"/>
          <w:sz w:val="22"/>
          <w:lang w:val="ru-RU"/>
        </w:rPr>
        <w:t xml:space="preserve"> подтверждает связь с внутренним входом. Технически неопределённый обязательный результат не разрешает успешный </w:t>
      </w:r>
      <w:r w:rsidRPr="00110E98">
        <w:rPr>
          <w:rFonts w:cs="Times New Roman"/>
          <w:sz w:val="22"/>
        </w:rPr>
        <w:t>Bundle</w:t>
      </w:r>
      <w:r w:rsidRPr="00110E98">
        <w:rPr>
          <w:rFonts w:cs="Times New Roman"/>
          <w:sz w:val="22"/>
          <w:lang w:val="ru-RU"/>
        </w:rPr>
        <w:t xml:space="preserve"> или </w:t>
      </w:r>
      <w:r w:rsidRPr="00110E98">
        <w:rPr>
          <w:rFonts w:cs="Times New Roman"/>
          <w:sz w:val="22"/>
        </w:rPr>
        <w:t>suitable</w:t>
      </w:r>
      <w:r w:rsidRPr="00110E98">
        <w:rPr>
          <w:rFonts w:cs="Times New Roman"/>
          <w:sz w:val="22"/>
          <w:lang w:val="ru-RU"/>
        </w:rPr>
        <w:t>=</w:t>
      </w:r>
      <w:r w:rsidRPr="00110E98">
        <w:rPr>
          <w:rFonts w:cs="Times New Roman"/>
          <w:sz w:val="22"/>
        </w:rPr>
        <w:t>true</w:t>
      </w:r>
      <w:r w:rsidRPr="00110E98">
        <w:rPr>
          <w:rFonts w:cs="Times New Roman"/>
          <w:sz w:val="22"/>
          <w:lang w:val="ru-RU"/>
        </w:rPr>
        <w:t>.</w:t>
      </w:r>
    </w:p>
    <w:p w:rsidR="00BB4D87" w:rsidRDefault="00110E98" w:rsidP="0071181C">
      <w:pPr>
        <w:spacing w:after="0" w:line="240" w:lineRule="auto"/>
        <w:ind w:firstLine="709"/>
        <w:jc w:val="both"/>
        <w:rPr>
          <w:rFonts w:cs="Times New Roman"/>
          <w:sz w:val="22"/>
          <w:lang w:val="ru-RU"/>
        </w:rPr>
      </w:pPr>
      <w:r w:rsidRPr="00110E98">
        <w:rPr>
          <w:rFonts w:cs="Times New Roman"/>
          <w:sz w:val="22"/>
          <w:lang w:val="ru-RU"/>
        </w:rPr>
        <w:t xml:space="preserve">10. Модуль не выполняет запись маршрута. </w:t>
      </w:r>
      <w:r w:rsidRPr="00110E98">
        <w:rPr>
          <w:rFonts w:cs="Times New Roman"/>
          <w:sz w:val="22"/>
        </w:rPr>
        <w:t>T</w:t>
      </w:r>
      <w:r w:rsidRPr="00110E98">
        <w:rPr>
          <w:rFonts w:cs="Times New Roman"/>
          <w:sz w:val="22"/>
          <w:lang w:val="ru-RU"/>
        </w:rPr>
        <w:t xml:space="preserve">01.2 сохраняет только проверенный результат и управляет </w:t>
      </w:r>
      <w:r w:rsidRPr="00110E98">
        <w:rPr>
          <w:rFonts w:cs="Times New Roman"/>
          <w:sz w:val="22"/>
        </w:rPr>
        <w:t>rollback</w:t>
      </w:r>
      <w:r w:rsidRPr="00110E98">
        <w:rPr>
          <w:rFonts w:cs="Times New Roman"/>
          <w:sz w:val="22"/>
          <w:lang w:val="ru-RU"/>
        </w:rPr>
        <w:t xml:space="preserve">, </w:t>
      </w:r>
      <w:r w:rsidRPr="00110E98">
        <w:rPr>
          <w:rFonts w:cs="Times New Roman"/>
          <w:sz w:val="22"/>
        </w:rPr>
        <w:t>version</w:t>
      </w:r>
      <w:r w:rsidRPr="00110E98">
        <w:rPr>
          <w:rFonts w:cs="Times New Roman"/>
          <w:sz w:val="22"/>
          <w:lang w:val="ru-RU"/>
        </w:rPr>
        <w:t xml:space="preserve"> и историей; внешние побочные изменения не инициируются.</w:t>
      </w:r>
    </w:p>
    <w:p w:rsidR="003357ED" w:rsidRPr="00110E98" w:rsidRDefault="003357ED" w:rsidP="0071181C">
      <w:pPr>
        <w:spacing w:after="0" w:line="240" w:lineRule="auto"/>
        <w:ind w:firstLine="709"/>
        <w:jc w:val="both"/>
        <w:rPr>
          <w:rFonts w:cs="Times New Roman"/>
          <w:sz w:val="22"/>
          <w:lang w:val="ru-RU"/>
        </w:rPr>
      </w:pPr>
    </w:p>
    <w:p w:rsidR="00BB4D87" w:rsidRDefault="00110E98" w:rsidP="0071181C">
      <w:pPr>
        <w:spacing w:after="0" w:line="240" w:lineRule="auto"/>
        <w:ind w:firstLine="709"/>
        <w:jc w:val="both"/>
        <w:rPr>
          <w:rFonts w:cs="Times New Roman"/>
          <w:b/>
          <w:sz w:val="22"/>
          <w:lang w:val="ru-RU"/>
        </w:rPr>
      </w:pPr>
      <w:r w:rsidRPr="003357ED">
        <w:rPr>
          <w:rFonts w:cs="Times New Roman"/>
          <w:b/>
          <w:sz w:val="22"/>
          <w:lang w:val="ru-RU"/>
        </w:rPr>
        <w:t>9 Критерии приёмки</w:t>
      </w:r>
    </w:p>
    <w:p w:rsidR="003357ED" w:rsidRPr="003357ED" w:rsidRDefault="003357ED" w:rsidP="0071181C">
      <w:pPr>
        <w:spacing w:after="0" w:line="240" w:lineRule="auto"/>
        <w:ind w:firstLine="709"/>
        <w:jc w:val="both"/>
        <w:rPr>
          <w:rFonts w:cs="Times New Roman"/>
          <w:b/>
          <w:sz w:val="22"/>
          <w:lang w:val="ru-RU"/>
        </w:rPr>
      </w:pPr>
    </w:p>
    <w:p w:rsidR="00BB4D87" w:rsidRPr="00110E98" w:rsidRDefault="00110E98" w:rsidP="0071181C">
      <w:pPr>
        <w:spacing w:after="0" w:line="240" w:lineRule="auto"/>
        <w:ind w:firstLine="709"/>
        <w:jc w:val="both"/>
        <w:rPr>
          <w:rFonts w:cs="Times New Roman"/>
          <w:sz w:val="22"/>
        </w:rPr>
      </w:pPr>
      <w:r w:rsidRPr="00110E98">
        <w:rPr>
          <w:rFonts w:cs="Times New Roman"/>
          <w:sz w:val="22"/>
          <w:lang w:val="ru-RU"/>
        </w:rPr>
        <w:t xml:space="preserve">Коды </w:t>
      </w:r>
      <w:r w:rsidRPr="00110E98">
        <w:rPr>
          <w:rFonts w:cs="Times New Roman"/>
          <w:sz w:val="22"/>
        </w:rPr>
        <w:t>T</w:t>
      </w:r>
      <w:r w:rsidRPr="00110E98">
        <w:rPr>
          <w:rFonts w:cs="Times New Roman"/>
          <w:sz w:val="22"/>
          <w:lang w:val="ru-RU"/>
        </w:rPr>
        <w:t xml:space="preserve">014 уникальны внутри этой спецификации. Ссылки в ожидаемом результате указывают связанные критерии раздела 11 рабочей </w:t>
      </w:r>
      <w:r w:rsidRPr="00110E98">
        <w:rPr>
          <w:rFonts w:cs="Times New Roman"/>
          <w:sz w:val="22"/>
        </w:rPr>
        <w:t>T</w:t>
      </w:r>
      <w:r w:rsidRPr="00110E98">
        <w:rPr>
          <w:rFonts w:cs="Times New Roman"/>
          <w:sz w:val="22"/>
          <w:lang w:val="ru-RU"/>
        </w:rPr>
        <w:t xml:space="preserve">01.2; они не объявляют её согласованной. Проверки выполняются на адаптерах с контролируемыми ответами и на целевой среде для зависимых от конфигурации случаев. </w:t>
      </w:r>
      <w:r w:rsidRPr="00110E98">
        <w:rPr>
          <w:rFonts w:cs="Times New Roman"/>
          <w:sz w:val="22"/>
        </w:rPr>
        <w:t>CRUD-механика T01.2 сюда не переносится.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3499"/>
        <w:gridCol w:w="5832"/>
      </w:tblGrid>
      <w:tr w:rsidR="00BB4D87" w:rsidRPr="00110E98" w:rsidTr="0071181C">
        <w:trPr>
          <w:cantSplit/>
          <w:tblHeader/>
          <w:jc w:val="center"/>
        </w:trPr>
        <w:tc>
          <w:tcPr>
            <w:tcW w:w="1037" w:type="dxa"/>
            <w:shd w:val="clear" w:color="auto" w:fill="auto"/>
            <w:tcMar>
              <w:top w:w="72" w:type="dxa"/>
              <w:left w:w="88" w:type="dxa"/>
              <w:bottom w:w="72" w:type="dxa"/>
              <w:right w:w="88" w:type="dxa"/>
            </w:tcMar>
            <w:vAlign w:val="center"/>
          </w:tcPr>
          <w:p w:rsidR="00BB4D87" w:rsidRPr="003357ED" w:rsidRDefault="00110E98" w:rsidP="00110E98">
            <w:pPr>
              <w:spacing w:after="0" w:line="240" w:lineRule="auto"/>
              <w:rPr>
                <w:rFonts w:cs="Times New Roman"/>
                <w:color w:val="000000" w:themeColor="text1"/>
                <w:sz w:val="22"/>
              </w:rPr>
            </w:pPr>
            <w:r w:rsidRPr="003357ED">
              <w:rPr>
                <w:rFonts w:cs="Times New Roman"/>
                <w:b/>
                <w:color w:val="000000" w:themeColor="text1"/>
                <w:sz w:val="22"/>
              </w:rPr>
              <w:t>Код</w:t>
            </w:r>
          </w:p>
        </w:tc>
        <w:tc>
          <w:tcPr>
            <w:tcW w:w="3499" w:type="dxa"/>
            <w:shd w:val="clear" w:color="auto" w:fill="auto"/>
            <w:tcMar>
              <w:top w:w="72" w:type="dxa"/>
              <w:left w:w="88" w:type="dxa"/>
              <w:bottom w:w="72" w:type="dxa"/>
              <w:right w:w="88" w:type="dxa"/>
            </w:tcMar>
            <w:vAlign w:val="center"/>
          </w:tcPr>
          <w:p w:rsidR="00BB4D87" w:rsidRPr="003357ED" w:rsidRDefault="00110E98" w:rsidP="00110E98">
            <w:pPr>
              <w:spacing w:after="0" w:line="240" w:lineRule="auto"/>
              <w:rPr>
                <w:rFonts w:cs="Times New Roman"/>
                <w:color w:val="000000" w:themeColor="text1"/>
                <w:sz w:val="22"/>
              </w:rPr>
            </w:pPr>
            <w:r w:rsidRPr="003357ED">
              <w:rPr>
                <w:rFonts w:cs="Times New Roman"/>
                <w:b/>
                <w:color w:val="000000" w:themeColor="text1"/>
                <w:sz w:val="22"/>
              </w:rPr>
              <w:t>Сценарий</w:t>
            </w:r>
          </w:p>
        </w:tc>
        <w:tc>
          <w:tcPr>
            <w:tcW w:w="5832" w:type="dxa"/>
            <w:shd w:val="clear" w:color="auto" w:fill="auto"/>
            <w:tcMar>
              <w:top w:w="72" w:type="dxa"/>
              <w:left w:w="88" w:type="dxa"/>
              <w:bottom w:w="72" w:type="dxa"/>
              <w:right w:w="88" w:type="dxa"/>
            </w:tcMar>
            <w:vAlign w:val="center"/>
          </w:tcPr>
          <w:p w:rsidR="00BB4D87" w:rsidRPr="003357ED" w:rsidRDefault="00110E98" w:rsidP="00110E98">
            <w:pPr>
              <w:spacing w:after="0" w:line="240" w:lineRule="auto"/>
              <w:rPr>
                <w:rFonts w:cs="Times New Roman"/>
                <w:color w:val="000000" w:themeColor="text1"/>
                <w:sz w:val="22"/>
              </w:rPr>
            </w:pPr>
            <w:r w:rsidRPr="003357ED">
              <w:rPr>
                <w:rFonts w:cs="Times New Roman"/>
                <w:b/>
                <w:color w:val="000000" w:themeColor="text1"/>
                <w:sz w:val="22"/>
              </w:rPr>
              <w:t>Ожидаемый результат</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T014-001</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GEOMETRY</w:t>
            </w:r>
            <w:r w:rsidRPr="00110E98">
              <w:rPr>
                <w:rFonts w:cs="Times New Roman"/>
                <w:sz w:val="22"/>
                <w:lang w:val="ru-RU"/>
              </w:rPr>
              <w:t>_</w:t>
            </w:r>
            <w:r w:rsidRPr="00110E98">
              <w:rPr>
                <w:rFonts w:cs="Times New Roman"/>
                <w:sz w:val="22"/>
              </w:rPr>
              <w:t>AND</w:t>
            </w:r>
            <w:r w:rsidRPr="00110E98">
              <w:rPr>
                <w:rFonts w:cs="Times New Roman"/>
                <w:sz w:val="22"/>
                <w:lang w:val="ru-RU"/>
              </w:rPr>
              <w:t>_</w:t>
            </w:r>
            <w:r w:rsidRPr="00110E98">
              <w:rPr>
                <w:rFonts w:cs="Times New Roman"/>
                <w:sz w:val="22"/>
              </w:rPr>
              <w:t>PRICE</w:t>
            </w:r>
            <w:r w:rsidRPr="00110E98">
              <w:rPr>
                <w:rFonts w:cs="Times New Roman"/>
                <w:sz w:val="22"/>
                <w:lang w:val="ru-RU"/>
              </w:rPr>
              <w:t xml:space="preserve"> для допустимых 2 и 26 точек</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Получены </w:t>
            </w:r>
            <w:r w:rsidRPr="00110E98">
              <w:rPr>
                <w:rFonts w:cs="Times New Roman"/>
                <w:sz w:val="22"/>
              </w:rPr>
              <w:t>raw</w:t>
            </w:r>
            <w:r w:rsidRPr="00110E98">
              <w:rPr>
                <w:rFonts w:cs="Times New Roman"/>
                <w:sz w:val="22"/>
                <w:lang w:val="ru-RU"/>
              </w:rPr>
              <w:t xml:space="preserve"> и </w:t>
            </w:r>
            <w:r w:rsidRPr="00110E98">
              <w:rPr>
                <w:rFonts w:cs="Times New Roman"/>
                <w:sz w:val="22"/>
              </w:rPr>
              <w:t>effectiveMetrics</w:t>
            </w:r>
            <w:r w:rsidRPr="00110E98">
              <w:rPr>
                <w:rFonts w:cs="Times New Roman"/>
                <w:sz w:val="22"/>
                <w:lang w:val="ru-RU"/>
              </w:rPr>
              <w:t xml:space="preserve">, точная цена и обязательные реквизиты </w:t>
            </w:r>
            <w:r w:rsidRPr="00110E98">
              <w:rPr>
                <w:rFonts w:cs="Times New Roman"/>
                <w:sz w:val="22"/>
              </w:rPr>
              <w:t>Bundle</w:t>
            </w:r>
            <w:r w:rsidRPr="00110E98">
              <w:rPr>
                <w:rFonts w:cs="Times New Roman"/>
                <w:sz w:val="22"/>
                <w:lang w:val="ru-RU"/>
              </w:rPr>
              <w:t xml:space="preserve">; порядок сохранён. </w:t>
            </w:r>
            <w:r w:rsidRPr="00110E98">
              <w:rPr>
                <w:rFonts w:cs="Times New Roman"/>
                <w:sz w:val="22"/>
              </w:rPr>
              <w:t>AC-F-01, AC-NF-58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T014-002</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PRICE</w:t>
            </w:r>
            <w:r w:rsidRPr="00110E98">
              <w:rPr>
                <w:rFonts w:cs="Times New Roman"/>
                <w:sz w:val="22"/>
                <w:lang w:val="ru-RU"/>
              </w:rPr>
              <w:t>_</w:t>
            </w:r>
            <w:r w:rsidRPr="00110E98">
              <w:rPr>
                <w:rFonts w:cs="Times New Roman"/>
                <w:sz w:val="22"/>
              </w:rPr>
              <w:t>ONLY</w:t>
            </w:r>
            <w:r w:rsidRPr="00110E98">
              <w:rPr>
                <w:rFonts w:cs="Times New Roman"/>
                <w:sz w:val="22"/>
                <w:lang w:val="ru-RU"/>
              </w:rPr>
              <w:t xml:space="preserve"> при недоступном </w:t>
            </w:r>
            <w:r w:rsidRPr="00110E98">
              <w:rPr>
                <w:rFonts w:cs="Times New Roman"/>
                <w:sz w:val="22"/>
              </w:rPr>
              <w:t>geo</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w:t>
            </w:r>
            <w:r w:rsidRPr="00110E98">
              <w:rPr>
                <w:rFonts w:cs="Times New Roman"/>
                <w:sz w:val="22"/>
              </w:rPr>
              <w:t>route</w:t>
            </w:r>
            <w:r w:rsidRPr="00110E98">
              <w:rPr>
                <w:rFonts w:cs="Times New Roman"/>
                <w:sz w:val="22"/>
                <w:lang w:val="ru-RU"/>
              </w:rPr>
              <w:t xml:space="preserve"> и /</w:t>
            </w:r>
            <w:r w:rsidRPr="00110E98">
              <w:rPr>
                <w:rFonts w:cs="Times New Roman"/>
                <w:sz w:val="22"/>
              </w:rPr>
              <w:t>address</w:t>
            </w:r>
            <w:r w:rsidRPr="00110E98">
              <w:rPr>
                <w:rFonts w:cs="Times New Roman"/>
                <w:sz w:val="22"/>
                <w:lang w:val="ru-RU"/>
              </w:rPr>
              <w:t xml:space="preserve"> не вызваны; сохранены </w:t>
            </w:r>
            <w:r w:rsidRPr="00110E98">
              <w:rPr>
                <w:rFonts w:cs="Times New Roman"/>
                <w:sz w:val="22"/>
              </w:rPr>
              <w:t>savedMetrics</w:t>
            </w:r>
            <w:r w:rsidRPr="00110E98">
              <w:rPr>
                <w:rFonts w:cs="Times New Roman"/>
                <w:sz w:val="22"/>
                <w:lang w:val="ru-RU"/>
              </w:rPr>
              <w:t xml:space="preserve">; нет </w:t>
            </w:r>
            <w:r w:rsidRPr="00110E98">
              <w:rPr>
                <w:rFonts w:cs="Times New Roman"/>
                <w:sz w:val="22"/>
              </w:rPr>
              <w:t>raw</w:t>
            </w:r>
            <w:r w:rsidRPr="00110E98">
              <w:rPr>
                <w:rFonts w:cs="Times New Roman"/>
                <w:sz w:val="22"/>
                <w:lang w:val="ru-RU"/>
              </w:rPr>
              <w:t xml:space="preserve">-полей. </w:t>
            </w:r>
            <w:r w:rsidRPr="00110E98">
              <w:rPr>
                <w:rFonts w:cs="Times New Roman"/>
                <w:sz w:val="22"/>
              </w:rPr>
              <w:t>AC-F-57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T014-003</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Продление, перенос периода, GET checkTariff, availability</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Выполнены проверки без цены и геометрии; техническая ошибка не заменена </w:t>
            </w:r>
            <w:r w:rsidRPr="00110E98">
              <w:rPr>
                <w:rFonts w:cs="Times New Roman"/>
                <w:sz w:val="22"/>
              </w:rPr>
              <w:t>false</w:t>
            </w:r>
            <w:r w:rsidRPr="00110E98">
              <w:rPr>
                <w:rFonts w:cs="Times New Roman"/>
                <w:sz w:val="22"/>
                <w:lang w:val="ru-RU"/>
              </w:rPr>
              <w:t xml:space="preserve">. </w:t>
            </w:r>
            <w:r w:rsidRPr="00110E98">
              <w:rPr>
                <w:rFonts w:cs="Times New Roman"/>
                <w:sz w:val="22"/>
              </w:rPr>
              <w:t>AC-F-104</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T014-004</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Только название, </w:t>
            </w:r>
            <w:r w:rsidRPr="00110E98">
              <w:rPr>
                <w:rFonts w:cs="Times New Roman"/>
                <w:sz w:val="22"/>
              </w:rPr>
              <w:t>fixedCost</w:t>
            </w:r>
            <w:r w:rsidRPr="00110E98">
              <w:rPr>
                <w:rFonts w:cs="Times New Roman"/>
                <w:sz w:val="22"/>
                <w:lang w:val="ru-RU"/>
              </w:rPr>
              <w:t xml:space="preserve">, </w:t>
            </w:r>
            <w:r w:rsidRPr="00110E98">
              <w:rPr>
                <w:rFonts w:cs="Times New Roman"/>
                <w:sz w:val="22"/>
              </w:rPr>
              <w:t>name</w:t>
            </w:r>
            <w:r w:rsidRPr="00110E98">
              <w:rPr>
                <w:rFonts w:cs="Times New Roman"/>
                <w:sz w:val="22"/>
                <w:lang w:val="ru-RU"/>
              </w:rPr>
              <w:t xml:space="preserve"> точки; отсутствие изменений; </w:t>
            </w:r>
            <w:r w:rsidRPr="00110E98">
              <w:rPr>
                <w:rFonts w:cs="Times New Roman"/>
                <w:sz w:val="22"/>
              </w:rPr>
              <w:t>DELETE</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w:t>
            </w:r>
            <w:r w:rsidRPr="00110E98">
              <w:rPr>
                <w:rFonts w:cs="Times New Roman"/>
                <w:sz w:val="22"/>
                <w:lang w:val="ru-RU"/>
              </w:rPr>
              <w:t xml:space="preserve">01.4 не выполняет тарифный расчёт или проверку. </w:t>
            </w:r>
            <w:r w:rsidRPr="00110E98">
              <w:rPr>
                <w:rFonts w:cs="Times New Roman"/>
                <w:sz w:val="22"/>
              </w:rPr>
              <w:t>AC-F-21, AC-F-33</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T014-005</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Будущая </w:t>
            </w:r>
            <w:r w:rsidRPr="00110E98">
              <w:rPr>
                <w:rFonts w:cs="Times New Roman"/>
                <w:sz w:val="22"/>
              </w:rPr>
              <w:t>validFrom</w:t>
            </w:r>
            <w:r w:rsidRPr="00110E98">
              <w:rPr>
                <w:rFonts w:cs="Times New Roman"/>
                <w:sz w:val="22"/>
                <w:lang w:val="ru-RU"/>
              </w:rPr>
              <w:t>, договор или тариф ещё не действует сейчас</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Проверка остаётся на </w:t>
            </w:r>
            <w:r w:rsidRPr="00110E98">
              <w:rPr>
                <w:rFonts w:cs="Times New Roman"/>
                <w:sz w:val="22"/>
              </w:rPr>
              <w:t>referenceDate</w:t>
            </w:r>
            <w:r w:rsidRPr="00110E98">
              <w:rPr>
                <w:rFonts w:cs="Times New Roman"/>
                <w:sz w:val="22"/>
                <w:lang w:val="ru-RU"/>
              </w:rPr>
              <w:t xml:space="preserve">; прямой отказ </w:t>
            </w:r>
            <w:r w:rsidRPr="00110E98">
              <w:rPr>
                <w:rFonts w:cs="Times New Roman"/>
                <w:sz w:val="22"/>
              </w:rPr>
              <w:t>TARIFF</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w:t>
            </w:r>
            <w:r w:rsidRPr="00110E98">
              <w:rPr>
                <w:rFonts w:cs="Times New Roman"/>
                <w:sz w:val="22"/>
              </w:rPr>
              <w:t>AC-F-78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T014-006</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Продление за пределы конца договора при действии договора сейчас</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Новый </w:t>
            </w:r>
            <w:r w:rsidRPr="00110E98">
              <w:rPr>
                <w:rFonts w:cs="Times New Roman"/>
                <w:sz w:val="22"/>
              </w:rPr>
              <w:t>validTo</w:t>
            </w:r>
            <w:r w:rsidRPr="00110E98">
              <w:rPr>
                <w:rFonts w:cs="Times New Roman"/>
                <w:sz w:val="22"/>
                <w:lang w:val="ru-RU"/>
              </w:rPr>
              <w:t xml:space="preserve"> не используется как </w:t>
            </w:r>
            <w:r w:rsidRPr="00110E98">
              <w:rPr>
                <w:rFonts w:cs="Times New Roman"/>
                <w:sz w:val="22"/>
              </w:rPr>
              <w:t>checkDate</w:t>
            </w:r>
            <w:r w:rsidRPr="00110E98">
              <w:rPr>
                <w:rFonts w:cs="Times New Roman"/>
                <w:sz w:val="22"/>
                <w:lang w:val="ru-RU"/>
              </w:rPr>
              <w:t xml:space="preserve">; нет отказа только по этой причине. </w:t>
            </w:r>
            <w:r w:rsidRPr="00110E98">
              <w:rPr>
                <w:rFonts w:cs="Times New Roman"/>
                <w:sz w:val="22"/>
              </w:rPr>
              <w:t>AC-F-17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T014-007</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INCOME</w:t>
            </w:r>
            <w:r w:rsidRPr="00110E98">
              <w:rPr>
                <w:rFonts w:cs="Times New Roman"/>
                <w:sz w:val="22"/>
                <w:lang w:val="ru-RU"/>
              </w:rPr>
              <w:t xml:space="preserve"> и </w:t>
            </w:r>
            <w:r w:rsidRPr="00110E98">
              <w:rPr>
                <w:rFonts w:cs="Times New Roman"/>
                <w:sz w:val="22"/>
              </w:rPr>
              <w:t>TRANSITIONAL</w:t>
            </w:r>
            <w:r w:rsidRPr="00110E98">
              <w:rPr>
                <w:rFonts w:cs="Times New Roman"/>
                <w:sz w:val="22"/>
                <w:lang w:val="ru-RU"/>
              </w:rPr>
              <w:t>, включая вариант на последней странице</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В обоих наборах явно </w:t>
            </w:r>
            <w:r w:rsidRPr="00110E98">
              <w:rPr>
                <w:rFonts w:cs="Times New Roman"/>
                <w:sz w:val="22"/>
              </w:rPr>
              <w:t>organizationId</w:t>
            </w:r>
            <w:r w:rsidRPr="00110E98">
              <w:rPr>
                <w:rFonts w:cs="Times New Roman"/>
                <w:sz w:val="22"/>
                <w:lang w:val="ru-RU"/>
              </w:rPr>
              <w:t xml:space="preserve">, </w:t>
            </w:r>
            <w:r w:rsidRPr="00110E98">
              <w:rPr>
                <w:rFonts w:cs="Times New Roman"/>
                <w:sz w:val="22"/>
              </w:rPr>
              <w:t>serviceType</w:t>
            </w:r>
            <w:r w:rsidRPr="00110E98">
              <w:rPr>
                <w:rFonts w:cs="Times New Roman"/>
                <w:sz w:val="22"/>
                <w:lang w:val="ru-RU"/>
              </w:rPr>
              <w:t xml:space="preserve"> и </w:t>
            </w:r>
            <w:r w:rsidRPr="00110E98">
              <w:rPr>
                <w:rFonts w:cs="Times New Roman"/>
                <w:sz w:val="22"/>
              </w:rPr>
              <w:t>contractType</w:t>
            </w:r>
            <w:r w:rsidRPr="00110E98">
              <w:rPr>
                <w:rFonts w:cs="Times New Roman"/>
                <w:sz w:val="22"/>
                <w:lang w:val="ru-RU"/>
              </w:rPr>
              <w:t xml:space="preserve">; все страницы пройдены, оба варианта сохранены. </w:t>
            </w:r>
            <w:r w:rsidRPr="00110E98">
              <w:rPr>
                <w:rFonts w:cs="Times New Roman"/>
                <w:sz w:val="22"/>
              </w:rPr>
              <w:t>AC-F-66, AC-F-83</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T014-008</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Один тариф встречается повторно в страницах или наборах</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Повтор по </w:t>
            </w:r>
            <w:r w:rsidRPr="00110E98">
              <w:rPr>
                <w:rFonts w:cs="Times New Roman"/>
                <w:sz w:val="22"/>
              </w:rPr>
              <w:t>tariffId</w:t>
            </w:r>
            <w:r w:rsidRPr="00110E98">
              <w:rPr>
                <w:rFonts w:cs="Times New Roman"/>
                <w:sz w:val="22"/>
                <w:lang w:val="ru-RU"/>
              </w:rPr>
              <w:t xml:space="preserve"> удалён; другой договорный вариант с другим </w:t>
            </w:r>
            <w:r w:rsidRPr="00110E98">
              <w:rPr>
                <w:rFonts w:cs="Times New Roman"/>
                <w:sz w:val="22"/>
              </w:rPr>
              <w:t>id</w:t>
            </w:r>
            <w:r w:rsidRPr="00110E98">
              <w:rPr>
                <w:rFonts w:cs="Times New Roman"/>
                <w:sz w:val="22"/>
                <w:lang w:val="ru-RU"/>
              </w:rPr>
              <w:t xml:space="preserve"> сохранён. </w:t>
            </w:r>
            <w:r w:rsidRPr="00110E98">
              <w:rPr>
                <w:rFonts w:cs="Times New Roman"/>
                <w:sz w:val="22"/>
              </w:rPr>
              <w:t>AC-F-115</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T014-009</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Общий тариф и тариф другого подразделения или класса должности</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Подходящие варианты не отсекаются собственной матрицей </w:t>
            </w:r>
            <w:r w:rsidRPr="00110E98">
              <w:rPr>
                <w:rFonts w:cs="Times New Roman"/>
                <w:sz w:val="22"/>
              </w:rPr>
              <w:t>ACL</w:t>
            </w:r>
            <w:r w:rsidRPr="00110E98">
              <w:rPr>
                <w:rFonts w:cs="Times New Roman"/>
                <w:sz w:val="22"/>
                <w:lang w:val="ru-RU"/>
              </w:rPr>
              <w:t xml:space="preserve">; отсутствующий в поиске прямой </w:t>
            </w:r>
            <w:r w:rsidRPr="00110E98">
              <w:rPr>
                <w:rFonts w:cs="Times New Roman"/>
                <w:sz w:val="22"/>
              </w:rPr>
              <w:t>id</w:t>
            </w:r>
            <w:r w:rsidRPr="00110E98">
              <w:rPr>
                <w:rFonts w:cs="Times New Roman"/>
                <w:sz w:val="22"/>
                <w:lang w:val="ru-RU"/>
              </w:rPr>
              <w:t xml:space="preserve"> проверяется отдельно. </w:t>
            </w:r>
            <w:r w:rsidRPr="00110E98">
              <w:rPr>
                <w:rFonts w:cs="Times New Roman"/>
                <w:sz w:val="22"/>
              </w:rPr>
              <w:t>AC-F-54</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T014-010</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Тариф чужой организации; своя организация отсутствует в договоре</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Независимые проверки отклоняют каждый случай; чужие реквизиты не раскрыты. </w:t>
            </w:r>
            <w:r w:rsidRPr="00110E98">
              <w:rPr>
                <w:rFonts w:cs="Times New Roman"/>
                <w:sz w:val="22"/>
              </w:rPr>
              <w:t>AC-F-53</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T014-011</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Три договора одного класса, включая </w:t>
            </w:r>
            <w:r w:rsidRPr="00110E98">
              <w:rPr>
                <w:rFonts w:cs="Times New Roman"/>
                <w:sz w:val="22"/>
              </w:rPr>
              <w:t>INCOME</w:t>
            </w:r>
            <w:r w:rsidRPr="00110E98">
              <w:rPr>
                <w:rFonts w:cs="Times New Roman"/>
                <w:sz w:val="22"/>
                <w:lang w:val="ru-RU"/>
              </w:rPr>
              <w:t xml:space="preserve"> и </w:t>
            </w:r>
            <w:r w:rsidRPr="00110E98">
              <w:rPr>
                <w:rFonts w:cs="Times New Roman"/>
                <w:sz w:val="22"/>
              </w:rPr>
              <w:t>TRANSITIONAL</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Нет случайного выбора или приоритета </w:t>
            </w:r>
            <w:r w:rsidRPr="00110E98">
              <w:rPr>
                <w:rFonts w:cs="Times New Roman"/>
                <w:sz w:val="22"/>
              </w:rPr>
              <w:t>INCOME</w:t>
            </w:r>
            <w:r w:rsidRPr="00110E98">
              <w:rPr>
                <w:rFonts w:cs="Times New Roman"/>
                <w:sz w:val="22"/>
                <w:lang w:val="ru-RU"/>
              </w:rPr>
              <w:t xml:space="preserve">; возвращены все пригодные варианты. </w:t>
            </w:r>
            <w:r w:rsidRPr="00110E98">
              <w:rPr>
                <w:rFonts w:cs="Times New Roman"/>
                <w:sz w:val="22"/>
              </w:rPr>
              <w:t>AC-F-66, AC-F-115</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T014-012</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totalElements</w:t>
            </w:r>
            <w:r w:rsidRPr="00110E98">
              <w:rPr>
                <w:rFonts w:cs="Times New Roman"/>
                <w:sz w:val="22"/>
                <w:lang w:val="ru-RU"/>
              </w:rPr>
              <w:t xml:space="preserve"> изменился только в </w:t>
            </w:r>
            <w:r w:rsidRPr="00110E98">
              <w:rPr>
                <w:rFonts w:cs="Times New Roman"/>
                <w:sz w:val="22"/>
              </w:rPr>
              <w:t>INCOME</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Повторён только этот обход, максимум один раз; </w:t>
            </w:r>
            <w:r w:rsidRPr="00110E98">
              <w:rPr>
                <w:rFonts w:cs="Times New Roman"/>
                <w:sz w:val="22"/>
              </w:rPr>
              <w:t>TRANSITIONAL</w:t>
            </w:r>
            <w:r w:rsidRPr="00110E98">
              <w:rPr>
                <w:rFonts w:cs="Times New Roman"/>
                <w:sz w:val="22"/>
                <w:lang w:val="ru-RU"/>
              </w:rPr>
              <w:t xml:space="preserve"> не перезапущен. </w:t>
            </w:r>
            <w:r w:rsidRPr="00110E98">
              <w:rPr>
                <w:rFonts w:cs="Times New Roman"/>
                <w:sz w:val="22"/>
              </w:rPr>
              <w:t>AC-F-83</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T014-013</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totalElements</w:t>
            </w:r>
            <w:r w:rsidRPr="00110E98">
              <w:rPr>
                <w:rFonts w:cs="Times New Roman"/>
                <w:sz w:val="22"/>
                <w:lang w:val="ru-RU"/>
              </w:rPr>
              <w:t xml:space="preserve"> изменился во второй попытке; технических отказов нет</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partialSearch</w:t>
            </w:r>
            <w:r w:rsidRPr="00110E98">
              <w:rPr>
                <w:rFonts w:cs="Times New Roman"/>
                <w:sz w:val="22"/>
                <w:lang w:val="ru-RU"/>
              </w:rPr>
              <w:t>=</w:t>
            </w:r>
            <w:r w:rsidRPr="00110E98">
              <w:rPr>
                <w:rFonts w:cs="Times New Roman"/>
                <w:sz w:val="22"/>
              </w:rPr>
              <w:t>true</w:t>
            </w:r>
            <w:r w:rsidRPr="00110E98">
              <w:rPr>
                <w:rFonts w:cs="Times New Roman"/>
                <w:sz w:val="22"/>
                <w:lang w:val="ru-RU"/>
              </w:rPr>
              <w:t xml:space="preserve">; даже без успехов допустим 200 по </w:t>
            </w:r>
            <w:r w:rsidRPr="00110E98">
              <w:rPr>
                <w:rFonts w:cs="Times New Roman"/>
                <w:sz w:val="22"/>
              </w:rPr>
              <w:t>T</w:t>
            </w:r>
            <w:r w:rsidRPr="00110E98">
              <w:rPr>
                <w:rFonts w:cs="Times New Roman"/>
                <w:sz w:val="22"/>
                <w:lang w:val="ru-RU"/>
              </w:rPr>
              <w:t xml:space="preserve">01.2, без вымышленных отказов. </w:t>
            </w:r>
            <w:r w:rsidRPr="00110E98">
              <w:rPr>
                <w:rFonts w:cs="Times New Roman"/>
                <w:sz w:val="22"/>
              </w:rPr>
              <w:t>AC-F-139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T014-014</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Сбой страницы </w:t>
            </w:r>
            <w:r w:rsidRPr="00110E98">
              <w:rPr>
                <w:rFonts w:cs="Times New Roman"/>
                <w:sz w:val="22"/>
              </w:rPr>
              <w:t>TRANSITIONAL</w:t>
            </w:r>
            <w:r w:rsidRPr="00110E98">
              <w:rPr>
                <w:rFonts w:cs="Times New Roman"/>
                <w:sz w:val="22"/>
                <w:lang w:val="ru-RU"/>
              </w:rPr>
              <w:t xml:space="preserve">; </w:t>
            </w:r>
            <w:r w:rsidRPr="00110E98">
              <w:rPr>
                <w:rFonts w:cs="Times New Roman"/>
                <w:sz w:val="22"/>
              </w:rPr>
              <w:t>INCOME</w:t>
            </w:r>
            <w:r w:rsidRPr="00110E98">
              <w:rPr>
                <w:rFonts w:cs="Times New Roman"/>
                <w:sz w:val="22"/>
                <w:lang w:val="ru-RU"/>
              </w:rPr>
              <w:t xml:space="preserve"> имеет успешный вариант</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Неполнота и техническая причина переданы; </w:t>
            </w:r>
            <w:r w:rsidRPr="00110E98">
              <w:rPr>
                <w:rFonts w:cs="Times New Roman"/>
                <w:sz w:val="22"/>
              </w:rPr>
              <w:t>API</w:t>
            </w:r>
            <w:r w:rsidRPr="00110E98">
              <w:rPr>
                <w:rFonts w:cs="Times New Roman"/>
                <w:sz w:val="22"/>
                <w:lang w:val="ru-RU"/>
              </w:rPr>
              <w:t xml:space="preserve"> 200 с </w:t>
            </w:r>
            <w:r w:rsidRPr="00110E98">
              <w:rPr>
                <w:rFonts w:cs="Times New Roman"/>
                <w:sz w:val="22"/>
              </w:rPr>
              <w:t>partial</w:t>
            </w:r>
            <w:r w:rsidRPr="00110E98">
              <w:rPr>
                <w:rFonts w:cs="Times New Roman"/>
                <w:sz w:val="22"/>
                <w:lang w:val="ru-RU"/>
              </w:rPr>
              <w:t xml:space="preserve">, неизвестные </w:t>
            </w:r>
            <w:r w:rsidRPr="00110E98">
              <w:rPr>
                <w:rFonts w:cs="Times New Roman"/>
                <w:sz w:val="22"/>
              </w:rPr>
              <w:t>id</w:t>
            </w:r>
            <w:r w:rsidRPr="00110E98">
              <w:rPr>
                <w:rFonts w:cs="Times New Roman"/>
                <w:sz w:val="22"/>
                <w:lang w:val="ru-RU"/>
              </w:rPr>
              <w:t xml:space="preserve"> не созданы. </w:t>
            </w:r>
            <w:r w:rsidRPr="00110E98">
              <w:rPr>
                <w:rFonts w:cs="Times New Roman"/>
                <w:sz w:val="22"/>
              </w:rPr>
              <w:t>AC-F-61, AC-F-83</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T014-015</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Полный корректный пустой поиск; все кандидаты штатно исключены</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Пустой 200 без partial, partialSearch и failedTariffs. AC-F-34, AC-F-83</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T014-016</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Техническая ошибка проверки ещё не допущенного кандидата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Не считается отсутствующим; переданы неполнота и техническая причина, </w:t>
            </w:r>
            <w:r w:rsidRPr="00110E98">
              <w:rPr>
                <w:rFonts w:cs="Times New Roman"/>
                <w:sz w:val="22"/>
              </w:rPr>
              <w:t>id</w:t>
            </w:r>
            <w:r w:rsidRPr="00110E98">
              <w:rPr>
                <w:rFonts w:cs="Times New Roman"/>
                <w:sz w:val="22"/>
                <w:lang w:val="ru-RU"/>
              </w:rPr>
              <w:t xml:space="preserve"> без проверки не раскрыт. </w:t>
            </w:r>
            <w:r w:rsidRPr="00110E98">
              <w:rPr>
                <w:rFonts w:cs="Times New Roman"/>
                <w:sz w:val="22"/>
              </w:rPr>
              <w:t>AC-F-107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T014-017</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department отсутствует или null в TAXI и GROUP_TRANSFER</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В каждом </w:t>
            </w:r>
            <w:r w:rsidRPr="00110E98">
              <w:rPr>
                <w:rFonts w:cs="Times New Roman"/>
                <w:sz w:val="22"/>
              </w:rPr>
              <w:t>Bundle</w:t>
            </w:r>
            <w:r w:rsidRPr="00110E98">
              <w:rPr>
                <w:rFonts w:cs="Times New Roman"/>
                <w:sz w:val="22"/>
                <w:lang w:val="ru-RU"/>
              </w:rPr>
              <w:t xml:space="preserve"> обязательный </w:t>
            </w:r>
            <w:r w:rsidRPr="00110E98">
              <w:rPr>
                <w:rFonts w:cs="Times New Roman"/>
                <w:sz w:val="22"/>
              </w:rPr>
              <w:t>tariffDepartmentId</w:t>
            </w:r>
            <w:r w:rsidRPr="00110E98">
              <w:rPr>
                <w:rFonts w:cs="Times New Roman"/>
                <w:sz w:val="22"/>
                <w:lang w:val="ru-RU"/>
              </w:rPr>
              <w:t xml:space="preserve"> явно </w:t>
            </w:r>
            <w:r w:rsidRPr="00110E98">
              <w:rPr>
                <w:rFonts w:cs="Times New Roman"/>
                <w:sz w:val="22"/>
              </w:rPr>
              <w:t>null</w:t>
            </w:r>
            <w:r w:rsidRPr="00110E98">
              <w:rPr>
                <w:rFonts w:cs="Times New Roman"/>
                <w:sz w:val="22"/>
                <w:lang w:val="ru-RU"/>
              </w:rPr>
              <w:t xml:space="preserve">. </w:t>
            </w:r>
            <w:r w:rsidRPr="00110E98">
              <w:rPr>
                <w:rFonts w:cs="Times New Roman"/>
                <w:sz w:val="22"/>
              </w:rPr>
              <w:t>AC-F-98, AC-F-99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T014-018</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department.id корректный UUID</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Передан этот </w:t>
            </w:r>
            <w:r w:rsidRPr="00110E98">
              <w:rPr>
                <w:rFonts w:cs="Times New Roman"/>
                <w:sz w:val="22"/>
              </w:rPr>
              <w:t>UUID</w:t>
            </w:r>
            <w:r w:rsidRPr="00110E98">
              <w:rPr>
                <w:rFonts w:cs="Times New Roman"/>
                <w:sz w:val="22"/>
                <w:lang w:val="ru-RU"/>
              </w:rPr>
              <w:t xml:space="preserve"> без проверки подразделения сотрудника. </w:t>
            </w:r>
            <w:r w:rsidRPr="00110E98">
              <w:rPr>
                <w:rFonts w:cs="Times New Roman"/>
                <w:sz w:val="22"/>
              </w:rPr>
              <w:t>AC-F-99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T014-019</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department</w:t>
            </w:r>
            <w:r w:rsidRPr="00110E98">
              <w:rPr>
                <w:rFonts w:cs="Times New Roman"/>
                <w:sz w:val="22"/>
                <w:lang w:val="ru-RU"/>
              </w:rPr>
              <w:t xml:space="preserve">={}, неверный </w:t>
            </w:r>
            <w:r w:rsidRPr="00110E98">
              <w:rPr>
                <w:rFonts w:cs="Times New Roman"/>
                <w:sz w:val="22"/>
              </w:rPr>
              <w:t>id</w:t>
            </w:r>
            <w:r w:rsidRPr="00110E98">
              <w:rPr>
                <w:rFonts w:cs="Times New Roman"/>
                <w:sz w:val="22"/>
                <w:lang w:val="ru-RU"/>
              </w:rPr>
              <w:t>, скаляр или массив</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DEPENDENCY_INVALID_RESPONSE, нет Bundle. AC-F-99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T014-020</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Внутренний tariffDepartmentId отсутствует</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Результат отклонён как DEPENDENCY_INVALID_RESPONSE; nullable не означает необязательный ключ. AC-F-98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T014-021</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два тарифа и несколько машин, одна машина общая</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Сохранены все допустимые пары; каждая цена по её </w:t>
            </w:r>
            <w:r w:rsidRPr="00110E98">
              <w:rPr>
                <w:rFonts w:cs="Times New Roman"/>
                <w:sz w:val="22"/>
              </w:rPr>
              <w:t>tariffId</w:t>
            </w:r>
            <w:r w:rsidRPr="00110E98">
              <w:rPr>
                <w:rFonts w:cs="Times New Roman"/>
                <w:sz w:val="22"/>
                <w:lang w:val="ru-RU"/>
              </w:rPr>
              <w:t xml:space="preserve">. </w:t>
            </w:r>
            <w:r w:rsidRPr="00110E98">
              <w:rPr>
                <w:rFonts w:cs="Times New Roman"/>
                <w:sz w:val="22"/>
              </w:rPr>
              <w:t>AC-F-67, AC-F-115</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T014-022</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Машина не в </w:t>
            </w:r>
            <w:r w:rsidRPr="00110E98">
              <w:rPr>
                <w:rFonts w:cs="Times New Roman"/>
                <w:sz w:val="22"/>
              </w:rPr>
              <w:t>transportIds</w:t>
            </w:r>
            <w:r w:rsidRPr="00110E98">
              <w:rPr>
                <w:rFonts w:cs="Times New Roman"/>
                <w:sz w:val="22"/>
                <w:lang w:val="ru-RU"/>
              </w:rPr>
              <w:t xml:space="preserve"> либо не перевозчика тарифа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Доказанный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технически неполный список не выдаётся за отсутствие машины. </w:t>
            </w:r>
            <w:r w:rsidRPr="00110E98">
              <w:rPr>
                <w:rFonts w:cs="Times New Roman"/>
                <w:sz w:val="22"/>
              </w:rPr>
              <w:t>AC-F-25, AC-F-107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T014-023</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Автомобиль занят; номер/марка внешней карточки изменились при прежнем </w:t>
            </w:r>
            <w:r w:rsidRPr="00110E98">
              <w:rPr>
                <w:rFonts w:cs="Times New Roman"/>
                <w:sz w:val="22"/>
              </w:rPr>
              <w:t>id</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Занятость шаблон не блокирует; прежний </w:t>
            </w:r>
            <w:r w:rsidRPr="00110E98">
              <w:rPr>
                <w:rFonts w:cs="Times New Roman"/>
                <w:sz w:val="22"/>
              </w:rPr>
              <w:t>transportInfo</w:t>
            </w:r>
            <w:r w:rsidRPr="00110E98">
              <w:rPr>
                <w:rFonts w:cs="Times New Roman"/>
                <w:sz w:val="22"/>
                <w:lang w:val="ru-RU"/>
              </w:rPr>
              <w:t xml:space="preserve"> не обновлён. </w:t>
            </w:r>
            <w:r w:rsidRPr="00110E98">
              <w:rPr>
                <w:rFonts w:cs="Times New Roman"/>
                <w:sz w:val="22"/>
              </w:rPr>
              <w:t>AC-F-26</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T014-024</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Точный расчёт вернул другой </w:t>
            </w:r>
            <w:r w:rsidRPr="00110E98">
              <w:rPr>
                <w:rFonts w:cs="Times New Roman"/>
                <w:sz w:val="22"/>
              </w:rPr>
              <w:t>id</w:t>
            </w:r>
            <w:r w:rsidRPr="00110E98">
              <w:rPr>
                <w:rFonts w:cs="Times New Roman"/>
                <w:sz w:val="22"/>
                <w:lang w:val="ru-RU"/>
              </w:rPr>
              <w:t xml:space="preserve"> или использован </w:t>
            </w:r>
            <w:r w:rsidRPr="00110E98">
              <w:rPr>
                <w:rFonts w:cs="Times New Roman"/>
                <w:sz w:val="22"/>
              </w:rPr>
              <w:t>endpoint</w:t>
            </w:r>
            <w:r w:rsidRPr="00110E98">
              <w:rPr>
                <w:rFonts w:cs="Times New Roman"/>
                <w:sz w:val="22"/>
                <w:lang w:val="ru-RU"/>
              </w:rPr>
              <w:t xml:space="preserve"> выбора по машине</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Подмена выявлена;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выбор точной пары не заменён. </w:t>
            </w:r>
            <w:r w:rsidRPr="00110E98">
              <w:rPr>
                <w:rFonts w:cs="Times New Roman"/>
                <w:sz w:val="22"/>
              </w:rPr>
              <w:t>AC-F-27, AC-F-67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T014-025</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Первая точка без </w:t>
            </w:r>
            <w:r w:rsidRPr="00110E98">
              <w:rPr>
                <w:rFonts w:cs="Times New Roman"/>
                <w:sz w:val="22"/>
              </w:rPr>
              <w:t>house</w:t>
            </w:r>
            <w:r w:rsidRPr="00110E98">
              <w:rPr>
                <w:rFonts w:cs="Times New Roman"/>
                <w:sz w:val="22"/>
                <w:lang w:val="ru-RU"/>
              </w:rPr>
              <w:t>/</w:t>
            </w:r>
            <w:r w:rsidRPr="00110E98">
              <w:rPr>
                <w:rFonts w:cs="Times New Roman"/>
                <w:sz w:val="22"/>
              </w:rPr>
              <w:t>street</w:t>
            </w:r>
            <w:r w:rsidRPr="00110E98">
              <w:rPr>
                <w:rFonts w:cs="Times New Roman"/>
                <w:sz w:val="22"/>
                <w:lang w:val="ru-RU"/>
              </w:rPr>
              <w:t>, но здание подтверждено</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Отсутствие этих частей само по себе не отклоняет запрос; прочие точки у здания не проверяются. </w:t>
            </w:r>
            <w:r w:rsidRPr="00110E98">
              <w:rPr>
                <w:rFonts w:cs="Times New Roman"/>
                <w:sz w:val="22"/>
              </w:rPr>
              <w:t>AC</w:t>
            </w:r>
            <w:r w:rsidRPr="00110E98">
              <w:rPr>
                <w:rFonts w:cs="Times New Roman"/>
                <w:sz w:val="22"/>
                <w:lang w:val="ru-RU"/>
              </w:rPr>
              <w:t>-</w:t>
            </w:r>
            <w:r w:rsidRPr="00110E98">
              <w:rPr>
                <w:rFonts w:cs="Times New Roman"/>
                <w:sz w:val="22"/>
              </w:rPr>
              <w:t>F</w:t>
            </w:r>
            <w:r w:rsidRPr="00110E98">
              <w:rPr>
                <w:rFonts w:cs="Times New Roman"/>
                <w:sz w:val="22"/>
                <w:lang w:val="ru-RU"/>
              </w:rPr>
              <w:t xml:space="preserve">-68, </w:t>
            </w:r>
            <w:r w:rsidRPr="00110E98">
              <w:rPr>
                <w:rFonts w:cs="Times New Roman"/>
                <w:sz w:val="22"/>
              </w:rPr>
              <w:t>AC</w:t>
            </w:r>
            <w:r w:rsidRPr="00110E98">
              <w:rPr>
                <w:rFonts w:cs="Times New Roman"/>
                <w:sz w:val="22"/>
                <w:lang w:val="ru-RU"/>
              </w:rPr>
              <w:t>-</w:t>
            </w:r>
            <w:r w:rsidRPr="00110E98">
              <w:rPr>
                <w:rFonts w:cs="Times New Roman"/>
                <w:sz w:val="22"/>
              </w:rPr>
              <w:t>F</w:t>
            </w:r>
            <w:r w:rsidRPr="00110E98">
              <w:rPr>
                <w:rFonts w:cs="Times New Roman"/>
                <w:sz w:val="22"/>
                <w:lang w:val="ru-RU"/>
              </w:rPr>
              <w:t>-121</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T014-026</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Geo</w:t>
            </w:r>
            <w:r w:rsidRPr="00110E98">
              <w:rPr>
                <w:rFonts w:cs="Times New Roman"/>
                <w:sz w:val="22"/>
                <w:lang w:val="ru-RU"/>
              </w:rPr>
              <w:t xml:space="preserve"> </w:t>
            </w:r>
            <w:r w:rsidRPr="00110E98">
              <w:rPr>
                <w:rFonts w:cs="Times New Roman"/>
                <w:sz w:val="22"/>
              </w:rPr>
              <w:t>address</w:t>
            </w:r>
            <w:r w:rsidRPr="00110E98">
              <w:rPr>
                <w:rFonts w:cs="Times New Roman"/>
                <w:sz w:val="22"/>
                <w:lang w:val="ru-RU"/>
              </w:rPr>
              <w:t xml:space="preserve"> получает строку адреса вместе с координатами</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Проверка реализации не проходит: запрос должен содержать только </w:t>
            </w:r>
            <w:r w:rsidRPr="00110E98">
              <w:rPr>
                <w:rFonts w:cs="Times New Roman"/>
                <w:sz w:val="22"/>
              </w:rPr>
              <w:t>latitude</w:t>
            </w:r>
            <w:r w:rsidRPr="00110E98">
              <w:rPr>
                <w:rFonts w:cs="Times New Roman"/>
                <w:sz w:val="22"/>
                <w:lang w:val="ru-RU"/>
              </w:rPr>
              <w:t xml:space="preserve"> и </w:t>
            </w:r>
            <w:r w:rsidRPr="00110E98">
              <w:rPr>
                <w:rFonts w:cs="Times New Roman"/>
                <w:sz w:val="22"/>
              </w:rPr>
              <w:t>longitude</w:t>
            </w:r>
            <w:r w:rsidRPr="00110E98">
              <w:rPr>
                <w:rFonts w:cs="Times New Roman"/>
                <w:sz w:val="22"/>
                <w:lang w:val="ru-RU"/>
              </w:rPr>
              <w:t xml:space="preserve">. </w:t>
            </w:r>
            <w:r w:rsidRPr="00110E98">
              <w:rPr>
                <w:rFonts w:cs="Times New Roman"/>
                <w:sz w:val="22"/>
              </w:rPr>
              <w:t>AC-F-118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T014-027</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Geo address вернул 200 []</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Общий </w:t>
            </w:r>
            <w:r w:rsidRPr="00110E98">
              <w:rPr>
                <w:rFonts w:cs="Times New Roman"/>
                <w:sz w:val="22"/>
              </w:rPr>
              <w:t>VALIDATION</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по </w:t>
            </w:r>
            <w:r w:rsidRPr="00110E98">
              <w:rPr>
                <w:rFonts w:cs="Times New Roman"/>
                <w:sz w:val="22"/>
              </w:rPr>
              <w:t>waypoints</w:t>
            </w:r>
            <w:r w:rsidRPr="00110E98">
              <w:rPr>
                <w:rFonts w:cs="Times New Roman"/>
                <w:sz w:val="22"/>
                <w:lang w:val="ru-RU"/>
              </w:rPr>
              <w:t xml:space="preserve">[0], установленный русский текст, дальнейших вариантов нет. </w:t>
            </w:r>
            <w:r w:rsidRPr="00110E98">
              <w:rPr>
                <w:rFonts w:cs="Times New Roman"/>
                <w:sz w:val="22"/>
              </w:rPr>
              <w:t>AC-F-118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T014-028</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Geo</w:t>
            </w:r>
            <w:r w:rsidRPr="00110E98">
              <w:rPr>
                <w:rFonts w:cs="Times New Roman"/>
                <w:sz w:val="22"/>
                <w:lang w:val="ru-RU"/>
              </w:rPr>
              <w:t xml:space="preserve"> </w:t>
            </w:r>
            <w:r w:rsidRPr="00110E98">
              <w:rPr>
                <w:rFonts w:cs="Times New Roman"/>
                <w:sz w:val="22"/>
              </w:rPr>
              <w:t>address</w:t>
            </w:r>
            <w:r w:rsidRPr="00110E98">
              <w:rPr>
                <w:rFonts w:cs="Times New Roman"/>
                <w:sz w:val="22"/>
                <w:lang w:val="ru-RU"/>
              </w:rPr>
              <w:t xml:space="preserve"> вернул 417 с любым текстом</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w:t>
            </w:r>
            <w:r w:rsidRPr="00110E98">
              <w:rPr>
                <w:rFonts w:cs="Times New Roman"/>
                <w:sz w:val="22"/>
              </w:rPr>
              <w:t>message</w:t>
            </w:r>
            <w:r w:rsidRPr="00110E98">
              <w:rPr>
                <w:rFonts w:cs="Times New Roman"/>
                <w:sz w:val="22"/>
                <w:lang w:val="ru-RU"/>
              </w:rPr>
              <w:t xml:space="preserve"> не используется как признак отсутствия здания. </w:t>
            </w:r>
            <w:r w:rsidRPr="00110E98">
              <w:rPr>
                <w:rFonts w:cs="Times New Roman"/>
                <w:sz w:val="22"/>
              </w:rPr>
              <w:t>AC-F-118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T014-029</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Ветки [город,регион] и [улица,город,регион]</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Сравнение по </w:t>
            </w:r>
            <w:r w:rsidRPr="00110E98">
              <w:rPr>
                <w:rFonts w:cs="Times New Roman"/>
                <w:sz w:val="22"/>
              </w:rPr>
              <w:t>id</w:t>
            </w:r>
            <w:r w:rsidRPr="00110E98">
              <w:rPr>
                <w:rFonts w:cs="Times New Roman"/>
                <w:sz w:val="22"/>
                <w:lang w:val="ru-RU"/>
              </w:rPr>
              <w:t xml:space="preserve"> и окончанию успешно; точки пользователя не заменены. </w:t>
            </w:r>
            <w:r w:rsidRPr="00110E98">
              <w:rPr>
                <w:rFonts w:cs="Times New Roman"/>
                <w:sz w:val="22"/>
              </w:rPr>
              <w:t>AC-F-116</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T014-030</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Два города с общим регионом или несовместимые ветки</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VALIDATION_ERROR по waypoints[0].region до вариантов. AC-F-117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T014-031</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Здание подтверждено, территория </w:t>
            </w:r>
            <w:r w:rsidRPr="00110E98">
              <w:rPr>
                <w:rFonts w:cs="Times New Roman"/>
                <w:sz w:val="22"/>
              </w:rPr>
              <w:t>geo</w:t>
            </w:r>
            <w:r w:rsidRPr="00110E98">
              <w:rPr>
                <w:rFonts w:cs="Times New Roman"/>
                <w:sz w:val="22"/>
                <w:lang w:val="ru-RU"/>
              </w:rPr>
              <w:t xml:space="preserve"> допустимо не определена; присланный контекст разрешим</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Допустимое продолжение и диагностика; технический сбой той же ветки продолжение не разрешает. </w:t>
            </w:r>
            <w:r w:rsidRPr="00110E98">
              <w:rPr>
                <w:rFonts w:cs="Times New Roman"/>
                <w:sz w:val="22"/>
              </w:rPr>
              <w:t>AC-F-118, AC-F-119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T014-032</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Пустой/некорректный пояс; региональный пояс; фиксированное смещение</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Первые случаи </w:t>
            </w:r>
            <w:r w:rsidRPr="00110E98">
              <w:rPr>
                <w:rFonts w:cs="Times New Roman"/>
                <w:sz w:val="22"/>
              </w:rPr>
              <w:t>CONTEXT</w:t>
            </w:r>
            <w:r w:rsidRPr="00110E98">
              <w:rPr>
                <w:rFonts w:cs="Times New Roman"/>
                <w:sz w:val="22"/>
                <w:lang w:val="ru-RU"/>
              </w:rPr>
              <w:t>_</w:t>
            </w:r>
            <w:r w:rsidRPr="00110E98">
              <w:rPr>
                <w:rFonts w:cs="Times New Roman"/>
                <w:sz w:val="22"/>
              </w:rPr>
              <w:t>NOT</w:t>
            </w:r>
            <w:r w:rsidRPr="00110E98">
              <w:rPr>
                <w:rFonts w:cs="Times New Roman"/>
                <w:sz w:val="22"/>
                <w:lang w:val="ru-RU"/>
              </w:rPr>
              <w:t>_</w:t>
            </w:r>
            <w:r w:rsidRPr="00110E98">
              <w:rPr>
                <w:rFonts w:cs="Times New Roman"/>
                <w:sz w:val="22"/>
              </w:rPr>
              <w:t>READY</w:t>
            </w:r>
            <w:r w:rsidRPr="00110E98">
              <w:rPr>
                <w:rFonts w:cs="Times New Roman"/>
                <w:sz w:val="22"/>
                <w:lang w:val="ru-RU"/>
              </w:rPr>
              <w:t xml:space="preserve">; допустимые пояса явно переданы в расчёт без замены значением по умолчанию. </w:t>
            </w:r>
            <w:r w:rsidRPr="00110E98">
              <w:rPr>
                <w:rFonts w:cs="Times New Roman"/>
                <w:sz w:val="22"/>
              </w:rPr>
              <w:t>AC-F-80</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T014-033</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Создание, предрасчёт, смена первой точки перестановкой</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verifyFirstPointTerritory</w:t>
            </w:r>
            <w:r w:rsidRPr="00110E98">
              <w:rPr>
                <w:rFonts w:cs="Times New Roman"/>
                <w:sz w:val="22"/>
                <w:lang w:val="ru-RU"/>
              </w:rPr>
              <w:t>=</w:t>
            </w:r>
            <w:r w:rsidRPr="00110E98">
              <w:rPr>
                <w:rFonts w:cs="Times New Roman"/>
                <w:sz w:val="22"/>
              </w:rPr>
              <w:t>true</w:t>
            </w:r>
            <w:r w:rsidRPr="00110E98">
              <w:rPr>
                <w:rFonts w:cs="Times New Roman"/>
                <w:sz w:val="22"/>
                <w:lang w:val="ru-RU"/>
              </w:rPr>
              <w:t xml:space="preserve">; выполнена сверка; флаг включён в </w:t>
            </w:r>
            <w:r w:rsidRPr="00110E98">
              <w:rPr>
                <w:rFonts w:cs="Times New Roman"/>
                <w:sz w:val="22"/>
              </w:rPr>
              <w:t>digest</w:t>
            </w:r>
            <w:r w:rsidRPr="00110E98">
              <w:rPr>
                <w:rFonts w:cs="Times New Roman"/>
                <w:sz w:val="22"/>
                <w:lang w:val="ru-RU"/>
              </w:rPr>
              <w:t xml:space="preserve">. </w:t>
            </w:r>
            <w:r w:rsidRPr="00110E98">
              <w:rPr>
                <w:rFonts w:cs="Times New Roman"/>
                <w:sz w:val="22"/>
              </w:rPr>
              <w:t>AC-F-120</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T014-034</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Правка ожидания либо других точек при прежней первой</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Геометрия пересчитана при </w:t>
            </w:r>
            <w:r w:rsidRPr="00110E98">
              <w:rPr>
                <w:rFonts w:cs="Times New Roman"/>
                <w:sz w:val="22"/>
              </w:rPr>
              <w:t>GEOMETRY</w:t>
            </w:r>
            <w:r w:rsidRPr="00110E98">
              <w:rPr>
                <w:rFonts w:cs="Times New Roman"/>
                <w:sz w:val="22"/>
                <w:lang w:val="ru-RU"/>
              </w:rPr>
              <w:t>_</w:t>
            </w:r>
            <w:r w:rsidRPr="00110E98">
              <w:rPr>
                <w:rFonts w:cs="Times New Roman"/>
                <w:sz w:val="22"/>
              </w:rPr>
              <w:t>AND</w:t>
            </w:r>
            <w:r w:rsidRPr="00110E98">
              <w:rPr>
                <w:rFonts w:cs="Times New Roman"/>
                <w:sz w:val="22"/>
                <w:lang w:val="ru-RU"/>
              </w:rPr>
              <w:t>_</w:t>
            </w:r>
            <w:r w:rsidRPr="00110E98">
              <w:rPr>
                <w:rFonts w:cs="Times New Roman"/>
                <w:sz w:val="22"/>
              </w:rPr>
              <w:t>PRICE</w:t>
            </w:r>
            <w:r w:rsidRPr="00110E98">
              <w:rPr>
                <w:rFonts w:cs="Times New Roman"/>
                <w:sz w:val="22"/>
                <w:lang w:val="ru-RU"/>
              </w:rPr>
              <w:t xml:space="preserve">; обратный геокодер не вызван. </w:t>
            </w:r>
            <w:r w:rsidRPr="00110E98">
              <w:rPr>
                <w:rFonts w:cs="Times New Roman"/>
                <w:sz w:val="22"/>
              </w:rPr>
              <w:t>AC-F-22, AC-F-120</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T014-035</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60000 мс ожидания промежуточной точки для </w:t>
            </w:r>
            <w:r w:rsidRPr="00110E98">
              <w:rPr>
                <w:rFonts w:cs="Times New Roman"/>
                <w:sz w:val="22"/>
              </w:rPr>
              <w:t>TAXI</w:t>
            </w:r>
            <w:r w:rsidRPr="00110E98">
              <w:rPr>
                <w:rFonts w:cs="Times New Roman"/>
                <w:sz w:val="22"/>
                <w:lang w:val="ru-RU"/>
              </w:rPr>
              <w:t xml:space="preserve"> и </w:t>
            </w:r>
            <w:r w:rsidRPr="00110E98">
              <w:rPr>
                <w:rFonts w:cs="Times New Roman"/>
                <w:sz w:val="22"/>
              </w:rPr>
              <w:t>GROUP</w:t>
            </w:r>
            <w:r w:rsidRPr="00110E98">
              <w:rPr>
                <w:rFonts w:cs="Times New Roman"/>
                <w:sz w:val="22"/>
                <w:lang w:val="ru-RU"/>
              </w:rPr>
              <w:t>_</w:t>
            </w:r>
            <w:r w:rsidRPr="00110E98">
              <w:rPr>
                <w:rFonts w:cs="Times New Roman"/>
                <w:sz w:val="22"/>
              </w:rPr>
              <w:t>TRANSFER</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Внешний </w:t>
            </w:r>
            <w:r w:rsidRPr="00110E98">
              <w:rPr>
                <w:rFonts w:cs="Times New Roman"/>
                <w:sz w:val="22"/>
              </w:rPr>
              <w:t>HTTP</w:t>
            </w:r>
            <w:r w:rsidRPr="00110E98">
              <w:rPr>
                <w:rFonts w:cs="Times New Roman"/>
                <w:sz w:val="22"/>
                <w:lang w:val="ru-RU"/>
              </w:rPr>
              <w:t xml:space="preserve"> </w:t>
            </w:r>
            <w:r w:rsidRPr="00110E98">
              <w:rPr>
                <w:rFonts w:cs="Times New Roman"/>
                <w:sz w:val="22"/>
              </w:rPr>
              <w:t>waitTime</w:t>
            </w:r>
            <w:r w:rsidRPr="00110E98">
              <w:rPr>
                <w:rFonts w:cs="Times New Roman"/>
                <w:sz w:val="22"/>
                <w:lang w:val="ru-RU"/>
              </w:rPr>
              <w:t xml:space="preserve"> — целое 60000; в формуле ровно одна минута, не 0 и не 1000 минут. </w:t>
            </w:r>
            <w:r w:rsidRPr="00110E98">
              <w:rPr>
                <w:rFonts w:cs="Times New Roman"/>
                <w:sz w:val="22"/>
              </w:rPr>
              <w:t>AC-F-29, AC-F-82</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T014-036</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Отсутствие, </w:t>
            </w:r>
            <w:r w:rsidRPr="00110E98">
              <w:rPr>
                <w:rFonts w:cs="Times New Roman"/>
                <w:sz w:val="22"/>
              </w:rPr>
              <w:t>null</w:t>
            </w:r>
            <w:r w:rsidRPr="00110E98">
              <w:rPr>
                <w:rFonts w:cs="Times New Roman"/>
                <w:sz w:val="22"/>
                <w:lang w:val="ru-RU"/>
              </w:rPr>
              <w:t xml:space="preserve"> и 0 ожидания во входе</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Во внешнем запросе у каждой точки </w:t>
            </w:r>
            <w:r w:rsidRPr="00110E98">
              <w:rPr>
                <w:rFonts w:cs="Times New Roman"/>
                <w:sz w:val="22"/>
              </w:rPr>
              <w:t>waitTime</w:t>
            </w:r>
            <w:r w:rsidRPr="00110E98">
              <w:rPr>
                <w:rFonts w:cs="Times New Roman"/>
                <w:sz w:val="22"/>
                <w:lang w:val="ru-RU"/>
              </w:rPr>
              <w:t xml:space="preserve">=0; </w:t>
            </w:r>
            <w:r w:rsidRPr="00110E98">
              <w:rPr>
                <w:rFonts w:cs="Times New Roman"/>
                <w:sz w:val="22"/>
              </w:rPr>
              <w:t>NPE</w:t>
            </w:r>
            <w:r w:rsidRPr="00110E98">
              <w:rPr>
                <w:rFonts w:cs="Times New Roman"/>
                <w:sz w:val="22"/>
                <w:lang w:val="ru-RU"/>
              </w:rPr>
              <w:t xml:space="preserve"> нет. </w:t>
            </w:r>
            <w:r w:rsidRPr="00110E98">
              <w:rPr>
                <w:rFonts w:cs="Times New Roman"/>
                <w:sz w:val="22"/>
              </w:rPr>
              <w:t>waitingTime</w:t>
            </w:r>
            <w:r w:rsidRPr="00110E98">
              <w:rPr>
                <w:rFonts w:cs="Times New Roman"/>
                <w:sz w:val="22"/>
                <w:lang w:val="ru-RU"/>
              </w:rPr>
              <w:t xml:space="preserve">=0. </w:t>
            </w:r>
            <w:r w:rsidRPr="00110E98">
              <w:rPr>
                <w:rFonts w:cs="Times New Roman"/>
                <w:sz w:val="22"/>
              </w:rPr>
              <w:t>AC-F-07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T014-037</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Раздельные </w:t>
            </w:r>
            <w:r w:rsidRPr="00110E98">
              <w:rPr>
                <w:rFonts w:cs="Times New Roman"/>
                <w:sz w:val="22"/>
              </w:rPr>
              <w:t>time</w:t>
            </w:r>
            <w:r w:rsidRPr="00110E98">
              <w:rPr>
                <w:rFonts w:cs="Times New Roman"/>
                <w:sz w:val="22"/>
                <w:lang w:val="ru-RU"/>
              </w:rPr>
              <w:t xml:space="preserve"> и </w:t>
            </w:r>
            <w:r w:rsidRPr="00110E98">
              <w:rPr>
                <w:rFonts w:cs="Times New Roman"/>
                <w:sz w:val="22"/>
              </w:rPr>
              <w:t>waitTime</w:t>
            </w:r>
            <w:r w:rsidRPr="00110E98">
              <w:rPr>
                <w:rFonts w:cs="Times New Roman"/>
                <w:sz w:val="22"/>
                <w:lang w:val="ru-RU"/>
              </w:rPr>
              <w:t xml:space="preserve">, разные </w:t>
            </w:r>
            <w:r w:rsidRPr="00110E98">
              <w:rPr>
                <w:rFonts w:cs="Times New Roman"/>
                <w:sz w:val="22"/>
              </w:rPr>
              <w:t>Duration</w:t>
            </w:r>
            <w:r w:rsidRPr="00110E98">
              <w:rPr>
                <w:rFonts w:cs="Times New Roman"/>
                <w:sz w:val="22"/>
                <w:lang w:val="ru-RU"/>
              </w:rPr>
              <w:t>-конвертеры</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time</w:t>
            </w:r>
            <w:r w:rsidRPr="00110E98">
              <w:rPr>
                <w:rFonts w:cs="Times New Roman"/>
                <w:sz w:val="22"/>
                <w:lang w:val="ru-RU"/>
              </w:rPr>
              <w:t>=</w:t>
            </w:r>
            <w:r w:rsidRPr="00110E98">
              <w:rPr>
                <w:rFonts w:cs="Times New Roman"/>
                <w:sz w:val="22"/>
              </w:rPr>
              <w:t>travelTime</w:t>
            </w:r>
            <w:r w:rsidRPr="00110E98">
              <w:rPr>
                <w:rFonts w:cs="Times New Roman"/>
                <w:sz w:val="22"/>
                <w:lang w:val="ru-RU"/>
              </w:rPr>
              <w:t xml:space="preserve">×60000; </w:t>
            </w:r>
            <w:r w:rsidRPr="00110E98">
              <w:rPr>
                <w:rFonts w:cs="Times New Roman"/>
                <w:sz w:val="22"/>
              </w:rPr>
              <w:t>waitTime</w:t>
            </w:r>
            <w:r w:rsidRPr="00110E98">
              <w:rPr>
                <w:rFonts w:cs="Times New Roman"/>
                <w:sz w:val="22"/>
                <w:lang w:val="ru-RU"/>
              </w:rPr>
              <w:t xml:space="preserve"> — своё число мс; строковая </w:t>
            </w:r>
            <w:r w:rsidRPr="00110E98">
              <w:rPr>
                <w:rFonts w:cs="Times New Roman"/>
                <w:sz w:val="22"/>
              </w:rPr>
              <w:t>Duration</w:t>
            </w:r>
            <w:r w:rsidRPr="00110E98">
              <w:rPr>
                <w:rFonts w:cs="Times New Roman"/>
                <w:sz w:val="22"/>
                <w:lang w:val="ru-RU"/>
              </w:rPr>
              <w:t xml:space="preserve"> не подменяет оба поля. </w:t>
            </w:r>
            <w:r w:rsidRPr="00110E98">
              <w:rPr>
                <w:rFonts w:cs="Times New Roman"/>
                <w:sz w:val="22"/>
              </w:rPr>
              <w:t>AC-F-29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T014-038</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1.2345 км, 123000 мс движения, 60000 мс ожидания</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Bundle</w:t>
            </w:r>
            <w:r w:rsidRPr="00110E98">
              <w:rPr>
                <w:rFonts w:cs="Times New Roman"/>
                <w:sz w:val="22"/>
                <w:lang w:val="ru-RU"/>
              </w:rPr>
              <w:t xml:space="preserve">: 1.235 км, 2.1/1/3.1 минуты; в </w:t>
            </w:r>
            <w:r w:rsidRPr="00110E98">
              <w:rPr>
                <w:rFonts w:cs="Times New Roman"/>
                <w:sz w:val="22"/>
              </w:rPr>
              <w:t>tariff</w:t>
            </w:r>
            <w:r w:rsidRPr="00110E98">
              <w:rPr>
                <w:rFonts w:cs="Times New Roman"/>
                <w:sz w:val="22"/>
                <w:lang w:val="ru-RU"/>
              </w:rPr>
              <w:t xml:space="preserve"> </w:t>
            </w:r>
            <w:r w:rsidRPr="00110E98">
              <w:rPr>
                <w:rFonts w:cs="Times New Roman"/>
                <w:sz w:val="22"/>
              </w:rPr>
              <w:t>time</w:t>
            </w:r>
            <w:r w:rsidRPr="00110E98">
              <w:rPr>
                <w:rFonts w:cs="Times New Roman"/>
                <w:sz w:val="22"/>
                <w:lang w:val="ru-RU"/>
              </w:rPr>
              <w:t xml:space="preserve">=126000, ожидание ровно один раз. </w:t>
            </w:r>
            <w:r w:rsidRPr="00110E98">
              <w:rPr>
                <w:rFonts w:cs="Times New Roman"/>
                <w:sz w:val="22"/>
              </w:rPr>
              <w:t>AC-F-29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T014-039</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Обе </w:t>
            </w:r>
            <w:r w:rsidRPr="00110E98">
              <w:rPr>
                <w:rFonts w:cs="Times New Roman"/>
                <w:sz w:val="22"/>
              </w:rPr>
              <w:t>raw</w:t>
            </w:r>
            <w:r w:rsidRPr="00110E98">
              <w:rPr>
                <w:rFonts w:cs="Times New Roman"/>
                <w:sz w:val="22"/>
                <w:lang w:val="ru-RU"/>
              </w:rPr>
              <w:t>-метрики 0; отдельно нулевой сегмент ненулевого маршрута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Нулевой общий ответ — </w:t>
            </w:r>
            <w:r w:rsidRPr="00110E98">
              <w:rPr>
                <w:rFonts w:cs="Times New Roman"/>
                <w:sz w:val="22"/>
              </w:rPr>
              <w:t>ROUTE</w:t>
            </w:r>
            <w:r w:rsidRPr="00110E98">
              <w:rPr>
                <w:rFonts w:cs="Times New Roman"/>
                <w:sz w:val="22"/>
                <w:lang w:val="ru-RU"/>
              </w:rPr>
              <w:t>_</w:t>
            </w:r>
            <w:r w:rsidRPr="00110E98">
              <w:rPr>
                <w:rFonts w:cs="Times New Roman"/>
                <w:sz w:val="22"/>
              </w:rPr>
              <w:t>NOT</w:t>
            </w:r>
            <w:r w:rsidRPr="00110E98">
              <w:rPr>
                <w:rFonts w:cs="Times New Roman"/>
                <w:sz w:val="22"/>
                <w:lang w:val="ru-RU"/>
              </w:rPr>
              <w:t>_</w:t>
            </w:r>
            <w:r w:rsidRPr="00110E98">
              <w:rPr>
                <w:rFonts w:cs="Times New Roman"/>
                <w:sz w:val="22"/>
              </w:rPr>
              <w:t>BUILT</w:t>
            </w:r>
            <w:r w:rsidRPr="00110E98">
              <w:rPr>
                <w:rFonts w:cs="Times New Roman"/>
                <w:sz w:val="22"/>
                <w:lang w:val="ru-RU"/>
              </w:rPr>
              <w:t xml:space="preserve"> до ожидания; отдельный нулевой сегмент допустим. </w:t>
            </w:r>
            <w:r w:rsidRPr="00110E98">
              <w:rPr>
                <w:rFonts w:cs="Times New Roman"/>
                <w:sz w:val="22"/>
              </w:rPr>
              <w:t>AC-F-28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T014-040</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Корректное превышение метрик; отрицательная метрика или </w:t>
            </w:r>
            <w:r w:rsidRPr="00110E98">
              <w:rPr>
                <w:rFonts w:cs="Times New Roman"/>
                <w:sz w:val="22"/>
              </w:rPr>
              <w:t>NaN</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Соответственно CALCULATION_OUT_OF_RANGE и DEPENDENCY_INVALID_RESPONSE. AC-F-30</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T014-041</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Нейтральный слот </w:t>
            </w:r>
            <w:r w:rsidRPr="00110E98">
              <w:rPr>
                <w:rFonts w:cs="Times New Roman"/>
                <w:sz w:val="22"/>
              </w:rPr>
              <w:t>TAXI</w:t>
            </w:r>
            <w:r w:rsidRPr="00110E98">
              <w:rPr>
                <w:rFonts w:cs="Times New Roman"/>
                <w:sz w:val="22"/>
                <w:lang w:val="ru-RU"/>
              </w:rPr>
              <w:t xml:space="preserve"> только в выходной день</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Найден в пределах семи дат, коэффициент ровно 1.0; выходной не исключён. </w:t>
            </w:r>
            <w:r w:rsidRPr="00110E98">
              <w:rPr>
                <w:rFonts w:cs="Times New Roman"/>
                <w:sz w:val="22"/>
              </w:rPr>
              <w:t>AC</w:t>
            </w:r>
            <w:r w:rsidRPr="00110E98">
              <w:rPr>
                <w:rFonts w:cs="Times New Roman"/>
                <w:sz w:val="22"/>
                <w:lang w:val="ru-RU"/>
              </w:rPr>
              <w:t>-</w:t>
            </w:r>
            <w:r w:rsidRPr="00110E98">
              <w:rPr>
                <w:rFonts w:cs="Times New Roman"/>
                <w:sz w:val="22"/>
              </w:rPr>
              <w:t>F</w:t>
            </w:r>
            <w:r w:rsidRPr="00110E98">
              <w:rPr>
                <w:rFonts w:cs="Times New Roman"/>
                <w:sz w:val="22"/>
                <w:lang w:val="ru-RU"/>
              </w:rPr>
              <w:t xml:space="preserve">-81, </w:t>
            </w:r>
            <w:r w:rsidRPr="00110E98">
              <w:rPr>
                <w:rFonts w:cs="Times New Roman"/>
                <w:sz w:val="22"/>
              </w:rPr>
              <w:t>AC</w:t>
            </w:r>
            <w:r w:rsidRPr="00110E98">
              <w:rPr>
                <w:rFonts w:cs="Times New Roman"/>
                <w:sz w:val="22"/>
                <w:lang w:val="ru-RU"/>
              </w:rPr>
              <w:t>-</w:t>
            </w:r>
            <w:r w:rsidRPr="00110E98">
              <w:rPr>
                <w:rFonts w:cs="Times New Roman"/>
                <w:sz w:val="22"/>
              </w:rPr>
              <w:t>F</w:t>
            </w:r>
            <w:r w:rsidRPr="00110E98">
              <w:rPr>
                <w:rFonts w:cs="Times New Roman"/>
                <w:sz w:val="22"/>
                <w:lang w:val="ru-RU"/>
              </w:rPr>
              <w:t>-101</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T014-042</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Нейтральная полоса не совпадает с окном 06:00/22:00</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Выбрано пересечение обоих условий; граница окна не принята автоматически за коэффициент 1.0. </w:t>
            </w:r>
            <w:r w:rsidRPr="00110E98">
              <w:rPr>
                <w:rFonts w:cs="Times New Roman"/>
                <w:sz w:val="22"/>
              </w:rPr>
              <w:t>AC-F-69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T014-043</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Ночной слот после полуночи; договор заканчивается накануне</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Проверяется новая местная дата; непокрытый момент не используется. </w:t>
            </w:r>
            <w:r w:rsidRPr="00110E98">
              <w:rPr>
                <w:rFonts w:cs="Times New Roman"/>
                <w:sz w:val="22"/>
              </w:rPr>
              <w:t>AC-F-78, AC-NF-58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T014-044</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За семь дат нет коэффициента 1.0; отдельно </w:t>
            </w:r>
            <w:r w:rsidRPr="00110E98">
              <w:rPr>
                <w:rFonts w:cs="Times New Roman"/>
                <w:sz w:val="22"/>
              </w:rPr>
              <w:t>GROUP</w:t>
            </w:r>
            <w:r w:rsidRPr="00110E98">
              <w:rPr>
                <w:rFonts w:cs="Times New Roman"/>
                <w:sz w:val="22"/>
                <w:lang w:val="ru-RU"/>
              </w:rPr>
              <w:t>_</w:t>
            </w:r>
            <w:r w:rsidRPr="00110E98">
              <w:rPr>
                <w:rFonts w:cs="Times New Roman"/>
                <w:sz w:val="22"/>
              </w:rPr>
              <w:t>TRANSFER</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TAXI</w:t>
            </w:r>
            <w:r w:rsidRPr="00110E98">
              <w:rPr>
                <w:rFonts w:cs="Times New Roman"/>
                <w:sz w:val="22"/>
                <w:lang w:val="ru-RU"/>
              </w:rPr>
              <w:t xml:space="preserve"> </w:t>
            </w:r>
            <w:r w:rsidRPr="00110E98">
              <w:rPr>
                <w:rFonts w:cs="Times New Roman"/>
                <w:sz w:val="22"/>
              </w:rPr>
              <w:t>CALCULATION</w:t>
            </w:r>
            <w:r w:rsidRPr="00110E98">
              <w:rPr>
                <w:rFonts w:cs="Times New Roman"/>
                <w:sz w:val="22"/>
                <w:lang w:val="ru-RU"/>
              </w:rPr>
              <w:t>_</w:t>
            </w:r>
            <w:r w:rsidRPr="00110E98">
              <w:rPr>
                <w:rFonts w:cs="Times New Roman"/>
                <w:sz w:val="22"/>
              </w:rPr>
              <w:t>MODE</w:t>
            </w:r>
            <w:r w:rsidRPr="00110E98">
              <w:rPr>
                <w:rFonts w:cs="Times New Roman"/>
                <w:sz w:val="22"/>
                <w:lang w:val="ru-RU"/>
              </w:rPr>
              <w:t>_</w:t>
            </w:r>
            <w:r w:rsidRPr="00110E98">
              <w:rPr>
                <w:rFonts w:cs="Times New Roman"/>
                <w:sz w:val="22"/>
              </w:rPr>
              <w:t>UNAVAILABLE</w:t>
            </w:r>
            <w:r w:rsidRPr="00110E98">
              <w:rPr>
                <w:rFonts w:cs="Times New Roman"/>
                <w:sz w:val="22"/>
                <w:lang w:val="ru-RU"/>
              </w:rPr>
              <w:t xml:space="preserve">; трансфер не выполняет этот поиск. </w:t>
            </w:r>
            <w:r w:rsidRPr="00110E98">
              <w:rPr>
                <w:rFonts w:cs="Times New Roman"/>
                <w:sz w:val="22"/>
              </w:rPr>
              <w:t>AC-F-101</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T014-045</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Ненулевой </w:t>
            </w:r>
            <w:r w:rsidRPr="00110E98">
              <w:rPr>
                <w:rFonts w:cs="Times New Roman"/>
                <w:sz w:val="22"/>
              </w:rPr>
              <w:t>coefOrg</w:t>
            </w:r>
            <w:r w:rsidRPr="00110E98">
              <w:rPr>
                <w:rFonts w:cs="Times New Roman"/>
                <w:sz w:val="22"/>
                <w:lang w:val="ru-RU"/>
              </w:rPr>
              <w:t xml:space="preserve"> и пробочная конфигурация среды</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coefOrg</w:t>
            </w:r>
            <w:r w:rsidRPr="00110E98">
              <w:rPr>
                <w:rFonts w:cs="Times New Roman"/>
                <w:sz w:val="22"/>
                <w:lang w:val="ru-RU"/>
              </w:rPr>
              <w:t xml:space="preserve"> и штатное округление сохранены; </w:t>
            </w:r>
            <w:r w:rsidRPr="00110E98">
              <w:rPr>
                <w:rFonts w:cs="Times New Roman"/>
                <w:sz w:val="22"/>
              </w:rPr>
              <w:t>trafficJamScore</w:t>
            </w:r>
            <w:r w:rsidRPr="00110E98">
              <w:rPr>
                <w:rFonts w:cs="Times New Roman"/>
                <w:sz w:val="22"/>
                <w:lang w:val="ru-RU"/>
              </w:rPr>
              <w:t xml:space="preserve"> явно 0; отсутствие пробочной надбавки доказано для порога среды. </w:t>
            </w:r>
            <w:r w:rsidRPr="00110E98">
              <w:rPr>
                <w:rFonts w:cs="Times New Roman"/>
                <w:sz w:val="22"/>
              </w:rPr>
              <w:t>AC-F-69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T014-046</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TAXI</w:t>
            </w:r>
            <w:r w:rsidRPr="00110E98">
              <w:rPr>
                <w:rFonts w:cs="Times New Roman"/>
                <w:sz w:val="22"/>
                <w:lang w:val="ru-RU"/>
              </w:rPr>
              <w:t xml:space="preserve"> без загородных метрик при нулевых и ненулевых ставках</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Корректная цена принята, собственная надбавка не вычислена, </w:t>
            </w:r>
            <w:r w:rsidRPr="00110E98">
              <w:rPr>
                <w:rFonts w:cs="Times New Roman"/>
                <w:sz w:val="22"/>
              </w:rPr>
              <w:t>partial</w:t>
            </w:r>
            <w:r w:rsidRPr="00110E98">
              <w:rPr>
                <w:rFonts w:cs="Times New Roman"/>
                <w:sz w:val="22"/>
                <w:lang w:val="ru-RU"/>
              </w:rPr>
              <w:t xml:space="preserve"> не появился. </w:t>
            </w:r>
            <w:r w:rsidRPr="00110E98">
              <w:rPr>
                <w:rFonts w:cs="Times New Roman"/>
                <w:sz w:val="22"/>
              </w:rPr>
              <w:t>AC-F-93</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T014-047</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У того же </w:t>
            </w:r>
            <w:r w:rsidRPr="00110E98">
              <w:rPr>
                <w:rFonts w:cs="Times New Roman"/>
                <w:sz w:val="22"/>
              </w:rPr>
              <w:t>TAXI</w:t>
            </w:r>
            <w:r w:rsidRPr="00110E98">
              <w:rPr>
                <w:rFonts w:cs="Times New Roman"/>
                <w:sz w:val="22"/>
                <w:lang w:val="ru-RU"/>
              </w:rPr>
              <w:t xml:space="preserve"> отсутствует общая метрика или обязательная цена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допущение о загородных метриках не применено. </w:t>
            </w:r>
            <w:r w:rsidRPr="00110E98">
              <w:rPr>
                <w:rFonts w:cs="Times New Roman"/>
                <w:sz w:val="22"/>
              </w:rPr>
              <w:t>AC-F-93</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T014-048</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известный </w:t>
            </w:r>
            <w:r w:rsidRPr="00110E98">
              <w:rPr>
                <w:rFonts w:cs="Times New Roman"/>
                <w:sz w:val="22"/>
              </w:rPr>
              <w:t>city</w:t>
            </w:r>
            <w:r w:rsidRPr="00110E98">
              <w:rPr>
                <w:rFonts w:cs="Times New Roman"/>
                <w:sz w:val="22"/>
                <w:lang w:val="ru-RU"/>
              </w:rPr>
              <w:t xml:space="preserve"> и отсутствующий, два разных </w:t>
            </w:r>
            <w:r w:rsidRPr="00110E98">
              <w:rPr>
                <w:rFonts w:cs="Times New Roman"/>
                <w:sz w:val="22"/>
              </w:rPr>
              <w:t>city</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Принята штатная загородная ветка и её корректная цена; </w:t>
            </w:r>
            <w:r w:rsidRPr="00110E98">
              <w:rPr>
                <w:rFonts w:cs="Times New Roman"/>
                <w:sz w:val="22"/>
              </w:rPr>
              <w:t>city</w:t>
            </w:r>
            <w:r w:rsidRPr="00110E98">
              <w:rPr>
                <w:rFonts w:cs="Times New Roman"/>
                <w:sz w:val="22"/>
                <w:lang w:val="ru-RU"/>
              </w:rPr>
              <w:t xml:space="preserve"> не заполнен из соседней точки. </w:t>
            </w:r>
            <w:r w:rsidRPr="00110E98">
              <w:rPr>
                <w:rFonts w:cs="Times New Roman"/>
                <w:sz w:val="22"/>
              </w:rPr>
              <w:t>AC-F-69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T014-049</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w:t>
            </w:r>
            <w:r w:rsidRPr="00110E98">
              <w:rPr>
                <w:rFonts w:cs="Times New Roman"/>
                <w:sz w:val="22"/>
              </w:rPr>
              <w:t>city</w:t>
            </w:r>
            <w:r w:rsidRPr="00110E98">
              <w:rPr>
                <w:rFonts w:cs="Times New Roman"/>
                <w:sz w:val="22"/>
                <w:lang w:val="ru-RU"/>
              </w:rPr>
              <w:t xml:space="preserve"> отсутствует у всех точек</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Принята штатная городская ветка; нет отказа только из-за </w:t>
            </w:r>
            <w:r w:rsidRPr="00110E98">
              <w:rPr>
                <w:rFonts w:cs="Times New Roman"/>
                <w:sz w:val="22"/>
              </w:rPr>
              <w:t>city</w:t>
            </w:r>
            <w:r w:rsidRPr="00110E98">
              <w:rPr>
                <w:rFonts w:cs="Times New Roman"/>
                <w:sz w:val="22"/>
                <w:lang w:val="ru-RU"/>
              </w:rPr>
              <w:t xml:space="preserve">. </w:t>
            </w:r>
            <w:r w:rsidRPr="00110E98">
              <w:rPr>
                <w:rFonts w:cs="Times New Roman"/>
                <w:sz w:val="22"/>
              </w:rPr>
              <w:t>AC-F-69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T014-050</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Тариф или договор изменился между чтениями</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Вся цена и реквизиты попытки отброшены; один полный тарифный повтор. </w:t>
            </w:r>
            <w:r w:rsidRPr="00110E98">
              <w:rPr>
                <w:rFonts w:cs="Times New Roman"/>
                <w:sz w:val="22"/>
              </w:rPr>
              <w:t>AC-F-94</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T014-051</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Повторное расхождение после разрешённого повтора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CALCULATION_MODE_UNAVAILABLE; третий цикл не начат. AC-F-94</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T014-052</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На повторном чтении или во второй попытке технический сбой</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Собственный код зависимости; сбой не назван расхождением и не запускает лишний цикл. </w:t>
            </w:r>
            <w:r w:rsidRPr="00110E98">
              <w:rPr>
                <w:rFonts w:cs="Times New Roman"/>
                <w:sz w:val="22"/>
              </w:rPr>
              <w:t>AC-F-94</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T014-053</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Изменение каждого поля манифеста влияния, включая договор и </w:t>
            </w:r>
            <w:r w:rsidRPr="00110E98">
              <w:rPr>
                <w:rFonts w:cs="Times New Roman"/>
                <w:sz w:val="22"/>
              </w:rPr>
              <w:t>nullable</w:t>
            </w:r>
            <w:r w:rsidRPr="00110E98">
              <w:rPr>
                <w:rFonts w:cs="Times New Roman"/>
                <w:sz w:val="22"/>
                <w:lang w:val="ru-RU"/>
              </w:rPr>
              <w:t xml:space="preserve"> </w:t>
            </w:r>
            <w:r w:rsidRPr="00110E98">
              <w:rPr>
                <w:rFonts w:cs="Times New Roman"/>
                <w:sz w:val="22"/>
              </w:rPr>
              <w:t>department</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Ни одно поле полного манифеста 5 10 не пропущено; прежняя привязка автоматически не меняется. </w:t>
            </w:r>
            <w:r w:rsidRPr="00110E98">
              <w:rPr>
                <w:rFonts w:cs="Times New Roman"/>
                <w:sz w:val="22"/>
              </w:rPr>
              <w:t>AC-F-22, AC-F-94</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T014-054</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A</w:t>
            </w:r>
            <w:r w:rsidRPr="00110E98">
              <w:rPr>
                <w:rFonts w:cs="Times New Roman"/>
                <w:sz w:val="22"/>
                <w:lang w:val="ru-RU"/>
              </w:rPr>
              <w:t xml:space="preserve"> → </w:t>
            </w:r>
            <w:r w:rsidRPr="00110E98">
              <w:rPr>
                <w:rFonts w:cs="Times New Roman"/>
                <w:sz w:val="22"/>
              </w:rPr>
              <w:t>B</w:t>
            </w:r>
            <w:r w:rsidRPr="00110E98">
              <w:rPr>
                <w:rFonts w:cs="Times New Roman"/>
                <w:sz w:val="22"/>
                <w:lang w:val="ru-RU"/>
              </w:rPr>
              <w:t xml:space="preserve"> → </w:t>
            </w:r>
            <w:r w:rsidRPr="00110E98">
              <w:rPr>
                <w:rFonts w:cs="Times New Roman"/>
                <w:sz w:val="22"/>
              </w:rPr>
              <w:t>A</w:t>
            </w:r>
            <w:r w:rsidRPr="00110E98">
              <w:rPr>
                <w:rFonts w:cs="Times New Roman"/>
                <w:sz w:val="22"/>
                <w:lang w:val="ru-RU"/>
              </w:rPr>
              <w:t xml:space="preserve"> между совпавшими чтениями</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Ограничение явно сохранено, единый внешний снимок не заявлен. </w:t>
            </w:r>
            <w:r w:rsidRPr="00110E98">
              <w:rPr>
                <w:rFonts w:cs="Times New Roman"/>
                <w:sz w:val="22"/>
              </w:rPr>
              <w:t>AC-NF-66</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T014-055</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Поменялись mode, digest, baseVersion, id, timeZone или effectiveMetrics</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Неверный внутренний результат отклонён, версии формы не смешаны. </w:t>
            </w:r>
            <w:r w:rsidRPr="00110E98">
              <w:rPr>
                <w:rFonts w:cs="Times New Roman"/>
                <w:sz w:val="22"/>
              </w:rPr>
              <w:t>AC-NF-58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T014-056</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Дата </w:t>
            </w:r>
            <w:r w:rsidRPr="00110E98">
              <w:rPr>
                <w:rFonts w:cs="Times New Roman"/>
                <w:sz w:val="22"/>
              </w:rPr>
              <w:t>TAXI</w:t>
            </w:r>
            <w:r w:rsidRPr="00110E98">
              <w:rPr>
                <w:rFonts w:cs="Times New Roman"/>
                <w:sz w:val="22"/>
                <w:lang w:val="ru-RU"/>
              </w:rPr>
              <w:t xml:space="preserve"> позже </w:t>
            </w:r>
            <w:r w:rsidRPr="00110E98">
              <w:rPr>
                <w:rFonts w:cs="Times New Roman"/>
                <w:sz w:val="22"/>
              </w:rPr>
              <w:t>referenceDate</w:t>
            </w:r>
            <w:r w:rsidRPr="00110E98">
              <w:rPr>
                <w:rFonts w:cs="Times New Roman"/>
                <w:sz w:val="22"/>
                <w:lang w:val="ru-RU"/>
              </w:rPr>
              <w:t xml:space="preserve"> в пределах горизонта; за пределами; дата трансфера иная</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Первый результат допускается при прочих проверках; остальные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w:t>
            </w:r>
            <w:r w:rsidRPr="00110E98">
              <w:rPr>
                <w:rFonts w:cs="Times New Roman"/>
                <w:sz w:val="22"/>
              </w:rPr>
              <w:t>AC-NF-58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T014-057</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55.750 и 55.75; иной порядок ключей; отдельная точка 55.7500001</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Первые запросы имеют одинаковый </w:t>
            </w:r>
            <w:r w:rsidRPr="00110E98">
              <w:rPr>
                <w:rFonts w:cs="Times New Roman"/>
                <w:sz w:val="22"/>
              </w:rPr>
              <w:t>digest</w:t>
            </w:r>
            <w:r w:rsidRPr="00110E98">
              <w:rPr>
                <w:rFonts w:cs="Times New Roman"/>
                <w:sz w:val="22"/>
                <w:lang w:val="ru-RU"/>
              </w:rPr>
              <w:t xml:space="preserve">; третий отличается. Порядок точек и точность не потеряны. </w:t>
            </w:r>
            <w:r w:rsidRPr="00110E98">
              <w:rPr>
                <w:rFonts w:cs="Times New Roman"/>
                <w:sz w:val="22"/>
              </w:rPr>
              <w:t>AC-F-114</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T014-058</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Новое неизвестное поле; строка вместо числа; пропуск обязательного ключа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Новое поле допускается; нарушения известных полей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w:t>
            </w:r>
            <w:r w:rsidRPr="00110E98">
              <w:rPr>
                <w:rFonts w:cs="Times New Roman"/>
                <w:sz w:val="22"/>
              </w:rPr>
              <w:t>AC-F-87, AC-NF-110</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T014-059</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Цена 0, дробная, отрицательная и целая 2147483648</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0 допустим; дробь/минус — неверный </w:t>
            </w:r>
            <w:r w:rsidRPr="00110E98">
              <w:rPr>
                <w:rFonts w:cs="Times New Roman"/>
                <w:sz w:val="22"/>
              </w:rPr>
              <w:t>DTO</w:t>
            </w:r>
            <w:r w:rsidRPr="00110E98">
              <w:rPr>
                <w:rFonts w:cs="Times New Roman"/>
                <w:sz w:val="22"/>
                <w:lang w:val="ru-RU"/>
              </w:rPr>
              <w:t xml:space="preserve">; последнее — корректное переполнение. </w:t>
            </w:r>
            <w:r w:rsidRPr="00110E98">
              <w:rPr>
                <w:rFonts w:cs="Times New Roman"/>
                <w:sz w:val="22"/>
              </w:rPr>
              <w:t>AC-F-87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T014-060</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403 </w:t>
            </w:r>
            <w:r w:rsidRPr="00110E98">
              <w:rPr>
                <w:rFonts w:cs="Times New Roman"/>
                <w:sz w:val="22"/>
              </w:rPr>
              <w:t>tariff</w:t>
            </w:r>
            <w:r w:rsidRPr="00110E98">
              <w:rPr>
                <w:rFonts w:cs="Times New Roman"/>
                <w:sz w:val="22"/>
                <w:lang w:val="ru-RU"/>
              </w:rPr>
              <w:t>; 404 поиска; однозначный 404 выбранного тарифа; 500</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Первые два и 500 —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доказанное отсутствие тарифа — </w:t>
            </w:r>
            <w:r w:rsidRPr="00110E98">
              <w:rPr>
                <w:rFonts w:cs="Times New Roman"/>
                <w:sz w:val="22"/>
              </w:rPr>
              <w:t>TARIFF</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w:t>
            </w:r>
            <w:r w:rsidRPr="00110E98">
              <w:rPr>
                <w:rFonts w:cs="Times New Roman"/>
                <w:sz w:val="22"/>
              </w:rPr>
              <w:t>AC-F-128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T014-061</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Отказ соединения, 503 зависимости, таймаут</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DEPENDENCY_UNAVAILABLE, DEPENDENCY_UNAVAILABLE, DEPENDENCY_TIMEOUT; нет false или нулевой цены. AC-F-128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T014-062</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Один успех и переполнение цены другого варианта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w:t>
            </w:r>
            <w:r w:rsidRPr="00110E98">
              <w:rPr>
                <w:rFonts w:cs="Times New Roman"/>
                <w:sz w:val="22"/>
                <w:lang w:val="ru-RU"/>
              </w:rPr>
              <w:t xml:space="preserve">01.2 возвращает 200 с успешным вариантом и понятным </w:t>
            </w:r>
            <w:r w:rsidRPr="00110E98">
              <w:rPr>
                <w:rFonts w:cs="Times New Roman"/>
                <w:sz w:val="22"/>
              </w:rPr>
              <w:t>failedTariffs</w:t>
            </w:r>
            <w:r w:rsidRPr="00110E98">
              <w:rPr>
                <w:rFonts w:cs="Times New Roman"/>
                <w:sz w:val="22"/>
                <w:lang w:val="ru-RU"/>
              </w:rPr>
              <w:t xml:space="preserve">; </w:t>
            </w:r>
            <w:r w:rsidRPr="00110E98">
              <w:rPr>
                <w:rFonts w:cs="Times New Roman"/>
                <w:sz w:val="22"/>
              </w:rPr>
              <w:t>partial</w:t>
            </w:r>
            <w:r w:rsidRPr="00110E98">
              <w:rPr>
                <w:rFonts w:cs="Times New Roman"/>
                <w:sz w:val="22"/>
                <w:lang w:val="ru-RU"/>
              </w:rPr>
              <w:t>=</w:t>
            </w:r>
            <w:r w:rsidRPr="00110E98">
              <w:rPr>
                <w:rFonts w:cs="Times New Roman"/>
                <w:sz w:val="22"/>
              </w:rPr>
              <w:t>true</w:t>
            </w:r>
            <w:r w:rsidRPr="00110E98">
              <w:rPr>
                <w:rFonts w:cs="Times New Roman"/>
                <w:sz w:val="22"/>
                <w:lang w:val="ru-RU"/>
              </w:rPr>
              <w:t xml:space="preserve">. </w:t>
            </w:r>
            <w:r w:rsidRPr="00110E98">
              <w:rPr>
                <w:rFonts w:cs="Times New Roman"/>
                <w:sz w:val="22"/>
              </w:rPr>
              <w:t>AC-F-59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T014-063</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Без успехов: одни переполнения; разные нетехнические причины</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422 с одним кодом либо </w:t>
            </w:r>
            <w:r w:rsidRPr="00110E98">
              <w:rPr>
                <w:rFonts w:cs="Times New Roman"/>
                <w:sz w:val="22"/>
              </w:rPr>
              <w:t>CALCULATION</w:t>
            </w:r>
            <w:r w:rsidRPr="00110E98">
              <w:rPr>
                <w:rFonts w:cs="Times New Roman"/>
                <w:sz w:val="22"/>
                <w:lang w:val="ru-RU"/>
              </w:rPr>
              <w:t>_</w:t>
            </w:r>
            <w:r w:rsidRPr="00110E98">
              <w:rPr>
                <w:rFonts w:cs="Times New Roman"/>
                <w:sz w:val="22"/>
              </w:rPr>
              <w:t>OPTIONS</w:t>
            </w:r>
            <w:r w:rsidRPr="00110E98">
              <w:rPr>
                <w:rFonts w:cs="Times New Roman"/>
                <w:sz w:val="22"/>
                <w:lang w:val="ru-RU"/>
              </w:rPr>
              <w:t>_</w:t>
            </w:r>
            <w:r w:rsidRPr="00110E98">
              <w:rPr>
                <w:rFonts w:cs="Times New Roman"/>
                <w:sz w:val="22"/>
              </w:rPr>
              <w:t>REJECTED</w:t>
            </w:r>
            <w:r w:rsidRPr="00110E98">
              <w:rPr>
                <w:rFonts w:cs="Times New Roman"/>
                <w:sz w:val="22"/>
                <w:lang w:val="ru-RU"/>
              </w:rPr>
              <w:t xml:space="preserve"> соответственно. </w:t>
            </w:r>
            <w:r w:rsidRPr="00110E98">
              <w:rPr>
                <w:rFonts w:cs="Times New Roman"/>
                <w:sz w:val="22"/>
              </w:rPr>
              <w:t>AC-F-60</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T014-064</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Без успехов: таймаут и недоступность; только отказы режима; режим и сбой поиска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Агрегация 502; 503 </w:t>
            </w:r>
            <w:r w:rsidRPr="00110E98">
              <w:rPr>
                <w:rFonts w:cs="Times New Roman"/>
                <w:sz w:val="22"/>
              </w:rPr>
              <w:t>CALCULATION</w:t>
            </w:r>
            <w:r w:rsidRPr="00110E98">
              <w:rPr>
                <w:rFonts w:cs="Times New Roman"/>
                <w:sz w:val="22"/>
                <w:lang w:val="ru-RU"/>
              </w:rPr>
              <w:t>_</w:t>
            </w:r>
            <w:r w:rsidRPr="00110E98">
              <w:rPr>
                <w:rFonts w:cs="Times New Roman"/>
                <w:sz w:val="22"/>
              </w:rPr>
              <w:t>MODE</w:t>
            </w:r>
            <w:r w:rsidRPr="00110E98">
              <w:rPr>
                <w:rFonts w:cs="Times New Roman"/>
                <w:sz w:val="22"/>
                <w:lang w:val="ru-RU"/>
              </w:rPr>
              <w:t>_</w:t>
            </w:r>
            <w:r w:rsidRPr="00110E98">
              <w:rPr>
                <w:rFonts w:cs="Times New Roman"/>
                <w:sz w:val="22"/>
              </w:rPr>
              <w:t>UNAVAILABLE</w:t>
            </w:r>
            <w:r w:rsidRPr="00110E98">
              <w:rPr>
                <w:rFonts w:cs="Times New Roman"/>
                <w:sz w:val="22"/>
                <w:lang w:val="ru-RU"/>
              </w:rPr>
              <w:t xml:space="preserve">; общий технический исход по совокупности без скрытия сбоя поиска. </w:t>
            </w:r>
            <w:r w:rsidRPr="00110E98">
              <w:rPr>
                <w:rFonts w:cs="Times New Roman"/>
                <w:sz w:val="22"/>
              </w:rPr>
              <w:t>AC-F-61, AC-F-101</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T014-065</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GET</w:t>
            </w:r>
            <w:r w:rsidRPr="00110E98">
              <w:rPr>
                <w:rFonts w:cs="Times New Roman"/>
                <w:sz w:val="22"/>
                <w:lang w:val="ru-RU"/>
              </w:rPr>
              <w:t>/</w:t>
            </w:r>
            <w:r w:rsidRPr="00110E98">
              <w:rPr>
                <w:rFonts w:cs="Times New Roman"/>
                <w:sz w:val="22"/>
              </w:rPr>
              <w:t>availability</w:t>
            </w:r>
            <w:r w:rsidRPr="00110E98">
              <w:rPr>
                <w:rFonts w:cs="Times New Roman"/>
                <w:sz w:val="22"/>
                <w:lang w:val="ru-RU"/>
              </w:rPr>
              <w:t>: доказанная непригодность; 403 или таймаут</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Отрицательный достоверный результат только в первом случае; технический исход — 5</w:t>
            </w:r>
            <w:r w:rsidRPr="00110E98">
              <w:rPr>
                <w:rFonts w:cs="Times New Roman"/>
                <w:sz w:val="22"/>
              </w:rPr>
              <w:t>xx</w:t>
            </w:r>
            <w:r w:rsidRPr="00110E98">
              <w:rPr>
                <w:rFonts w:cs="Times New Roman"/>
                <w:sz w:val="22"/>
                <w:lang w:val="ru-RU"/>
              </w:rPr>
              <w:t xml:space="preserve">. </w:t>
            </w:r>
            <w:r w:rsidRPr="00110E98">
              <w:rPr>
                <w:rFonts w:cs="Times New Roman"/>
                <w:sz w:val="22"/>
              </w:rPr>
              <w:t>AC-F-104, AC-F-128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T014-066</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Местная дата поездки отличается от </w:t>
            </w:r>
            <w:r w:rsidRPr="00110E98">
              <w:rPr>
                <w:rFonts w:cs="Times New Roman"/>
                <w:sz w:val="22"/>
              </w:rPr>
              <w:t>UTC</w:t>
            </w:r>
            <w:r w:rsidRPr="00110E98">
              <w:rPr>
                <w:rFonts w:cs="Times New Roman"/>
                <w:sz w:val="22"/>
                <w:lang w:val="ru-RU"/>
              </w:rPr>
              <w:t>; 06:00, 22:00 и полночь</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Внешняя проверка использует местную дату; локальные окна </w:t>
            </w:r>
            <w:r w:rsidRPr="00110E98">
              <w:rPr>
                <w:rFonts w:cs="Times New Roman"/>
                <w:sz w:val="22"/>
              </w:rPr>
              <w:t>availability</w:t>
            </w:r>
            <w:r w:rsidRPr="00110E98">
              <w:rPr>
                <w:rFonts w:cs="Times New Roman"/>
                <w:sz w:val="22"/>
                <w:lang w:val="ru-RU"/>
              </w:rPr>
              <w:t xml:space="preserve"> остаются в </w:t>
            </w:r>
            <w:r w:rsidRPr="00110E98">
              <w:rPr>
                <w:rFonts w:cs="Times New Roman"/>
                <w:sz w:val="22"/>
              </w:rPr>
              <w:t>T</w:t>
            </w:r>
            <w:r w:rsidRPr="00110E98">
              <w:rPr>
                <w:rFonts w:cs="Times New Roman"/>
                <w:sz w:val="22"/>
                <w:lang w:val="ru-RU"/>
              </w:rPr>
              <w:t xml:space="preserve">01.2. </w:t>
            </w:r>
            <w:r w:rsidRPr="00110E98">
              <w:rPr>
                <w:rFonts w:cs="Times New Roman"/>
                <w:sz w:val="22"/>
              </w:rPr>
              <w:t>AC-F-70, AC-F-80</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T014-067</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Много страниц, пар и медленные зависимости; исчерпан общий бюджет</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Конечные очереди и таймауты; нет бесконечных вызовов, скрытого обрезания или превышения разрешённых повторов. </w:t>
            </w:r>
            <w:r w:rsidRPr="00110E98">
              <w:rPr>
                <w:rFonts w:cs="Times New Roman"/>
                <w:sz w:val="22"/>
              </w:rPr>
              <w:t>AC-NF-69, AC-NF-85</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T014-068</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Отказы содержат сырое </w:t>
            </w:r>
            <w:r w:rsidRPr="00110E98">
              <w:rPr>
                <w:rFonts w:cs="Times New Roman"/>
                <w:sz w:val="22"/>
              </w:rPr>
              <w:t>message</w:t>
            </w:r>
            <w:r w:rsidRPr="00110E98">
              <w:rPr>
                <w:rFonts w:cs="Times New Roman"/>
                <w:sz w:val="22"/>
                <w:lang w:val="ru-RU"/>
              </w:rPr>
              <w:t xml:space="preserve">, </w:t>
            </w:r>
            <w:r w:rsidRPr="00110E98">
              <w:rPr>
                <w:rFonts w:cs="Times New Roman"/>
                <w:sz w:val="22"/>
              </w:rPr>
              <w:t>Java</w:t>
            </w:r>
            <w:r w:rsidRPr="00110E98">
              <w:rPr>
                <w:rFonts w:cs="Times New Roman"/>
                <w:sz w:val="22"/>
                <w:lang w:val="ru-RU"/>
              </w:rPr>
              <w:t>-класс, токен или адрес</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Наружу передано безопасное русское пояснение; секретные и полные адресные данные отсутствуют в обычном журнале. </w:t>
            </w:r>
            <w:r w:rsidRPr="00110E98">
              <w:rPr>
                <w:rFonts w:cs="Times New Roman"/>
                <w:sz w:val="22"/>
              </w:rPr>
              <w:t>AC-NF-111</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T014-069</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Совместимый адресный кандидат расположен не первым</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Сверка успешна после подтверждённого совпадения; первый несовместимый адрес не завершает её ошибкой; адрес пользователя сохранён. </w:t>
            </w:r>
            <w:r w:rsidRPr="00110E98">
              <w:rPr>
                <w:rFonts w:cs="Times New Roman"/>
                <w:sz w:val="22"/>
              </w:rPr>
              <w:t>AC-F-116, AC-F-117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T014-070</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Все адресные кандидаты имеют определимые несовместимые ветки</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Только после полного необходимого обхода — 400 </w:t>
            </w:r>
            <w:r w:rsidRPr="00110E98">
              <w:rPr>
                <w:rFonts w:cs="Times New Roman"/>
                <w:sz w:val="22"/>
              </w:rPr>
              <w:t>VALIDATION</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по </w:t>
            </w:r>
            <w:r w:rsidRPr="00110E98">
              <w:rPr>
                <w:rFonts w:cs="Times New Roman"/>
                <w:sz w:val="22"/>
              </w:rPr>
              <w:t>waypoints</w:t>
            </w:r>
            <w:r w:rsidRPr="00110E98">
              <w:rPr>
                <w:rFonts w:cs="Times New Roman"/>
                <w:sz w:val="22"/>
                <w:lang w:val="ru-RU"/>
              </w:rPr>
              <w:t>[0].</w:t>
            </w:r>
            <w:r w:rsidRPr="00110E98">
              <w:rPr>
                <w:rFonts w:cs="Times New Roman"/>
                <w:sz w:val="22"/>
              </w:rPr>
              <w:t>region</w:t>
            </w:r>
            <w:r w:rsidRPr="00110E98">
              <w:rPr>
                <w:rFonts w:cs="Times New Roman"/>
                <w:sz w:val="22"/>
                <w:lang w:val="ru-RU"/>
              </w:rPr>
              <w:t xml:space="preserve">. </w:t>
            </w:r>
            <w:r w:rsidRPr="00110E98">
              <w:rPr>
                <w:rFonts w:cs="Times New Roman"/>
                <w:sz w:val="22"/>
              </w:rPr>
              <w:t>AC</w:t>
            </w:r>
            <w:r w:rsidRPr="00110E98">
              <w:rPr>
                <w:rFonts w:cs="Times New Roman"/>
                <w:sz w:val="22"/>
                <w:lang w:val="ru-RU"/>
              </w:rPr>
              <w:t>-</w:t>
            </w:r>
            <w:r w:rsidRPr="00110E98">
              <w:rPr>
                <w:rFonts w:cs="Times New Roman"/>
                <w:sz w:val="22"/>
              </w:rPr>
              <w:t>F</w:t>
            </w:r>
            <w:r w:rsidRPr="00110E98">
              <w:rPr>
                <w:rFonts w:cs="Times New Roman"/>
                <w:sz w:val="22"/>
                <w:lang w:val="ru-RU"/>
              </w:rPr>
              <w:t>-117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T014-071</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Совпадения нет; один кандидат несовместим, другой завершился таймаутом</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504 </w:t>
            </w:r>
            <w:r w:rsidRPr="00110E98">
              <w:rPr>
                <w:rFonts w:cs="Times New Roman"/>
                <w:sz w:val="22"/>
              </w:rPr>
              <w:t>DEPENDENCY</w:t>
            </w:r>
            <w:r w:rsidRPr="00110E98">
              <w:rPr>
                <w:rFonts w:cs="Times New Roman"/>
                <w:sz w:val="22"/>
                <w:lang w:val="ru-RU"/>
              </w:rPr>
              <w:t>_</w:t>
            </w:r>
            <w:r w:rsidRPr="00110E98">
              <w:rPr>
                <w:rFonts w:cs="Times New Roman"/>
                <w:sz w:val="22"/>
              </w:rPr>
              <w:t>TIMEOUT</w:t>
            </w:r>
            <w:r w:rsidRPr="00110E98">
              <w:rPr>
                <w:rFonts w:cs="Times New Roman"/>
                <w:sz w:val="22"/>
                <w:lang w:val="ru-RU"/>
              </w:rPr>
              <w:t xml:space="preserve">; неполнота не названа несовместимостью. Для недоступности или иной ошибки — свой технический код. </w:t>
            </w:r>
            <w:r w:rsidRPr="00110E98">
              <w:rPr>
                <w:rFonts w:cs="Times New Roman"/>
                <w:sz w:val="22"/>
              </w:rPr>
              <w:t>AC-F-118, AC-F-128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T014-072</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После технического отказа другого кандидата найдено корректное совпадение</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Успех; остальные проверки необязательны, их поздние отказы его не отменяют. Обязательная валидация полученного </w:t>
            </w:r>
            <w:r w:rsidRPr="00110E98">
              <w:rPr>
                <w:rFonts w:cs="Times New Roman"/>
                <w:sz w:val="22"/>
              </w:rPr>
              <w:t>DTO</w:t>
            </w:r>
            <w:r w:rsidRPr="00110E98">
              <w:rPr>
                <w:rFonts w:cs="Times New Roman"/>
                <w:sz w:val="22"/>
                <w:lang w:val="ru-RU"/>
              </w:rPr>
              <w:t xml:space="preserve"> сохраняется. </w:t>
            </w:r>
            <w:r w:rsidRPr="00110E98">
              <w:rPr>
                <w:rFonts w:cs="Times New Roman"/>
                <w:sz w:val="22"/>
              </w:rPr>
              <w:t>AC-F-116, AC-F-128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T014-073</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Изменён порядок корректных адресных кандидатов с тем же совместимым результатом</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Итог успешен при обоих порядках; произвольный первый элемент не выбирается как единственное доказательство. </w:t>
            </w:r>
            <w:r w:rsidRPr="00110E98">
              <w:rPr>
                <w:rFonts w:cs="Times New Roman"/>
                <w:sz w:val="22"/>
              </w:rPr>
              <w:t>AC-F-116</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T014-074</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 уже полученном массиве </w:t>
            </w:r>
            <w:r w:rsidRPr="00110E98">
              <w:rPr>
                <w:rFonts w:cs="Times New Roman"/>
                <w:sz w:val="22"/>
              </w:rPr>
              <w:t>geo</w:t>
            </w:r>
            <w:r w:rsidRPr="00110E98">
              <w:rPr>
                <w:rFonts w:cs="Times New Roman"/>
                <w:sz w:val="22"/>
                <w:lang w:val="ru-RU"/>
              </w:rPr>
              <w:t xml:space="preserve"> есть повреждённый элемент рядом с подходящим адресом</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502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при валидации массива; повреждение не игнорируется как неопределимая территория. </w:t>
            </w:r>
            <w:r w:rsidRPr="00110E98">
              <w:rPr>
                <w:rFonts w:cs="Times New Roman"/>
                <w:sz w:val="22"/>
              </w:rPr>
              <w:t>AC-F-87, AC-F-118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T014-075</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Все территории допустимо неопределимы; здание подтверждено, пользовательская ветка и пояс разрешимы</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Успех по исключению с исходным регионом; нет технических отказов и подмены адреса. </w:t>
            </w:r>
            <w:r w:rsidRPr="00110E98">
              <w:rPr>
                <w:rFonts w:cs="Times New Roman"/>
                <w:sz w:val="22"/>
              </w:rPr>
              <w:t>AC-F-118, AC-F-119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T014-076</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Один кандидат несовместим, другой допустимо не даёт территории; обход завершён без сбоев</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400 </w:t>
            </w:r>
            <w:r w:rsidRPr="00110E98">
              <w:rPr>
                <w:rFonts w:cs="Times New Roman"/>
                <w:sz w:val="22"/>
              </w:rPr>
              <w:t>VALIDATION</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по </w:t>
            </w:r>
            <w:r w:rsidRPr="00110E98">
              <w:rPr>
                <w:rFonts w:cs="Times New Roman"/>
                <w:sz w:val="22"/>
              </w:rPr>
              <w:t>waypoints</w:t>
            </w:r>
            <w:r w:rsidRPr="00110E98">
              <w:rPr>
                <w:rFonts w:cs="Times New Roman"/>
                <w:sz w:val="22"/>
                <w:lang w:val="ru-RU"/>
              </w:rPr>
              <w:t>[0].</w:t>
            </w:r>
            <w:r w:rsidRPr="00110E98">
              <w:rPr>
                <w:rFonts w:cs="Times New Roman"/>
                <w:sz w:val="22"/>
              </w:rPr>
              <w:t>region</w:t>
            </w:r>
            <w:r w:rsidRPr="00110E98">
              <w:rPr>
                <w:rFonts w:cs="Times New Roman"/>
                <w:sz w:val="22"/>
                <w:lang w:val="ru-RU"/>
              </w:rPr>
              <w:t xml:space="preserve">; исключение не обходит определимую несовместимую ветку. </w:t>
            </w:r>
            <w:r w:rsidRPr="00110E98">
              <w:rPr>
                <w:rFonts w:cs="Times New Roman"/>
                <w:sz w:val="22"/>
              </w:rPr>
              <w:t>AC-F-117, AC-F-119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T014-077</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Есть только неопределимая территория и технически не проверенный кандидат</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Ошибка зависимости; исключение не применяется без завершённой проверки. </w:t>
            </w:r>
            <w:r w:rsidRPr="00110E98">
              <w:rPr>
                <w:rFonts w:cs="Times New Roman"/>
                <w:sz w:val="22"/>
              </w:rPr>
              <w:t>AC-F-118, AC-F-128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T014-078</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TAXI</w:t>
            </w:r>
            <w:r w:rsidRPr="00110E98">
              <w:rPr>
                <w:rFonts w:cs="Times New Roman"/>
                <w:sz w:val="22"/>
                <w:lang w:val="ru-RU"/>
              </w:rPr>
              <w:t xml:space="preserve"> и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w:t>
            </w:r>
            <w:r w:rsidRPr="00110E98">
              <w:rPr>
                <w:rFonts w:cs="Times New Roman"/>
                <w:sz w:val="22"/>
              </w:rPr>
              <w:t>geo</w:t>
            </w:r>
            <w:r w:rsidRPr="00110E98">
              <w:rPr>
                <w:rFonts w:cs="Times New Roman"/>
                <w:sz w:val="22"/>
                <w:lang w:val="ru-RU"/>
              </w:rPr>
              <w:t xml:space="preserve"> повторяет отдельную пару без фильтра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В обоих запросах </w:t>
            </w:r>
            <w:r w:rsidRPr="00110E98">
              <w:rPr>
                <w:rFonts w:cs="Times New Roman"/>
                <w:sz w:val="22"/>
              </w:rPr>
              <w:t>EMPLOYEE</w:t>
            </w:r>
            <w:r w:rsidRPr="00110E98">
              <w:rPr>
                <w:rFonts w:cs="Times New Roman"/>
                <w:sz w:val="22"/>
                <w:lang w:val="ru-RU"/>
              </w:rPr>
              <w:t>_</w:t>
            </w:r>
            <w:r w:rsidRPr="00110E98">
              <w:rPr>
                <w:rFonts w:cs="Times New Roman"/>
                <w:sz w:val="22"/>
              </w:rPr>
              <w:t>TRANSPORTATION</w:t>
            </w:r>
            <w:r w:rsidRPr="00110E98">
              <w:rPr>
                <w:rFonts w:cs="Times New Roman"/>
                <w:sz w:val="22"/>
                <w:lang w:val="ru-RU"/>
              </w:rPr>
              <w:t xml:space="preserve">; штатный повтор сохраняет режим; </w:t>
            </w:r>
            <w:r w:rsidRPr="00110E98">
              <w:rPr>
                <w:rFonts w:cs="Times New Roman"/>
                <w:sz w:val="22"/>
              </w:rPr>
              <w:t>T</w:t>
            </w:r>
            <w:r w:rsidRPr="00110E98">
              <w:rPr>
                <w:rFonts w:cs="Times New Roman"/>
                <w:sz w:val="22"/>
                <w:lang w:val="ru-RU"/>
              </w:rPr>
              <w:t xml:space="preserve">01.4 его не дублирует и учитывает время в дедлайне. </w:t>
            </w:r>
            <w:r w:rsidRPr="00110E98">
              <w:rPr>
                <w:rFonts w:cs="Times New Roman"/>
                <w:sz w:val="22"/>
              </w:rPr>
              <w:t>AC-F-28, AC-NF-69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T014-079</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Будни на границах 06/07/10/18/22 и выходной день</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В 06–07 дневной маршрут использует </w:t>
            </w:r>
            <w:r w:rsidRPr="00110E98">
              <w:rPr>
                <w:rFonts w:cs="Times New Roman"/>
                <w:sz w:val="22"/>
              </w:rPr>
              <w:t>coefWorkDayNight</w:t>
            </w:r>
            <w:r w:rsidRPr="00110E98">
              <w:rPr>
                <w:rFonts w:cs="Times New Roman"/>
                <w:sz w:val="22"/>
                <w:lang w:val="ru-RU"/>
              </w:rPr>
              <w:t xml:space="preserve">; остальные пять полос соответствуют разделу 4 6, выходной определяется сб/вс. </w:t>
            </w:r>
            <w:r w:rsidRPr="00110E98">
              <w:rPr>
                <w:rFonts w:cs="Times New Roman"/>
                <w:sz w:val="22"/>
              </w:rPr>
              <w:t>AC-F-69, AC-F-81</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T014-080</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SavedBindingContext и CalculationRequest относятся к разным версиям</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INTERNAL</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до внешних вызовов; данные разных версий не применяются, публичные </w:t>
            </w:r>
            <w:r w:rsidRPr="00110E98">
              <w:rPr>
                <w:rFonts w:cs="Times New Roman"/>
                <w:sz w:val="22"/>
              </w:rPr>
              <w:t>DTO</w:t>
            </w:r>
            <w:r w:rsidRPr="00110E98">
              <w:rPr>
                <w:rFonts w:cs="Times New Roman"/>
                <w:sz w:val="22"/>
                <w:lang w:val="ru-RU"/>
              </w:rPr>
              <w:t xml:space="preserve"> не расширены. </w:t>
            </w:r>
            <w:r w:rsidRPr="00110E98">
              <w:rPr>
                <w:rFonts w:cs="Times New Roman"/>
                <w:sz w:val="22"/>
              </w:rPr>
              <w:t>AC-NF-58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T014-081</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KEEP</w:t>
            </w:r>
            <w:r w:rsidRPr="00110E98">
              <w:rPr>
                <w:rFonts w:cs="Times New Roman"/>
                <w:sz w:val="22"/>
                <w:lang w:val="ru-RU"/>
              </w:rPr>
              <w:t>_</w:t>
            </w:r>
            <w:r w:rsidRPr="00110E98">
              <w:rPr>
                <w:rFonts w:cs="Times New Roman"/>
                <w:sz w:val="22"/>
              </w:rPr>
              <w:t>BINDING</w:t>
            </w:r>
            <w:r w:rsidRPr="00110E98">
              <w:rPr>
                <w:rFonts w:cs="Times New Roman"/>
                <w:sz w:val="22"/>
                <w:lang w:val="ru-RU"/>
              </w:rPr>
              <w:t xml:space="preserve"> при смене договора или подразделения под прежним </w:t>
            </w:r>
            <w:r w:rsidRPr="00110E98">
              <w:rPr>
                <w:rFonts w:cs="Times New Roman"/>
                <w:sz w:val="22"/>
              </w:rPr>
              <w:t>tariffId</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TARIFF</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повторное указание того же </w:t>
            </w:r>
            <w:r w:rsidRPr="00110E98">
              <w:rPr>
                <w:rFonts w:cs="Times New Roman"/>
                <w:sz w:val="22"/>
              </w:rPr>
              <w:t>id</w:t>
            </w:r>
            <w:r w:rsidRPr="00110E98">
              <w:rPr>
                <w:rFonts w:cs="Times New Roman"/>
                <w:sz w:val="22"/>
                <w:lang w:val="ru-RU"/>
              </w:rPr>
              <w:t xml:space="preserve"> не разрешает новую привязку. </w:t>
            </w:r>
            <w:r w:rsidRPr="00110E98">
              <w:rPr>
                <w:rFonts w:cs="Times New Roman"/>
                <w:sz w:val="22"/>
              </w:rPr>
              <w:t>REFRESH</w:t>
            </w:r>
            <w:r w:rsidRPr="00110E98">
              <w:rPr>
                <w:rFonts w:cs="Times New Roman"/>
                <w:sz w:val="22"/>
                <w:lang w:val="ru-RU"/>
              </w:rPr>
              <w:t>_</w:t>
            </w:r>
            <w:r w:rsidRPr="00110E98">
              <w:rPr>
                <w:rFonts w:cs="Times New Roman"/>
                <w:sz w:val="22"/>
              </w:rPr>
              <w:t>BINDING</w:t>
            </w:r>
            <w:r w:rsidRPr="00110E98">
              <w:rPr>
                <w:rFonts w:cs="Times New Roman"/>
                <w:sz w:val="22"/>
                <w:lang w:val="ru-RU"/>
              </w:rPr>
              <w:t xml:space="preserve"> применяется только по фактической матрице </w:t>
            </w:r>
            <w:r w:rsidRPr="00110E98">
              <w:rPr>
                <w:rFonts w:cs="Times New Roman"/>
                <w:sz w:val="22"/>
              </w:rPr>
              <w:t>T</w:t>
            </w:r>
            <w:r w:rsidRPr="00110E98">
              <w:rPr>
                <w:rFonts w:cs="Times New Roman"/>
                <w:sz w:val="22"/>
                <w:lang w:val="ru-RU"/>
              </w:rPr>
              <w:t xml:space="preserve">01.2. </w:t>
            </w:r>
            <w:r w:rsidRPr="00110E98">
              <w:rPr>
                <w:rFonts w:cs="Times New Roman"/>
                <w:sz w:val="22"/>
              </w:rPr>
              <w:t>AC</w:t>
            </w:r>
            <w:r w:rsidRPr="00110E98">
              <w:rPr>
                <w:rFonts w:cs="Times New Roman"/>
                <w:sz w:val="22"/>
                <w:lang w:val="ru-RU"/>
              </w:rPr>
              <w:t>-</w:t>
            </w:r>
            <w:r w:rsidRPr="00110E98">
              <w:rPr>
                <w:rFonts w:cs="Times New Roman"/>
                <w:sz w:val="22"/>
              </w:rPr>
              <w:t>F</w:t>
            </w:r>
            <w:r w:rsidRPr="00110E98">
              <w:rPr>
                <w:rFonts w:cs="Times New Roman"/>
                <w:sz w:val="22"/>
                <w:lang w:val="ru-RU"/>
              </w:rPr>
              <w:t xml:space="preserve">-22, </w:t>
            </w:r>
            <w:r w:rsidRPr="00110E98">
              <w:rPr>
                <w:rFonts w:cs="Times New Roman"/>
                <w:sz w:val="22"/>
              </w:rPr>
              <w:t>AC</w:t>
            </w:r>
            <w:r w:rsidRPr="00110E98">
              <w:rPr>
                <w:rFonts w:cs="Times New Roman"/>
                <w:sz w:val="22"/>
                <w:lang w:val="ru-RU"/>
              </w:rPr>
              <w:t>-</w:t>
            </w:r>
            <w:r w:rsidRPr="00110E98">
              <w:rPr>
                <w:rFonts w:cs="Times New Roman"/>
                <w:sz w:val="22"/>
              </w:rPr>
              <w:t>F</w:t>
            </w:r>
            <w:r w:rsidRPr="00110E98">
              <w:rPr>
                <w:rFonts w:cs="Times New Roman"/>
                <w:sz w:val="22"/>
                <w:lang w:val="ru-RU"/>
              </w:rPr>
              <w:t>-94</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T014-082</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После первого расхождения успешен повтор с другой разрешённой привязкой</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Bundle</w:t>
            </w:r>
            <w:r w:rsidRPr="00110E98">
              <w:rPr>
                <w:rFonts w:cs="Times New Roman"/>
                <w:sz w:val="22"/>
                <w:lang w:val="ru-RU"/>
              </w:rPr>
              <w:t xml:space="preserve"> и </w:t>
            </w:r>
            <w:r w:rsidRPr="00110E98">
              <w:rPr>
                <w:rFonts w:cs="Times New Roman"/>
                <w:sz w:val="22"/>
              </w:rPr>
              <w:t>VariantDescriptor</w:t>
            </w:r>
            <w:r w:rsidRPr="00110E98">
              <w:rPr>
                <w:rFonts w:cs="Times New Roman"/>
                <w:sz w:val="22"/>
                <w:lang w:val="ru-RU"/>
              </w:rPr>
              <w:t xml:space="preserve"> содержат финальные договор, номер тарифа, </w:t>
            </w:r>
            <w:r w:rsidRPr="00110E98">
              <w:rPr>
                <w:rFonts w:cs="Times New Roman"/>
                <w:sz w:val="22"/>
              </w:rPr>
              <w:t>contractNumber</w:t>
            </w:r>
            <w:r w:rsidRPr="00110E98">
              <w:rPr>
                <w:rFonts w:cs="Times New Roman"/>
                <w:sz w:val="22"/>
                <w:lang w:val="ru-RU"/>
              </w:rPr>
              <w:t xml:space="preserve"> и </w:t>
            </w:r>
            <w:r w:rsidRPr="00110E98">
              <w:rPr>
                <w:rFonts w:cs="Times New Roman"/>
                <w:sz w:val="22"/>
              </w:rPr>
              <w:t>contractorName</w:t>
            </w:r>
            <w:r w:rsidRPr="00110E98">
              <w:rPr>
                <w:rFonts w:cs="Times New Roman"/>
                <w:sz w:val="22"/>
                <w:lang w:val="ru-RU"/>
              </w:rPr>
              <w:t xml:space="preserve">; описание прежнего кандидата отброшено. </w:t>
            </w:r>
            <w:r w:rsidRPr="00110E98">
              <w:rPr>
                <w:rFonts w:cs="Times New Roman"/>
                <w:sz w:val="22"/>
              </w:rPr>
              <w:t>AC-F-94, AC-F-115</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T014-083</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Запрос машин к подтверждённому профилю </w:t>
            </w:r>
            <w:r w:rsidRPr="00110E98">
              <w:rPr>
                <w:rFonts w:cs="Times New Roman"/>
                <w:sz w:val="22"/>
              </w:rPr>
              <w:t>dispatcher</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Повторяемый </w:t>
            </w:r>
            <w:r w:rsidRPr="00110E98">
              <w:rPr>
                <w:rFonts w:cs="Times New Roman"/>
                <w:sz w:val="22"/>
              </w:rPr>
              <w:t>result</w:t>
            </w:r>
            <w:r w:rsidRPr="00110E98">
              <w:rPr>
                <w:rFonts w:cs="Times New Roman"/>
                <w:sz w:val="22"/>
                <w:lang w:val="ru-RU"/>
              </w:rPr>
              <w:t xml:space="preserve"> содержит </w:t>
            </w:r>
            <w:r w:rsidRPr="00110E98">
              <w:rPr>
                <w:rFonts w:cs="Times New Roman"/>
                <w:sz w:val="22"/>
              </w:rPr>
              <w:t>ID</w:t>
            </w:r>
            <w:r w:rsidRPr="00110E98">
              <w:rPr>
                <w:rFonts w:cs="Times New Roman"/>
                <w:sz w:val="22"/>
                <w:lang w:val="ru-RU"/>
              </w:rPr>
              <w:t>/</w:t>
            </w:r>
            <w:r w:rsidRPr="00110E98">
              <w:rPr>
                <w:rFonts w:cs="Times New Roman"/>
                <w:sz w:val="22"/>
              </w:rPr>
              <w:t>BRAND</w:t>
            </w:r>
            <w:r w:rsidRPr="00110E98">
              <w:rPr>
                <w:rFonts w:cs="Times New Roman"/>
                <w:sz w:val="22"/>
                <w:lang w:val="ru-RU"/>
              </w:rPr>
              <w:t>/</w:t>
            </w:r>
            <w:r w:rsidRPr="00110E98">
              <w:rPr>
                <w:rFonts w:cs="Times New Roman"/>
                <w:sz w:val="22"/>
              </w:rPr>
              <w:t>MODEL</w:t>
            </w:r>
            <w:r w:rsidRPr="00110E98">
              <w:rPr>
                <w:rFonts w:cs="Times New Roman"/>
                <w:sz w:val="22"/>
                <w:lang w:val="ru-RU"/>
              </w:rPr>
              <w:t>/</w:t>
            </w:r>
            <w:r w:rsidRPr="00110E98">
              <w:rPr>
                <w:rFonts w:cs="Times New Roman"/>
                <w:sz w:val="22"/>
              </w:rPr>
              <w:t>STATE</w:t>
            </w:r>
            <w:r w:rsidRPr="00110E98">
              <w:rPr>
                <w:rFonts w:cs="Times New Roman"/>
                <w:sz w:val="22"/>
                <w:lang w:val="ru-RU"/>
              </w:rPr>
              <w:t>_</w:t>
            </w:r>
            <w:r w:rsidRPr="00110E98">
              <w:rPr>
                <w:rFonts w:cs="Times New Roman"/>
                <w:sz w:val="22"/>
              </w:rPr>
              <w:t>NUMBER</w:t>
            </w:r>
            <w:r w:rsidRPr="00110E98">
              <w:rPr>
                <w:rFonts w:cs="Times New Roman"/>
                <w:sz w:val="22"/>
                <w:lang w:val="ru-RU"/>
              </w:rPr>
              <w:t xml:space="preserve">; </w:t>
            </w:r>
            <w:r w:rsidRPr="00110E98">
              <w:rPr>
                <w:rFonts w:cs="Times New Roman"/>
                <w:sz w:val="22"/>
              </w:rPr>
              <w:t>page</w:t>
            </w:r>
            <w:r w:rsidRPr="00110E98">
              <w:rPr>
                <w:rFonts w:cs="Times New Roman"/>
                <w:sz w:val="22"/>
                <w:lang w:val="ru-RU"/>
              </w:rPr>
              <w:t xml:space="preserve"> и </w:t>
            </w:r>
            <w:r w:rsidRPr="00110E98">
              <w:rPr>
                <w:rFonts w:cs="Times New Roman"/>
                <w:sz w:val="22"/>
              </w:rPr>
              <w:t>size</w:t>
            </w:r>
            <w:r w:rsidRPr="00110E98">
              <w:rPr>
                <w:rFonts w:cs="Times New Roman"/>
                <w:sz w:val="22"/>
                <w:lang w:val="ru-RU"/>
              </w:rPr>
              <w:t xml:space="preserve"> явные; дат и </w:t>
            </w:r>
            <w:r w:rsidRPr="00110E98">
              <w:rPr>
                <w:rFonts w:cs="Times New Roman"/>
                <w:sz w:val="22"/>
              </w:rPr>
              <w:t>search</w:t>
            </w:r>
            <w:r w:rsidRPr="00110E98">
              <w:rPr>
                <w:rFonts w:cs="Times New Roman"/>
                <w:sz w:val="22"/>
                <w:lang w:val="ru-RU"/>
              </w:rPr>
              <w:t xml:space="preserve"> нет; </w:t>
            </w:r>
            <w:r w:rsidRPr="00110E98">
              <w:rPr>
                <w:rFonts w:cs="Times New Roman"/>
                <w:sz w:val="22"/>
              </w:rPr>
              <w:t>trips</w:t>
            </w:r>
            <w:r w:rsidRPr="00110E98">
              <w:rPr>
                <w:rFonts w:cs="Times New Roman"/>
                <w:sz w:val="22"/>
                <w:lang w:val="ru-RU"/>
              </w:rPr>
              <w:t xml:space="preserve"> не используются. </w:t>
            </w:r>
            <w:r w:rsidRPr="00110E98">
              <w:rPr>
                <w:rFonts w:cs="Times New Roman"/>
                <w:sz w:val="22"/>
              </w:rPr>
              <w:t>AC</w:t>
            </w:r>
            <w:r w:rsidRPr="00110E98">
              <w:rPr>
                <w:rFonts w:cs="Times New Roman"/>
                <w:sz w:val="22"/>
                <w:lang w:val="ru-RU"/>
              </w:rPr>
              <w:t>-</w:t>
            </w:r>
            <w:r w:rsidRPr="00110E98">
              <w:rPr>
                <w:rFonts w:cs="Times New Roman"/>
                <w:sz w:val="22"/>
              </w:rPr>
              <w:t>F</w:t>
            </w:r>
            <w:r w:rsidRPr="00110E98">
              <w:rPr>
                <w:rFonts w:cs="Times New Roman"/>
                <w:sz w:val="22"/>
                <w:lang w:val="ru-RU"/>
              </w:rPr>
              <w:t xml:space="preserve">-25, </w:t>
            </w:r>
            <w:r w:rsidRPr="00110E98">
              <w:rPr>
                <w:rFonts w:cs="Times New Roman"/>
                <w:sz w:val="22"/>
              </w:rPr>
              <w:t>AC</w:t>
            </w:r>
            <w:r w:rsidRPr="00110E98">
              <w:rPr>
                <w:rFonts w:cs="Times New Roman"/>
                <w:sz w:val="22"/>
                <w:lang w:val="ru-RU"/>
              </w:rPr>
              <w:t>-</w:t>
            </w:r>
            <w:r w:rsidRPr="00110E98">
              <w:rPr>
                <w:rFonts w:cs="Times New Roman"/>
                <w:sz w:val="22"/>
              </w:rPr>
              <w:t>F</w:t>
            </w:r>
            <w:r w:rsidRPr="00110E98">
              <w:rPr>
                <w:rFonts w:cs="Times New Roman"/>
                <w:sz w:val="22"/>
                <w:lang w:val="ru-RU"/>
              </w:rPr>
              <w:t>-67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T014-084</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Машины нет на странице с </w:t>
            </w:r>
            <w:r w:rsidRPr="00110E98">
              <w:rPr>
                <w:rFonts w:cs="Times New Roman"/>
                <w:sz w:val="22"/>
              </w:rPr>
              <w:t>content</w:t>
            </w:r>
            <w:r w:rsidRPr="00110E98">
              <w:rPr>
                <w:rFonts w:cs="Times New Roman"/>
                <w:sz w:val="22"/>
                <w:lang w:val="ru-RU"/>
              </w:rPr>
              <w:t>.</w:t>
            </w:r>
            <w:r w:rsidRPr="00110E98">
              <w:rPr>
                <w:rFonts w:cs="Times New Roman"/>
                <w:sz w:val="22"/>
              </w:rPr>
              <w:t>length</w:t>
            </w:r>
            <w:r w:rsidRPr="00110E98">
              <w:rPr>
                <w:rFonts w:cs="Times New Roman"/>
                <w:sz w:val="22"/>
                <w:lang w:val="ru-RU"/>
              </w:rPr>
              <w:t>=</w:t>
            </w:r>
            <w:r w:rsidRPr="00110E98">
              <w:rPr>
                <w:rFonts w:cs="Times New Roman"/>
                <w:sz w:val="22"/>
              </w:rPr>
              <w:t>size</w:t>
            </w:r>
            <w:r w:rsidRPr="00110E98">
              <w:rPr>
                <w:rFonts w:cs="Times New Roman"/>
                <w:sz w:val="22"/>
                <w:lang w:val="ru-RU"/>
              </w:rPr>
              <w:t xml:space="preserve"> либо порядок нескольких страниц нестабилен</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Отсутствие не доказано;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не возвращается без необходимой полноты; каталог отражает обнаруженную неполноту. </w:t>
            </w:r>
            <w:r w:rsidRPr="00110E98">
              <w:rPr>
                <w:rFonts w:cs="Times New Roman"/>
                <w:sz w:val="22"/>
              </w:rPr>
              <w:t>AC-F-107</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T014-085</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Неверный </w:t>
            </w:r>
            <w:r w:rsidRPr="00110E98">
              <w:rPr>
                <w:rFonts w:cs="Times New Roman"/>
                <w:sz w:val="22"/>
              </w:rPr>
              <w:t>content</w:t>
            </w:r>
            <w:r w:rsidRPr="00110E98">
              <w:rPr>
                <w:rFonts w:cs="Times New Roman"/>
                <w:sz w:val="22"/>
                <w:lang w:val="ru-RU"/>
              </w:rPr>
              <w:t>/</w:t>
            </w:r>
            <w:r w:rsidRPr="00110E98">
              <w:rPr>
                <w:rFonts w:cs="Times New Roman"/>
                <w:sz w:val="22"/>
              </w:rPr>
              <w:t>id</w:t>
            </w:r>
            <w:r w:rsidRPr="00110E98">
              <w:rPr>
                <w:rFonts w:cs="Times New Roman"/>
                <w:sz w:val="22"/>
                <w:lang w:val="ru-RU"/>
              </w:rPr>
              <w:t xml:space="preserve"> либо противоречивые присутствующие метаданные машин</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502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отсутствие </w:t>
            </w:r>
            <w:r w:rsidRPr="00110E98">
              <w:rPr>
                <w:rFonts w:cs="Times New Roman"/>
                <w:sz w:val="22"/>
              </w:rPr>
              <w:t>pageData</w:t>
            </w:r>
            <w:r w:rsidRPr="00110E98">
              <w:rPr>
                <w:rFonts w:cs="Times New Roman"/>
                <w:sz w:val="22"/>
                <w:lang w:val="ru-RU"/>
              </w:rPr>
              <w:t xml:space="preserve"> при подтверждённой короткой </w:t>
            </w:r>
            <w:r w:rsidRPr="00110E98">
              <w:rPr>
                <w:rFonts w:cs="Times New Roman"/>
                <w:sz w:val="22"/>
              </w:rPr>
              <w:t>page</w:t>
            </w:r>
            <w:r w:rsidRPr="00110E98">
              <w:rPr>
                <w:rFonts w:cs="Times New Roman"/>
                <w:sz w:val="22"/>
                <w:lang w:val="ru-RU"/>
              </w:rPr>
              <w:t xml:space="preserve">=0 само по себе допустимо. </w:t>
            </w:r>
            <w:r w:rsidRPr="00110E98">
              <w:rPr>
                <w:rFonts w:cs="Times New Roman"/>
                <w:sz w:val="22"/>
              </w:rPr>
              <w:t>Формат клиента tariff не подставляется. AC-F-87, AC-NF-110</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T014-086</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Contractor</w:t>
            </w:r>
            <w:r w:rsidRPr="00110E98">
              <w:rPr>
                <w:rFonts w:cs="Times New Roman"/>
                <w:sz w:val="22"/>
                <w:lang w:val="ru-RU"/>
              </w:rPr>
              <w:t xml:space="preserve"> вернул 409 интеграции, 404 перевозчика или внешний отказ авторизации</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502 </w:t>
            </w:r>
            <w:r w:rsidRPr="00110E98">
              <w:rPr>
                <w:rFonts w:cs="Times New Roman"/>
                <w:sz w:val="22"/>
              </w:rPr>
              <w:t>DEPENDENCY</w:t>
            </w:r>
            <w:r w:rsidRPr="00110E98">
              <w:rPr>
                <w:rFonts w:cs="Times New Roman"/>
                <w:sz w:val="22"/>
                <w:lang w:val="ru-RU"/>
              </w:rPr>
              <w:t>_</w:t>
            </w:r>
            <w:r w:rsidRPr="00110E98">
              <w:rPr>
                <w:rFonts w:cs="Times New Roman"/>
                <w:sz w:val="22"/>
              </w:rPr>
              <w:t>ERROR</w:t>
            </w:r>
            <w:r w:rsidRPr="00110E98">
              <w:rPr>
                <w:rFonts w:cs="Times New Roman"/>
                <w:sz w:val="22"/>
                <w:lang w:val="ru-RU"/>
              </w:rPr>
              <w:t xml:space="preserve">; не </w:t>
            </w:r>
            <w:r w:rsidRPr="00110E98">
              <w:rPr>
                <w:rFonts w:cs="Times New Roman"/>
                <w:sz w:val="22"/>
              </w:rPr>
              <w:t>VERSION</w:t>
            </w:r>
            <w:r w:rsidRPr="00110E98">
              <w:rPr>
                <w:rFonts w:cs="Times New Roman"/>
                <w:sz w:val="22"/>
                <w:lang w:val="ru-RU"/>
              </w:rPr>
              <w:t>_</w:t>
            </w:r>
            <w:r w:rsidRPr="00110E98">
              <w:rPr>
                <w:rFonts w:cs="Times New Roman"/>
                <w:sz w:val="22"/>
              </w:rPr>
              <w:t>CONFLICT</w:t>
            </w:r>
            <w:r w:rsidRPr="00110E98">
              <w:rPr>
                <w:rFonts w:cs="Times New Roman"/>
                <w:sz w:val="22"/>
                <w:lang w:val="ru-RU"/>
              </w:rPr>
              <w:t xml:space="preserve">, не отсутствие машины и не предложение заново войти в </w:t>
            </w:r>
            <w:r w:rsidRPr="00110E98">
              <w:rPr>
                <w:rFonts w:cs="Times New Roman"/>
                <w:sz w:val="22"/>
              </w:rPr>
              <w:t>FavoriteRoute</w:t>
            </w:r>
            <w:r w:rsidRPr="00110E98">
              <w:rPr>
                <w:rFonts w:cs="Times New Roman"/>
                <w:sz w:val="22"/>
                <w:lang w:val="ru-RU"/>
              </w:rPr>
              <w:t xml:space="preserve">. </w:t>
            </w:r>
            <w:r w:rsidRPr="00110E98">
              <w:rPr>
                <w:rFonts w:cs="Times New Roman"/>
                <w:sz w:val="22"/>
              </w:rPr>
              <w:t>AC-F-128</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T014-087</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При продлении доказана неверная пара машины и тарифа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Отрицательный </w:t>
            </w:r>
            <w:r w:rsidRPr="00110E98">
              <w:rPr>
                <w:rFonts w:cs="Times New Roman"/>
                <w:sz w:val="22"/>
              </w:rPr>
              <w:t>TariffCheckResult</w:t>
            </w:r>
            <w:r w:rsidRPr="00110E98">
              <w:rPr>
                <w:rFonts w:cs="Times New Roman"/>
                <w:sz w:val="22"/>
                <w:lang w:val="ru-RU"/>
              </w:rPr>
              <w:t xml:space="preserve"> сохраняет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а </w:t>
            </w:r>
            <w:r w:rsidRPr="00110E98">
              <w:rPr>
                <w:rFonts w:cs="Times New Roman"/>
                <w:sz w:val="22"/>
              </w:rPr>
              <w:t>PUT</w:t>
            </w:r>
            <w:r w:rsidRPr="00110E98">
              <w:rPr>
                <w:rFonts w:cs="Times New Roman"/>
                <w:sz w:val="22"/>
                <w:lang w:val="ru-RU"/>
              </w:rPr>
              <w:t xml:space="preserve"> возвращает соответствующий 400; код не заменён на </w:t>
            </w:r>
            <w:r w:rsidRPr="00110E98">
              <w:rPr>
                <w:rFonts w:cs="Times New Roman"/>
                <w:sz w:val="22"/>
              </w:rPr>
              <w:t>TARIFF</w:t>
            </w:r>
            <w:r w:rsidRPr="00110E98">
              <w:rPr>
                <w:rFonts w:cs="Times New Roman"/>
                <w:sz w:val="22"/>
                <w:lang w:val="ru-RU"/>
              </w:rPr>
              <w:t>_</w:t>
            </w:r>
            <w:r w:rsidRPr="00110E98">
              <w:rPr>
                <w:rFonts w:cs="Times New Roman"/>
                <w:sz w:val="22"/>
              </w:rPr>
              <w:t>INVALID</w:t>
            </w:r>
            <w:r w:rsidRPr="00110E98">
              <w:rPr>
                <w:rFonts w:cs="Times New Roman"/>
                <w:sz w:val="22"/>
                <w:lang w:val="ru-RU"/>
              </w:rPr>
              <w:t xml:space="preserve">. </w:t>
            </w:r>
            <w:r w:rsidRPr="00110E98">
              <w:rPr>
                <w:rFonts w:cs="Times New Roman"/>
                <w:sz w:val="22"/>
              </w:rPr>
              <w:t>AC-F-25, AC-F-104</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T014-088</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Успешный вариант и технический отказ другого; отдельно тот же набор без успеха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При успехе — 200 с </w:t>
            </w:r>
            <w:r w:rsidRPr="00110E98">
              <w:rPr>
                <w:rFonts w:cs="Times New Roman"/>
                <w:sz w:val="22"/>
              </w:rPr>
              <w:t>partial</w:t>
            </w:r>
            <w:r w:rsidRPr="00110E98">
              <w:rPr>
                <w:rFonts w:cs="Times New Roman"/>
                <w:sz w:val="22"/>
                <w:lang w:val="ru-RU"/>
              </w:rPr>
              <w:t xml:space="preserve"> до </w:t>
            </w:r>
            <w:r w:rsidRPr="00110E98">
              <w:rPr>
                <w:rFonts w:cs="Times New Roman"/>
                <w:sz w:val="22"/>
              </w:rPr>
              <w:t>HTTP</w:t>
            </w:r>
            <w:r w:rsidRPr="00110E98">
              <w:rPr>
                <w:rFonts w:cs="Times New Roman"/>
                <w:sz w:val="22"/>
                <w:lang w:val="ru-RU"/>
              </w:rPr>
              <w:t xml:space="preserve">-дедлайна; без успеха — техническая агрегация раздела 6 3. </w:t>
            </w:r>
            <w:r w:rsidRPr="00110E98">
              <w:rPr>
                <w:rFonts w:cs="Times New Roman"/>
                <w:sz w:val="22"/>
              </w:rPr>
              <w:t>AC-F-59, AC-F-61</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T014-089</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Geo</w:t>
            </w:r>
            <w:r w:rsidRPr="00110E98">
              <w:rPr>
                <w:rFonts w:cs="Times New Roman"/>
                <w:sz w:val="22"/>
                <w:lang w:val="ru-RU"/>
              </w:rPr>
              <w:t xml:space="preserve"> возвращает </w:t>
            </w:r>
            <w:r w:rsidRPr="00110E98">
              <w:rPr>
                <w:rFonts w:cs="Times New Roman"/>
                <w:sz w:val="22"/>
              </w:rPr>
              <w:t>city</w:t>
            </w:r>
            <w:r w:rsidRPr="00110E98">
              <w:rPr>
                <w:rFonts w:cs="Times New Roman"/>
                <w:sz w:val="22"/>
                <w:lang w:val="ru-RU"/>
              </w:rPr>
              <w:t xml:space="preserve">="" и </w:t>
            </w:r>
            <w:r w:rsidRPr="00110E98">
              <w:rPr>
                <w:rFonts w:cs="Times New Roman"/>
                <w:sz w:val="22"/>
              </w:rPr>
              <w:t>district</w:t>
            </w:r>
            <w:r w:rsidRPr="00110E98">
              <w:rPr>
                <w:rFonts w:cs="Times New Roman"/>
                <w:sz w:val="22"/>
                <w:lang w:val="ru-RU"/>
              </w:rPr>
              <w:t>; исходный адрес пользователя иной</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Пустая строка удалена только из запроса </w:t>
            </w:r>
            <w:r w:rsidRPr="00110E98">
              <w:rPr>
                <w:rFonts w:cs="Times New Roman"/>
                <w:sz w:val="22"/>
              </w:rPr>
              <w:t>searchBranch</w:t>
            </w:r>
            <w:r w:rsidRPr="00110E98">
              <w:rPr>
                <w:rFonts w:cs="Times New Roman"/>
                <w:sz w:val="22"/>
                <w:lang w:val="ru-RU"/>
              </w:rPr>
              <w:t xml:space="preserve">; </w:t>
            </w:r>
            <w:r w:rsidRPr="00110E98">
              <w:rPr>
                <w:rFonts w:cs="Times New Roman"/>
                <w:sz w:val="22"/>
              </w:rPr>
              <w:t>district</w:t>
            </w:r>
            <w:r w:rsidRPr="00110E98">
              <w:rPr>
                <w:rFonts w:cs="Times New Roman"/>
                <w:sz w:val="22"/>
                <w:lang w:val="ru-RU"/>
              </w:rPr>
              <w:t xml:space="preserve"> используется лишь из </w:t>
            </w:r>
            <w:r w:rsidRPr="00110E98">
              <w:rPr>
                <w:rFonts w:cs="Times New Roman"/>
                <w:sz w:val="22"/>
              </w:rPr>
              <w:t>geo</w:t>
            </w:r>
            <w:r w:rsidRPr="00110E98">
              <w:rPr>
                <w:rFonts w:cs="Times New Roman"/>
                <w:sz w:val="22"/>
                <w:lang w:val="ru-RU"/>
              </w:rPr>
              <w:t xml:space="preserve">; публичный </w:t>
            </w:r>
            <w:r w:rsidRPr="00110E98">
              <w:rPr>
                <w:rFonts w:cs="Times New Roman"/>
                <w:sz w:val="22"/>
              </w:rPr>
              <w:t>Waypoint</w:t>
            </w:r>
            <w:r w:rsidRPr="00110E98">
              <w:rPr>
                <w:rFonts w:cs="Times New Roman"/>
                <w:sz w:val="22"/>
                <w:lang w:val="ru-RU"/>
              </w:rPr>
              <w:t xml:space="preserve"> и пользовательский адрес не изменены. </w:t>
            </w:r>
            <w:r w:rsidRPr="00110E98">
              <w:rPr>
                <w:rFonts w:cs="Times New Roman"/>
                <w:sz w:val="22"/>
              </w:rPr>
              <w:t>AC-F-116, AC-F-119</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T014-090</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Любой из пяти </w:t>
            </w:r>
            <w:r w:rsidRPr="00110E98">
              <w:rPr>
                <w:rFonts w:cs="Times New Roman"/>
                <w:sz w:val="22"/>
              </w:rPr>
              <w:t>timedTariffParams</w:t>
            </w:r>
            <w:r w:rsidRPr="00110E98">
              <w:rPr>
                <w:rFonts w:cs="Times New Roman"/>
                <w:sz w:val="22"/>
                <w:lang w:val="ru-RU"/>
              </w:rPr>
              <w:t xml:space="preserve"> или </w:t>
            </w:r>
            <w:r w:rsidRPr="00110E98">
              <w:rPr>
                <w:rFonts w:cs="Times New Roman"/>
                <w:sz w:val="22"/>
              </w:rPr>
              <w:t>coefOrg</w:t>
            </w:r>
            <w:r w:rsidRPr="00110E98">
              <w:rPr>
                <w:rFonts w:cs="Times New Roman"/>
                <w:sz w:val="22"/>
                <w:lang w:val="ru-RU"/>
              </w:rPr>
              <w:t xml:space="preserve"> </w:t>
            </w:r>
            <w:r w:rsidRPr="00110E98">
              <w:rPr>
                <w:rFonts w:cs="Times New Roman"/>
                <w:sz w:val="22"/>
              </w:rPr>
              <w:t>TAXI</w:t>
            </w:r>
            <w:r w:rsidRPr="00110E98">
              <w:rPr>
                <w:rFonts w:cs="Times New Roman"/>
                <w:sz w:val="22"/>
                <w:lang w:val="ru-RU"/>
              </w:rPr>
              <w:t xml:space="preserve"> изменился между чтениями</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Расхождение выявлено; вся попытка, включая описание, отброшена; допустим один полный тарифный повтор. </w:t>
            </w:r>
            <w:r w:rsidRPr="00110E98">
              <w:rPr>
                <w:rFonts w:cs="Times New Roman"/>
                <w:sz w:val="22"/>
              </w:rPr>
              <w:t>AC-F-94</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T014-091</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Типовая TAXI: массив regionId; GROUP_TRANSFER: массивы regionId и regionIds с разными зонами</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TAXI</w:t>
            </w:r>
            <w:r w:rsidRPr="00110E98">
              <w:rPr>
                <w:rFonts w:cs="Times New Roman"/>
                <w:sz w:val="22"/>
                <w:lang w:val="ru-RU"/>
              </w:rPr>
              <w:t xml:space="preserve"> проверяет территорию по </w:t>
            </w:r>
            <w:r w:rsidRPr="00110E98">
              <w:rPr>
                <w:rFonts w:cs="Times New Roman"/>
                <w:sz w:val="22"/>
              </w:rPr>
              <w:t>regionId</w:t>
            </w:r>
            <w:r w:rsidRPr="00110E98">
              <w:rPr>
                <w:rFonts w:cs="Times New Roman"/>
                <w:sz w:val="22"/>
                <w:lang w:val="ru-RU"/>
              </w:rPr>
              <w:t xml:space="preserve">, трансфер — по </w:t>
            </w:r>
            <w:r w:rsidRPr="00110E98">
              <w:rPr>
                <w:rFonts w:cs="Times New Roman"/>
                <w:sz w:val="22"/>
              </w:rPr>
              <w:t>regionIds</w:t>
            </w:r>
            <w:r w:rsidRPr="00110E98">
              <w:rPr>
                <w:rFonts w:cs="Times New Roman"/>
                <w:sz w:val="22"/>
                <w:lang w:val="ru-RU"/>
              </w:rPr>
              <w:t xml:space="preserve">; основной </w:t>
            </w:r>
            <w:r w:rsidRPr="00110E98">
              <w:rPr>
                <w:rFonts w:cs="Times New Roman"/>
                <w:sz w:val="22"/>
              </w:rPr>
              <w:t>regionId</w:t>
            </w:r>
            <w:r w:rsidRPr="00110E98">
              <w:rPr>
                <w:rFonts w:cs="Times New Roman"/>
                <w:sz w:val="22"/>
                <w:lang w:val="ru-RU"/>
              </w:rPr>
              <w:t xml:space="preserve"> трансфера является отдельным массивом. Подмены и объединения нет. Скаляр вместо массива типовой карточки — неверный </w:t>
            </w:r>
            <w:r w:rsidRPr="00110E98">
              <w:rPr>
                <w:rFonts w:cs="Times New Roman"/>
                <w:sz w:val="22"/>
              </w:rPr>
              <w:t>DTO</w:t>
            </w:r>
            <w:r w:rsidRPr="00110E98">
              <w:rPr>
                <w:rFonts w:cs="Times New Roman"/>
                <w:sz w:val="22"/>
                <w:lang w:val="ru-RU"/>
              </w:rPr>
              <w:t>.</w:t>
            </w:r>
          </w:p>
        </w:tc>
      </w:tr>
      <w:tr w:rsidR="00BB4D87" w:rsidRPr="00C93837"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T014-092</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searchBranch: parent_id отсутствует у корня, time_zone="+7"</w:t>
            </w:r>
          </w:p>
        </w:tc>
        <w:tc>
          <w:tcPr>
            <w:tcW w:w="5832" w:type="dxa"/>
            <w:shd w:val="clear" w:color="auto" w:fill="auto"/>
            <w:tcMar>
              <w:top w:w="72" w:type="dxa"/>
              <w:left w:w="88" w:type="dxa"/>
              <w:bottom w:w="72" w:type="dxa"/>
              <w:right w:w="88" w:type="dxa"/>
            </w:tcMar>
            <w:vAlign w:val="center"/>
          </w:tcPr>
          <w:p w:rsidR="00BB4D87" w:rsidRPr="00C93837" w:rsidRDefault="00C93837" w:rsidP="00110E98">
            <w:pPr>
              <w:spacing w:after="0" w:line="240" w:lineRule="auto"/>
              <w:rPr>
                <w:rFonts w:cs="Times New Roman"/>
                <w:sz w:val="22"/>
              </w:rPr>
            </w:pPr>
            <w:r>
              <w:t>Ветка корректна; timeZone="+07:00" в CalculationRequest и digest. camelCase не требуется.</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T014-093</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GET</w:t>
            </w:r>
            <w:r w:rsidRPr="00110E98">
              <w:rPr>
                <w:rFonts w:cs="Times New Roman"/>
                <w:sz w:val="22"/>
                <w:lang w:val="ru-RU"/>
              </w:rPr>
              <w:t xml:space="preserve"> договора при </w:t>
            </w:r>
            <w:r w:rsidRPr="00110E98">
              <w:rPr>
                <w:rFonts w:cs="Times New Roman"/>
                <w:sz w:val="22"/>
              </w:rPr>
              <w:t>contractType</w:t>
            </w:r>
            <w:r w:rsidRPr="00110E98">
              <w:rPr>
                <w:rFonts w:cs="Times New Roman"/>
                <w:sz w:val="22"/>
                <w:lang w:val="ru-RU"/>
              </w:rPr>
              <w:t>=</w:t>
            </w:r>
            <w:r w:rsidRPr="00110E98">
              <w:rPr>
                <w:rFonts w:cs="Times New Roman"/>
                <w:sz w:val="22"/>
              </w:rPr>
              <w:t>null</w:t>
            </w:r>
            <w:r w:rsidRPr="00110E98">
              <w:rPr>
                <w:rFonts w:cs="Times New Roman"/>
                <w:sz w:val="22"/>
                <w:lang w:val="ru-RU"/>
              </w:rPr>
              <w:t xml:space="preserve"> в данных; отдельно успешный </w:t>
            </w:r>
            <w:r w:rsidRPr="00110E98">
              <w:rPr>
                <w:rFonts w:cs="Times New Roman"/>
                <w:sz w:val="22"/>
              </w:rPr>
              <w:t>DTO</w:t>
            </w:r>
            <w:r w:rsidRPr="00110E98">
              <w:rPr>
                <w:rFonts w:cs="Times New Roman"/>
                <w:sz w:val="22"/>
                <w:lang w:val="ru-RU"/>
              </w:rPr>
              <w:t xml:space="preserve"> без типа, </w:t>
            </w:r>
            <w:r w:rsidRPr="00110E98">
              <w:rPr>
                <w:rFonts w:cs="Times New Roman"/>
                <w:sz w:val="22"/>
              </w:rPr>
              <w:t>OUTCOME</w:t>
            </w:r>
            <w:r w:rsidRPr="00110E98">
              <w:rPr>
                <w:rFonts w:cs="Times New Roman"/>
                <w:sz w:val="22"/>
                <w:lang w:val="ru-RU"/>
              </w:rPr>
              <w:t xml:space="preserve"> и неверный </w:t>
            </w:r>
            <w:r w:rsidRPr="00110E98">
              <w:rPr>
                <w:rFonts w:cs="Times New Roman"/>
                <w:sz w:val="22"/>
              </w:rPr>
              <w:t>JSON</w:t>
            </w:r>
            <w:r w:rsidRPr="00110E98">
              <w:rPr>
                <w:rFonts w:cs="Times New Roman"/>
                <w:sz w:val="22"/>
                <w:lang w:val="ru-RU"/>
              </w:rPr>
              <w:t>-тип</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 xml:space="preserve">Текущий GET: HTTP 500 → DEPENDENCY_ERROR. </w:t>
            </w:r>
            <w:r w:rsidRPr="00110E98">
              <w:rPr>
                <w:rFonts w:cs="Times New Roman"/>
                <w:sz w:val="22"/>
                <w:lang w:val="ru-RU"/>
              </w:rPr>
              <w:t xml:space="preserve">Только для корректного успешного </w:t>
            </w:r>
            <w:r w:rsidRPr="00110E98">
              <w:rPr>
                <w:rFonts w:cs="Times New Roman"/>
                <w:sz w:val="22"/>
              </w:rPr>
              <w:t>DTO</w:t>
            </w:r>
            <w:r w:rsidRPr="00110E98">
              <w:rPr>
                <w:rFonts w:cs="Times New Roman"/>
                <w:sz w:val="22"/>
                <w:lang w:val="ru-RU"/>
              </w:rPr>
              <w:t>: нет типа/</w:t>
            </w:r>
            <w:r w:rsidRPr="00110E98">
              <w:rPr>
                <w:rFonts w:cs="Times New Roman"/>
                <w:sz w:val="22"/>
              </w:rPr>
              <w:t>null</w:t>
            </w:r>
            <w:r w:rsidRPr="00110E98">
              <w:rPr>
                <w:rFonts w:cs="Times New Roman"/>
                <w:sz w:val="22"/>
                <w:lang w:val="ru-RU"/>
              </w:rPr>
              <w:t xml:space="preserve"> или </w:t>
            </w:r>
            <w:r w:rsidRPr="00110E98">
              <w:rPr>
                <w:rFonts w:cs="Times New Roman"/>
                <w:sz w:val="22"/>
              </w:rPr>
              <w:t>OUTCOME</w:t>
            </w:r>
            <w:r w:rsidRPr="00110E98">
              <w:rPr>
                <w:rFonts w:cs="Times New Roman"/>
                <w:sz w:val="22"/>
                <w:lang w:val="ru-RU"/>
              </w:rPr>
              <w:t xml:space="preserve"> — непригодность; неверный тип — </w:t>
            </w:r>
            <w:r w:rsidRPr="00110E98">
              <w:rPr>
                <w:rFonts w:cs="Times New Roman"/>
                <w:sz w:val="22"/>
              </w:rPr>
              <w:t>DEPENDENCY</w:t>
            </w:r>
            <w:r w:rsidRPr="00110E98">
              <w:rPr>
                <w:rFonts w:cs="Times New Roman"/>
                <w:sz w:val="22"/>
                <w:lang w:val="ru-RU"/>
              </w:rPr>
              <w:t>_</w:t>
            </w:r>
            <w:r w:rsidRPr="00110E98">
              <w:rPr>
                <w:rFonts w:cs="Times New Roman"/>
                <w:sz w:val="22"/>
              </w:rPr>
              <w:t>INVALID</w:t>
            </w:r>
            <w:r w:rsidRPr="00110E98">
              <w:rPr>
                <w:rFonts w:cs="Times New Roman"/>
                <w:sz w:val="22"/>
                <w:lang w:val="ru-RU"/>
              </w:rPr>
              <w:t>_</w:t>
            </w:r>
            <w:r w:rsidRPr="00110E98">
              <w:rPr>
                <w:rFonts w:cs="Times New Roman"/>
                <w:sz w:val="22"/>
              </w:rPr>
              <w:t>RESPONSE</w:t>
            </w:r>
            <w:r w:rsidRPr="00110E98">
              <w:rPr>
                <w:rFonts w:cs="Times New Roman"/>
                <w:sz w:val="22"/>
                <w:lang w:val="ru-RU"/>
              </w:rPr>
              <w:t xml:space="preserve">. </w:t>
            </w:r>
            <w:r w:rsidRPr="00110E98">
              <w:rPr>
                <w:rFonts w:cs="Times New Roman"/>
                <w:sz w:val="22"/>
              </w:rPr>
              <w:t>TRANSITIONAL не подставляется.</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T014-094</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День </w:t>
            </w:r>
            <w:r w:rsidRPr="00110E98">
              <w:rPr>
                <w:rFonts w:cs="Times New Roman"/>
                <w:sz w:val="22"/>
              </w:rPr>
              <w:t>startDate</w:t>
            </w:r>
            <w:r w:rsidRPr="00110E98">
              <w:rPr>
                <w:rFonts w:cs="Times New Roman"/>
                <w:sz w:val="22"/>
                <w:lang w:val="ru-RU"/>
              </w:rPr>
              <w:t>/</w:t>
            </w:r>
            <w:r w:rsidRPr="00110E98">
              <w:rPr>
                <w:rFonts w:cs="Times New Roman"/>
                <w:sz w:val="22"/>
              </w:rPr>
              <w:t>endDate</w:t>
            </w:r>
            <w:r w:rsidRPr="00110E98">
              <w:rPr>
                <w:rFonts w:cs="Times New Roman"/>
                <w:sz w:val="22"/>
                <w:lang w:val="ru-RU"/>
              </w:rPr>
              <w:t xml:space="preserve"> договора; пропуск обязательной границы</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Обе даты включительны; отсутствующая обязательная граница — ошибка </w:t>
            </w:r>
            <w:r w:rsidRPr="00110E98">
              <w:rPr>
                <w:rFonts w:cs="Times New Roman"/>
                <w:sz w:val="22"/>
              </w:rPr>
              <w:t>DTO</w:t>
            </w:r>
            <w:r w:rsidRPr="00110E98">
              <w:rPr>
                <w:rFonts w:cs="Times New Roman"/>
                <w:sz w:val="22"/>
                <w:lang w:val="ru-RU"/>
              </w:rPr>
              <w:t>, не бессрочность.</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T014-095</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 выдаче </w:t>
            </w:r>
            <w:r w:rsidRPr="00110E98">
              <w:rPr>
                <w:rFonts w:cs="Times New Roman"/>
                <w:sz w:val="22"/>
              </w:rPr>
              <w:t>dispatcher</w:t>
            </w:r>
            <w:r w:rsidRPr="00110E98">
              <w:rPr>
                <w:rFonts w:cs="Times New Roman"/>
                <w:sz w:val="22"/>
                <w:lang w:val="ru-RU"/>
              </w:rPr>
              <w:t xml:space="preserve"> остаётся мягко удалённая машина, входящая в </w:t>
            </w:r>
            <w:r w:rsidRPr="00110E98">
              <w:rPr>
                <w:rFonts w:cs="Times New Roman"/>
                <w:sz w:val="22"/>
              </w:rPr>
              <w:t>transportIds</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Пара допустима по принятому ограничению и для новой, и для сохранённой привязки. </w:t>
            </w:r>
            <w:r w:rsidRPr="00110E98">
              <w:rPr>
                <w:rFonts w:cs="Times New Roman"/>
                <w:sz w:val="22"/>
              </w:rPr>
              <w:t>Нет эвристик, вызова VehicleDTO или самостоятельной проверки active.</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T014-096</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dispatcher v1: page=0, content.length&lt;size, без pageData; отдельно length=size</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Короткая страница при подтверждённом применении </w:t>
            </w:r>
            <w:r w:rsidRPr="00110E98">
              <w:rPr>
                <w:rFonts w:cs="Times New Roman"/>
                <w:sz w:val="22"/>
              </w:rPr>
              <w:t>size</w:t>
            </w:r>
            <w:r w:rsidRPr="00110E98">
              <w:rPr>
                <w:rFonts w:cs="Times New Roman"/>
                <w:sz w:val="22"/>
                <w:lang w:val="ru-RU"/>
              </w:rPr>
              <w:t xml:space="preserve"> доказывает полноту; равенство само по себе — нет. </w:t>
            </w:r>
            <w:r w:rsidRPr="00110E98">
              <w:rPr>
                <w:rFonts w:cs="Times New Roman"/>
                <w:sz w:val="22"/>
              </w:rPr>
              <w:t>Нужные id могут быть подтверждены независимо.</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T014-097</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Короткая страница с дублирующимся </w:t>
            </w:r>
            <w:r w:rsidRPr="00110E98">
              <w:rPr>
                <w:rFonts w:cs="Times New Roman"/>
                <w:sz w:val="22"/>
              </w:rPr>
              <w:t>id</w:t>
            </w:r>
            <w:r w:rsidRPr="00110E98">
              <w:rPr>
                <w:rFonts w:cs="Times New Roman"/>
                <w:sz w:val="22"/>
                <w:lang w:val="ru-RU"/>
              </w:rPr>
              <w:t xml:space="preserve"> либо противоречивым </w:t>
            </w:r>
            <w:r w:rsidRPr="00110E98">
              <w:rPr>
                <w:rFonts w:cs="Times New Roman"/>
                <w:sz w:val="22"/>
              </w:rPr>
              <w:t>pageData</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Дедупликация не скрывает дефект; полнота не подтверждена, обязательный неверный </w:t>
            </w:r>
            <w:r w:rsidRPr="00110E98">
              <w:rPr>
                <w:rFonts w:cs="Times New Roman"/>
                <w:sz w:val="22"/>
              </w:rPr>
              <w:t>DTO</w:t>
            </w:r>
            <w:r w:rsidRPr="00110E98">
              <w:rPr>
                <w:rFonts w:cs="Times New Roman"/>
                <w:sz w:val="22"/>
                <w:lang w:val="ru-RU"/>
              </w:rPr>
              <w:t xml:space="preserve"> даёт свой технический код.</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T014-098</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tariff</w:t>
            </w:r>
            <w:r w:rsidRPr="00110E98">
              <w:rPr>
                <w:rFonts w:cs="Times New Roman"/>
                <w:sz w:val="22"/>
                <w:lang w:val="ru-RU"/>
              </w:rPr>
              <w:t xml:space="preserve"> возвращает </w:t>
            </w:r>
            <w:r w:rsidRPr="00110E98">
              <w:rPr>
                <w:rFonts w:cs="Times New Roman"/>
                <w:sz w:val="22"/>
              </w:rPr>
              <w:t>size</w:t>
            </w:r>
            <w:r w:rsidRPr="00110E98">
              <w:rPr>
                <w:rFonts w:cs="Times New Roman"/>
                <w:sz w:val="22"/>
                <w:lang w:val="ru-RU"/>
              </w:rPr>
              <w:t xml:space="preserve"> меньше запрошенного и </w:t>
            </w:r>
            <w:r w:rsidRPr="00110E98">
              <w:rPr>
                <w:rFonts w:cs="Times New Roman"/>
                <w:sz w:val="22"/>
              </w:rPr>
              <w:t>last</w:t>
            </w:r>
            <w:r w:rsidRPr="00110E98">
              <w:rPr>
                <w:rFonts w:cs="Times New Roman"/>
                <w:sz w:val="22"/>
                <w:lang w:val="ru-RU"/>
              </w:rPr>
              <w:t>=</w:t>
            </w:r>
            <w:r w:rsidRPr="00110E98">
              <w:rPr>
                <w:rFonts w:cs="Times New Roman"/>
                <w:sz w:val="22"/>
              </w:rPr>
              <w:t>false</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Следующая страница читается по возвращённой пагинации; молчаливого завершения из-за </w:t>
            </w:r>
            <w:r w:rsidRPr="00110E98">
              <w:rPr>
                <w:rFonts w:cs="Times New Roman"/>
                <w:sz w:val="22"/>
              </w:rPr>
              <w:t>content</w:t>
            </w:r>
            <w:r w:rsidRPr="00110E98">
              <w:rPr>
                <w:rFonts w:cs="Times New Roman"/>
                <w:sz w:val="22"/>
                <w:lang w:val="ru-RU"/>
              </w:rPr>
              <w:t>.</w:t>
            </w:r>
            <w:r w:rsidRPr="00110E98">
              <w:rPr>
                <w:rFonts w:cs="Times New Roman"/>
                <w:sz w:val="22"/>
              </w:rPr>
              <w:t>length</w:t>
            </w:r>
            <w:r w:rsidRPr="00110E98">
              <w:rPr>
                <w:rFonts w:cs="Times New Roman"/>
                <w:sz w:val="22"/>
                <w:lang w:val="ru-RU"/>
              </w:rPr>
              <w:t xml:space="preserve">&lt;запрошенного </w:t>
            </w:r>
            <w:r w:rsidRPr="00110E98">
              <w:rPr>
                <w:rFonts w:cs="Times New Roman"/>
                <w:sz w:val="22"/>
              </w:rPr>
              <w:t>size</w:t>
            </w:r>
            <w:r w:rsidRPr="00110E98">
              <w:rPr>
                <w:rFonts w:cs="Times New Roman"/>
                <w:sz w:val="22"/>
                <w:lang w:val="ru-RU"/>
              </w:rPr>
              <w:t xml:space="preserve"> нет.</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T014-099</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Geo</w:t>
            </w:r>
            <w:r w:rsidRPr="00110E98">
              <w:rPr>
                <w:rFonts w:cs="Times New Roman"/>
                <w:sz w:val="22"/>
                <w:lang w:val="ru-RU"/>
              </w:rPr>
              <w:t xml:space="preserve"> 500 при одной непостроенной паре и других построенных</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DEPENDENCY_ERROR, не ROUTE_NOT_BUILT; собственный повтор T01.4 не добавлен.</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T014-100</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Geo</w:t>
            </w:r>
            <w:r w:rsidRPr="00110E98">
              <w:rPr>
                <w:rFonts w:cs="Times New Roman"/>
                <w:sz w:val="22"/>
                <w:lang w:val="ru-RU"/>
              </w:rPr>
              <w:t xml:space="preserve">: след </w:t>
            </w:r>
            <w:r w:rsidRPr="00110E98">
              <w:rPr>
                <w:rFonts w:cs="Times New Roman"/>
                <w:sz w:val="22"/>
              </w:rPr>
              <w:t>double</w:t>
            </w:r>
            <w:r w:rsidRPr="00110E98">
              <w:rPr>
                <w:rFonts w:cs="Times New Roman"/>
                <w:sz w:val="22"/>
                <w:lang w:val="ru-RU"/>
              </w:rPr>
              <w:t xml:space="preserve"> 0.5744999999999999 км; целое время в мс</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Полученный </w:t>
            </w:r>
            <w:r w:rsidRPr="00110E98">
              <w:rPr>
                <w:rFonts w:cs="Times New Roman"/>
                <w:sz w:val="22"/>
              </w:rPr>
              <w:t>raw</w:t>
            </w:r>
            <w:r w:rsidRPr="00110E98">
              <w:rPr>
                <w:rFonts w:cs="Times New Roman"/>
                <w:sz w:val="22"/>
                <w:lang w:val="ru-RU"/>
              </w:rPr>
              <w:t xml:space="preserve"> сохранён без </w:t>
            </w:r>
            <w:r w:rsidRPr="00110E98">
              <w:rPr>
                <w:rFonts w:cs="Times New Roman"/>
                <w:sz w:val="22"/>
              </w:rPr>
              <w:t>epsilon</w:t>
            </w:r>
            <w:r w:rsidRPr="00110E98">
              <w:rPr>
                <w:rFonts w:cs="Times New Roman"/>
                <w:sz w:val="22"/>
                <w:lang w:val="ru-RU"/>
              </w:rPr>
              <w:t xml:space="preserve">; </w:t>
            </w:r>
            <w:r w:rsidRPr="00110E98">
              <w:rPr>
                <w:rFonts w:cs="Times New Roman"/>
                <w:sz w:val="22"/>
              </w:rPr>
              <w:t>half</w:t>
            </w:r>
            <w:r w:rsidRPr="00110E98">
              <w:rPr>
                <w:rFonts w:cs="Times New Roman"/>
                <w:sz w:val="22"/>
                <w:lang w:val="ru-RU"/>
              </w:rPr>
              <w:t>-</w:t>
            </w:r>
            <w:r w:rsidRPr="00110E98">
              <w:rPr>
                <w:rFonts w:cs="Times New Roman"/>
                <w:sz w:val="22"/>
              </w:rPr>
              <w:t>up</w:t>
            </w:r>
            <w:r w:rsidRPr="00110E98">
              <w:rPr>
                <w:rFonts w:cs="Times New Roman"/>
                <w:sz w:val="22"/>
                <w:lang w:val="ru-RU"/>
              </w:rPr>
              <w:t xml:space="preserve"> даёт 0.574 км; </w:t>
            </w:r>
            <w:r w:rsidRPr="00110E98">
              <w:rPr>
                <w:rFonts w:cs="Times New Roman"/>
                <w:sz w:val="22"/>
              </w:rPr>
              <w:t>rawTravelMs</w:t>
            </w:r>
            <w:r w:rsidRPr="00110E98">
              <w:rPr>
                <w:rFonts w:cs="Times New Roman"/>
                <w:sz w:val="22"/>
                <w:lang w:val="ru-RU"/>
              </w:rPr>
              <w:t xml:space="preserve"> имеет </w:t>
            </w:r>
            <w:r w:rsidRPr="00110E98">
              <w:rPr>
                <w:rFonts w:cs="Times New Roman"/>
                <w:sz w:val="22"/>
              </w:rPr>
              <w:t>integer</w:t>
            </w:r>
            <w:r w:rsidRPr="00110E98">
              <w:rPr>
                <w:rFonts w:cs="Times New Roman"/>
                <w:sz w:val="22"/>
                <w:lang w:val="ru-RU"/>
              </w:rPr>
              <w:t xml:space="preserve"> </w:t>
            </w:r>
            <w:r w:rsidRPr="00110E98">
              <w:rPr>
                <w:rFonts w:cs="Times New Roman"/>
                <w:sz w:val="22"/>
              </w:rPr>
              <w:t>int</w:t>
            </w:r>
            <w:r w:rsidRPr="00110E98">
              <w:rPr>
                <w:rFonts w:cs="Times New Roman"/>
                <w:sz w:val="22"/>
                <w:lang w:val="ru-RU"/>
              </w:rPr>
              <w:t>64.</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T014-101</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Изменились только </w:t>
            </w:r>
            <w:r w:rsidRPr="00110E98">
              <w:rPr>
                <w:rFonts w:cs="Times New Roman"/>
                <w:sz w:val="22"/>
              </w:rPr>
              <w:t>freeWaitingTime</w:t>
            </w:r>
            <w:r w:rsidRPr="00110E98">
              <w:rPr>
                <w:rFonts w:cs="Times New Roman"/>
                <w:sz w:val="22"/>
                <w:lang w:val="ru-RU"/>
              </w:rPr>
              <w:t>/</w:t>
            </w:r>
            <w:r w:rsidRPr="00110E98">
              <w:rPr>
                <w:rFonts w:cs="Times New Roman"/>
                <w:sz w:val="22"/>
              </w:rPr>
              <w:t>waitCostPerMin</w:t>
            </w:r>
            <w:r w:rsidRPr="00110E98">
              <w:rPr>
                <w:rFonts w:cs="Times New Roman"/>
                <w:sz w:val="22"/>
                <w:lang w:val="ru-RU"/>
              </w:rPr>
              <w:t xml:space="preserve"> </w:t>
            </w:r>
            <w:r w:rsidRPr="00110E98">
              <w:rPr>
                <w:rFonts w:cs="Times New Roman"/>
                <w:sz w:val="22"/>
              </w:rPr>
              <w:t>TAXI</w:t>
            </w:r>
            <w:r w:rsidRPr="00110E98">
              <w:rPr>
                <w:rFonts w:cs="Times New Roman"/>
                <w:sz w:val="22"/>
                <w:lang w:val="ru-RU"/>
              </w:rPr>
              <w:t xml:space="preserve"> при первой точке без ожидания</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Изменение не запускает повтор цены; промежуточное ожидание оплачивается по </w:t>
            </w:r>
            <w:r w:rsidRPr="00110E98">
              <w:rPr>
                <w:rFonts w:cs="Times New Roman"/>
                <w:sz w:val="22"/>
              </w:rPr>
              <w:t>waitCostPerMinIntermediate</w:t>
            </w:r>
            <w:r w:rsidRPr="00110E98">
              <w:rPr>
                <w:rFonts w:cs="Times New Roman"/>
                <w:sz w:val="22"/>
                <w:lang w:val="ru-RU"/>
              </w:rPr>
              <w:t>.</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T014-102</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GROUP_TRANSFER: изменение minKm/minMin, fallback-ставки или freeWaitingTime</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Изменение входит в проекцию; выполняется предусмотренный повтор. </w:t>
            </w:r>
            <w:r w:rsidRPr="00110E98">
              <w:rPr>
                <w:rFonts w:cs="Times New Roman"/>
                <w:sz w:val="22"/>
              </w:rPr>
              <w:t>Бесплатный лимит не вычитается из сохраняемых метрик.</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T014-103</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Повтор тарифного цикла сменил договор и название перевозчика</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contractNumber</w:t>
            </w:r>
            <w:r w:rsidRPr="00110E98">
              <w:rPr>
                <w:rFonts w:cs="Times New Roman"/>
                <w:sz w:val="22"/>
                <w:lang w:val="ru-RU"/>
              </w:rPr>
              <w:t xml:space="preserve"> и </w:t>
            </w:r>
            <w:r w:rsidRPr="00110E98">
              <w:rPr>
                <w:rFonts w:cs="Times New Roman"/>
                <w:sz w:val="22"/>
              </w:rPr>
              <w:t>contractorName</w:t>
            </w:r>
            <w:r w:rsidRPr="00110E98">
              <w:rPr>
                <w:rFonts w:cs="Times New Roman"/>
                <w:sz w:val="22"/>
                <w:lang w:val="ru-RU"/>
              </w:rPr>
              <w:t xml:space="preserve"> взяты из договора финальной успешной попытки вместе с </w:t>
            </w:r>
            <w:r w:rsidRPr="00110E98">
              <w:rPr>
                <w:rFonts w:cs="Times New Roman"/>
                <w:sz w:val="22"/>
              </w:rPr>
              <w:t>Bundle</w:t>
            </w:r>
            <w:r w:rsidRPr="00110E98">
              <w:rPr>
                <w:rFonts w:cs="Times New Roman"/>
                <w:sz w:val="22"/>
                <w:lang w:val="ru-RU"/>
              </w:rPr>
              <w:t>.</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T014-104</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Availability</w:t>
            </w:r>
            <w:r w:rsidRPr="00110E98">
              <w:rPr>
                <w:rFonts w:cs="Times New Roman"/>
                <w:sz w:val="22"/>
                <w:lang w:val="ru-RU"/>
              </w:rPr>
              <w:t>: местное окно не подходит; отдельно технический отказ проверки машины</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Сначала подготовлен пояс; при локальном отказе тариф не вызван. Технический отказ — 502/503/504, не </w:t>
            </w:r>
            <w:r w:rsidRPr="00110E98">
              <w:rPr>
                <w:rFonts w:cs="Times New Roman"/>
                <w:sz w:val="22"/>
              </w:rPr>
              <w:t>false</w:t>
            </w:r>
            <w:r w:rsidRPr="00110E98">
              <w:rPr>
                <w:rFonts w:cs="Times New Roman"/>
                <w:sz w:val="22"/>
                <w:lang w:val="ru-RU"/>
              </w:rPr>
              <w:t xml:space="preserve"> или публичный </w:t>
            </w:r>
            <w:r w:rsidRPr="00110E98">
              <w:rPr>
                <w:rFonts w:cs="Times New Roman"/>
                <w:sz w:val="22"/>
              </w:rPr>
              <w:t>TRANSPORT</w:t>
            </w:r>
            <w:r w:rsidRPr="00110E98">
              <w:rPr>
                <w:rFonts w:cs="Times New Roman"/>
                <w:sz w:val="22"/>
                <w:lang w:val="ru-RU"/>
              </w:rPr>
              <w:t>_</w:t>
            </w:r>
            <w:r w:rsidRPr="00110E98">
              <w:rPr>
                <w:rFonts w:cs="Times New Roman"/>
                <w:sz w:val="22"/>
              </w:rPr>
              <w:t>INVALID</w:t>
            </w:r>
            <w:r w:rsidRPr="00110E98">
              <w:rPr>
                <w:rFonts w:cs="Times New Roman"/>
                <w:sz w:val="22"/>
                <w:lang w:val="ru-RU"/>
              </w:rPr>
              <w:t>.</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T014-105</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AddressDto</w:t>
            </w:r>
            <w:r w:rsidRPr="00110E98">
              <w:rPr>
                <w:rFonts w:cs="Times New Roman"/>
                <w:sz w:val="22"/>
                <w:lang w:val="ru-RU"/>
              </w:rPr>
              <w:t xml:space="preserve"> имеет поле </w:t>
            </w:r>
            <w:r w:rsidRPr="00110E98">
              <w:rPr>
                <w:rFonts w:cs="Times New Roman"/>
                <w:sz w:val="22"/>
              </w:rPr>
              <w:t>type</w:t>
            </w:r>
            <w:r w:rsidRPr="00110E98">
              <w:rPr>
                <w:rFonts w:cs="Times New Roman"/>
                <w:sz w:val="22"/>
                <w:lang w:val="ru-RU"/>
              </w:rPr>
              <w:t>, но координатный маппер его не заполнил</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Непустой корректный ответ операции допустим без </w:t>
            </w:r>
            <w:r w:rsidRPr="00110E98">
              <w:rPr>
                <w:rFonts w:cs="Times New Roman"/>
                <w:sz w:val="22"/>
              </w:rPr>
              <w:t>type</w:t>
            </w:r>
            <w:r w:rsidRPr="00110E98">
              <w:rPr>
                <w:rFonts w:cs="Times New Roman"/>
                <w:sz w:val="22"/>
                <w:lang w:val="ru-RU"/>
              </w:rPr>
              <w:t>=</w:t>
            </w:r>
            <w:r w:rsidRPr="00110E98">
              <w:rPr>
                <w:rFonts w:cs="Times New Roman"/>
                <w:sz w:val="22"/>
              </w:rPr>
              <w:t>building</w:t>
            </w:r>
            <w:r w:rsidRPr="00110E98">
              <w:rPr>
                <w:rFonts w:cs="Times New Roman"/>
                <w:sz w:val="22"/>
                <w:lang w:val="ru-RU"/>
              </w:rPr>
              <w:t xml:space="preserve">; ограничение здания задаёт </w:t>
            </w:r>
            <w:r w:rsidRPr="00110E98">
              <w:rPr>
                <w:rFonts w:cs="Times New Roman"/>
                <w:sz w:val="22"/>
              </w:rPr>
              <w:t>geo</w:t>
            </w:r>
            <w:r w:rsidRPr="00110E98">
              <w:rPr>
                <w:rFonts w:cs="Times New Roman"/>
                <w:sz w:val="22"/>
                <w:lang w:val="ru-RU"/>
              </w:rPr>
              <w:t xml:space="preserve"> в запросе провайдера.</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T014-106</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 </w:t>
            </w:r>
            <w:r w:rsidRPr="00110E98">
              <w:rPr>
                <w:rFonts w:cs="Times New Roman"/>
                <w:sz w:val="22"/>
              </w:rPr>
              <w:t>GetContractDTO</w:t>
            </w:r>
            <w:r w:rsidRPr="00110E98">
              <w:rPr>
                <w:rFonts w:cs="Times New Roman"/>
                <w:sz w:val="22"/>
                <w:lang w:val="ru-RU"/>
              </w:rPr>
              <w:t xml:space="preserve"> отсутствует </w:t>
            </w:r>
            <w:r w:rsidRPr="00110E98">
              <w:rPr>
                <w:rFonts w:cs="Times New Roman"/>
                <w:sz w:val="22"/>
              </w:rPr>
              <w:t>contractorName</w:t>
            </w:r>
            <w:r w:rsidRPr="00110E98">
              <w:rPr>
                <w:rFonts w:cs="Times New Roman"/>
                <w:sz w:val="22"/>
                <w:lang w:val="ru-RU"/>
              </w:rPr>
              <w:t xml:space="preserve"> либо он равен </w:t>
            </w:r>
            <w:r w:rsidRPr="00110E98">
              <w:rPr>
                <w:rFonts w:cs="Times New Roman"/>
                <w:sz w:val="22"/>
              </w:rPr>
              <w:t>null</w:t>
            </w:r>
            <w:r w:rsidRPr="00110E98">
              <w:rPr>
                <w:rFonts w:cs="Times New Roman"/>
                <w:sz w:val="22"/>
                <w:lang w:val="ru-RU"/>
              </w:rPr>
              <w:t>; отдельно неверный тип значения</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Описание финальной попытки содержит </w:t>
            </w:r>
            <w:r w:rsidRPr="00110E98">
              <w:rPr>
                <w:rFonts w:cs="Times New Roman"/>
                <w:sz w:val="22"/>
              </w:rPr>
              <w:t>contractorName</w:t>
            </w:r>
            <w:r w:rsidRPr="00110E98">
              <w:rPr>
                <w:rFonts w:cs="Times New Roman"/>
                <w:sz w:val="22"/>
                <w:lang w:val="ru-RU"/>
              </w:rPr>
              <w:t>=</w:t>
            </w:r>
            <w:r w:rsidRPr="00110E98">
              <w:rPr>
                <w:rFonts w:cs="Times New Roman"/>
                <w:sz w:val="22"/>
              </w:rPr>
              <w:t>null</w:t>
            </w:r>
            <w:r w:rsidRPr="00110E98">
              <w:rPr>
                <w:rFonts w:cs="Times New Roman"/>
                <w:sz w:val="22"/>
                <w:lang w:val="ru-RU"/>
              </w:rPr>
              <w:t xml:space="preserve"> без ошибки зависимости и без имени прежнего кандидата. </w:t>
            </w:r>
            <w:r w:rsidRPr="00110E98">
              <w:rPr>
                <w:rFonts w:cs="Times New Roman"/>
                <w:sz w:val="22"/>
              </w:rPr>
              <w:t>Неверный присутствующий JSON-тип даёт DEPENDENCY_INVALID_RESPONSE.</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T014-107</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Страница /</w:t>
            </w:r>
            <w:r w:rsidRPr="00110E98">
              <w:rPr>
                <w:rFonts w:cs="Times New Roman"/>
                <w:sz w:val="22"/>
              </w:rPr>
              <w:t>search</w:t>
            </w:r>
            <w:r w:rsidRPr="00110E98">
              <w:rPr>
                <w:rFonts w:cs="Times New Roman"/>
                <w:sz w:val="22"/>
                <w:lang w:val="ru-RU"/>
              </w:rPr>
              <w:t xml:space="preserve">: у договора указан </w:t>
            </w:r>
            <w:r w:rsidRPr="00110E98">
              <w:rPr>
                <w:rFonts w:cs="Times New Roman"/>
                <w:sz w:val="22"/>
              </w:rPr>
              <w:t>contractorId</w:t>
            </w:r>
            <w:r w:rsidRPr="00110E98">
              <w:rPr>
                <w:rFonts w:cs="Times New Roman"/>
                <w:sz w:val="22"/>
                <w:lang w:val="ru-RU"/>
              </w:rPr>
              <w:t xml:space="preserve">, но перевозчика нет в копии </w:t>
            </w:r>
            <w:r w:rsidRPr="00110E98">
              <w:rPr>
                <w:rFonts w:cs="Times New Roman"/>
                <w:sz w:val="22"/>
              </w:rPr>
              <w:t>tariff</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404 — технический отказ страницы и неполнота поиска; это не пустой </w:t>
            </w:r>
            <w:r w:rsidRPr="00110E98">
              <w:rPr>
                <w:rFonts w:cs="Times New Roman"/>
                <w:sz w:val="22"/>
              </w:rPr>
              <w:t>Page</w:t>
            </w:r>
            <w:r w:rsidRPr="00110E98">
              <w:rPr>
                <w:rFonts w:cs="Times New Roman"/>
                <w:sz w:val="22"/>
                <w:lang w:val="ru-RU"/>
              </w:rPr>
              <w:t xml:space="preserve">, не отсутствие всех тарифов и не </w:t>
            </w:r>
            <w:r w:rsidRPr="00110E98">
              <w:rPr>
                <w:rFonts w:cs="Times New Roman"/>
                <w:sz w:val="22"/>
              </w:rPr>
              <w:t>TARIFF</w:t>
            </w:r>
            <w:r w:rsidRPr="00110E98">
              <w:rPr>
                <w:rFonts w:cs="Times New Roman"/>
                <w:sz w:val="22"/>
                <w:lang w:val="ru-RU"/>
              </w:rPr>
              <w:t>_</w:t>
            </w:r>
            <w:r w:rsidRPr="00110E98">
              <w:rPr>
                <w:rFonts w:cs="Times New Roman"/>
                <w:sz w:val="22"/>
              </w:rPr>
              <w:t>INVALID</w:t>
            </w:r>
            <w:r w:rsidRPr="00110E98">
              <w:rPr>
                <w:rFonts w:cs="Times New Roman"/>
                <w:sz w:val="22"/>
                <w:lang w:val="ru-RU"/>
              </w:rPr>
              <w:t>.</w:t>
            </w:r>
          </w:p>
        </w:tc>
      </w:tr>
      <w:tr w:rsidR="00BB4D87" w:rsidRPr="00110E98" w:rsidTr="0071181C">
        <w:trPr>
          <w:cantSplit/>
          <w:jc w:val="center"/>
        </w:trPr>
        <w:tc>
          <w:tcPr>
            <w:tcW w:w="1037"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T014-108</w:t>
            </w:r>
          </w:p>
        </w:tc>
        <w:tc>
          <w:tcPr>
            <w:tcW w:w="3499"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Страница /</w:t>
            </w:r>
            <w:r w:rsidRPr="00110E98">
              <w:rPr>
                <w:rFonts w:cs="Times New Roman"/>
                <w:sz w:val="22"/>
              </w:rPr>
              <w:t>search</w:t>
            </w:r>
            <w:r w:rsidRPr="00110E98">
              <w:rPr>
                <w:rFonts w:cs="Times New Roman"/>
                <w:sz w:val="22"/>
                <w:lang w:val="ru-RU"/>
              </w:rPr>
              <w:t xml:space="preserve">: у </w:t>
            </w:r>
            <w:r w:rsidRPr="00110E98">
              <w:rPr>
                <w:rFonts w:cs="Times New Roman"/>
                <w:sz w:val="22"/>
              </w:rPr>
              <w:t>TAXI</w:t>
            </w:r>
            <w:r w:rsidRPr="00110E98">
              <w:rPr>
                <w:rFonts w:cs="Times New Roman"/>
                <w:sz w:val="22"/>
                <w:lang w:val="ru-RU"/>
              </w:rPr>
              <w:t>/</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нет договора; отдельно договор есть, но </w:t>
            </w:r>
            <w:r w:rsidRPr="00110E98">
              <w:rPr>
                <w:rFonts w:cs="Times New Roman"/>
                <w:sz w:val="22"/>
              </w:rPr>
              <w:t>contractorId</w:t>
            </w:r>
            <w:r w:rsidRPr="00110E98">
              <w:rPr>
                <w:rFonts w:cs="Times New Roman"/>
                <w:sz w:val="22"/>
                <w:lang w:val="ru-RU"/>
              </w:rPr>
              <w:t xml:space="preserve"> отсутствует</w:t>
            </w:r>
          </w:p>
        </w:tc>
        <w:tc>
          <w:tcPr>
            <w:tcW w:w="5832" w:type="dxa"/>
            <w:shd w:val="clear" w:color="auto" w:fill="auto"/>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Первый случай: 500 и техническая неполнота поиска. Второй сам по себе не обрушает </w:t>
            </w:r>
            <w:r w:rsidRPr="00110E98">
              <w:rPr>
                <w:rFonts w:cs="Times New Roman"/>
                <w:sz w:val="22"/>
              </w:rPr>
              <w:t>Page</w:t>
            </w:r>
            <w:r w:rsidRPr="00110E98">
              <w:rPr>
                <w:rFonts w:cs="Times New Roman"/>
                <w:sz w:val="22"/>
                <w:lang w:val="ru-RU"/>
              </w:rPr>
              <w:t>; название не заполняется, пригодность кандидата проверяется отдельно.</w:t>
            </w:r>
          </w:p>
        </w:tc>
      </w:tr>
      <w:tr w:rsidR="00EA045D" w:rsidRPr="00110E98" w:rsidTr="0071181C">
        <w:trPr>
          <w:cantSplit/>
          <w:jc w:val="center"/>
        </w:trPr>
        <w:tc>
          <w:tcPr>
            <w:tcW w:w="1037" w:type="dxa"/>
            <w:shd w:val="clear" w:color="auto" w:fill="auto"/>
            <w:tcMar>
              <w:top w:w="72" w:type="dxa"/>
              <w:left w:w="88" w:type="dxa"/>
              <w:bottom w:w="72" w:type="dxa"/>
              <w:right w:w="88" w:type="dxa"/>
            </w:tcMar>
            <w:vAlign w:val="center"/>
          </w:tcPr>
          <w:p w:rsidR="00EA045D" w:rsidRPr="00110E98" w:rsidRDefault="00EA045D" w:rsidP="00110E98">
            <w:pPr>
              <w:spacing w:after="0" w:line="240" w:lineRule="auto"/>
              <w:rPr>
                <w:rFonts w:cs="Times New Roman"/>
                <w:sz w:val="22"/>
              </w:rPr>
            </w:pPr>
            <w:r>
              <w:rPr>
                <w:rFonts w:cs="Times New Roman"/>
                <w:sz w:val="22"/>
              </w:rPr>
              <w:t>T014-109</w:t>
            </w:r>
          </w:p>
        </w:tc>
        <w:tc>
          <w:tcPr>
            <w:tcW w:w="3499" w:type="dxa"/>
            <w:shd w:val="clear" w:color="auto" w:fill="auto"/>
            <w:tcMar>
              <w:top w:w="72" w:type="dxa"/>
              <w:left w:w="88" w:type="dxa"/>
              <w:bottom w:w="72" w:type="dxa"/>
              <w:right w:w="88" w:type="dxa"/>
            </w:tcMar>
            <w:vAlign w:val="center"/>
          </w:tcPr>
          <w:p w:rsidR="00EA045D" w:rsidRPr="00EA045D" w:rsidRDefault="00EA045D" w:rsidP="00110E98">
            <w:pPr>
              <w:spacing w:after="0" w:line="240" w:lineRule="auto"/>
              <w:rPr>
                <w:rFonts w:cs="Times New Roman"/>
                <w:sz w:val="22"/>
                <w:lang w:val="ru-RU"/>
              </w:rPr>
            </w:pPr>
            <w:r w:rsidRPr="00EA045D">
              <w:rPr>
                <w:lang w:val="ru-RU"/>
              </w:rPr>
              <w:t>Список: несколько записей с одинаковыми адресными частями первой точки</w:t>
            </w:r>
          </w:p>
        </w:tc>
        <w:tc>
          <w:tcPr>
            <w:tcW w:w="5832" w:type="dxa"/>
            <w:shd w:val="clear" w:color="auto" w:fill="auto"/>
            <w:tcMar>
              <w:top w:w="72" w:type="dxa"/>
              <w:left w:w="88" w:type="dxa"/>
              <w:bottom w:w="72" w:type="dxa"/>
              <w:right w:w="88" w:type="dxa"/>
            </w:tcMar>
            <w:vAlign w:val="center"/>
          </w:tcPr>
          <w:p w:rsidR="00EA045D" w:rsidRPr="00110E98" w:rsidRDefault="00EA045D" w:rsidP="00110E98">
            <w:pPr>
              <w:spacing w:after="0" w:line="240" w:lineRule="auto"/>
              <w:rPr>
                <w:rFonts w:cs="Times New Roman"/>
                <w:sz w:val="22"/>
                <w:lang w:val="ru-RU"/>
              </w:rPr>
            </w:pPr>
            <w:r w:rsidRPr="00EA045D">
              <w:rPr>
                <w:lang w:val="ru-RU"/>
              </w:rPr>
              <w:t xml:space="preserve">Один </w:t>
            </w:r>
            <w:r>
              <w:t>searchBranch</w:t>
            </w:r>
            <w:r w:rsidRPr="00EA045D">
              <w:rPr>
                <w:lang w:val="ru-RU"/>
              </w:rPr>
              <w:t xml:space="preserve"> на ключ в пределах запроса и срока кэша; </w:t>
            </w:r>
            <w:r>
              <w:t>status</w:t>
            </w:r>
            <w:r w:rsidRPr="00EA045D">
              <w:rPr>
                <w:lang w:val="ru-RU"/>
              </w:rPr>
              <w:t xml:space="preserve"> каждой записи на общий </w:t>
            </w:r>
            <w:r>
              <w:t>capturedAt</w:t>
            </w:r>
          </w:p>
        </w:tc>
      </w:tr>
      <w:tr w:rsidR="00EA045D" w:rsidRPr="00110E98" w:rsidTr="0071181C">
        <w:trPr>
          <w:cantSplit/>
          <w:jc w:val="center"/>
        </w:trPr>
        <w:tc>
          <w:tcPr>
            <w:tcW w:w="1037" w:type="dxa"/>
            <w:shd w:val="clear" w:color="auto" w:fill="auto"/>
            <w:tcMar>
              <w:top w:w="72" w:type="dxa"/>
              <w:left w:w="88" w:type="dxa"/>
              <w:bottom w:w="72" w:type="dxa"/>
              <w:right w:w="88" w:type="dxa"/>
            </w:tcMar>
            <w:vAlign w:val="center"/>
          </w:tcPr>
          <w:p w:rsidR="00EA045D" w:rsidRPr="00EA045D" w:rsidRDefault="00EA045D" w:rsidP="00110E98">
            <w:pPr>
              <w:spacing w:after="0" w:line="240" w:lineRule="auto"/>
              <w:rPr>
                <w:rFonts w:cs="Times New Roman"/>
                <w:sz w:val="22"/>
                <w:lang w:val="ru-RU"/>
              </w:rPr>
            </w:pPr>
            <w:r>
              <w:rPr>
                <w:rFonts w:cs="Times New Roman"/>
                <w:sz w:val="22"/>
              </w:rPr>
              <w:t>T014-110</w:t>
            </w:r>
          </w:p>
        </w:tc>
        <w:tc>
          <w:tcPr>
            <w:tcW w:w="3499" w:type="dxa"/>
            <w:shd w:val="clear" w:color="auto" w:fill="auto"/>
            <w:tcMar>
              <w:top w:w="72" w:type="dxa"/>
              <w:left w:w="88" w:type="dxa"/>
              <w:bottom w:w="72" w:type="dxa"/>
              <w:right w:w="88" w:type="dxa"/>
            </w:tcMar>
            <w:vAlign w:val="center"/>
          </w:tcPr>
          <w:p w:rsidR="00EA045D" w:rsidRPr="00110E98" w:rsidRDefault="00EA045D" w:rsidP="00110E98">
            <w:pPr>
              <w:spacing w:after="0" w:line="240" w:lineRule="auto"/>
              <w:rPr>
                <w:rFonts w:cs="Times New Roman"/>
                <w:sz w:val="22"/>
                <w:lang w:val="ru-RU"/>
              </w:rPr>
            </w:pPr>
            <w:r w:rsidRPr="00EA045D">
              <w:rPr>
                <w:lang w:val="ru-RU"/>
              </w:rPr>
              <w:t xml:space="preserve">Список без фильтра </w:t>
            </w:r>
            <w:r>
              <w:t>status</w:t>
            </w:r>
            <w:r w:rsidRPr="00EA045D">
              <w:rPr>
                <w:lang w:val="ru-RU"/>
              </w:rPr>
              <w:t xml:space="preserve">; отдельно с фильтром </w:t>
            </w:r>
            <w:r>
              <w:t>status</w:t>
            </w:r>
          </w:p>
        </w:tc>
        <w:tc>
          <w:tcPr>
            <w:tcW w:w="5832" w:type="dxa"/>
            <w:shd w:val="clear" w:color="auto" w:fill="auto"/>
            <w:tcMar>
              <w:top w:w="72" w:type="dxa"/>
              <w:left w:w="88" w:type="dxa"/>
              <w:bottom w:w="72" w:type="dxa"/>
              <w:right w:w="88" w:type="dxa"/>
            </w:tcMar>
            <w:vAlign w:val="center"/>
          </w:tcPr>
          <w:p w:rsidR="00EA045D" w:rsidRPr="00EA045D" w:rsidRDefault="00EA045D" w:rsidP="00110E98">
            <w:pPr>
              <w:spacing w:after="0" w:line="240" w:lineRule="auto"/>
              <w:rPr>
                <w:rFonts w:cs="Times New Roman"/>
                <w:sz w:val="22"/>
                <w:lang w:val="ru-RU"/>
              </w:rPr>
            </w:pPr>
            <w:r w:rsidRPr="00EA045D">
              <w:rPr>
                <w:lang w:val="ru-RU"/>
              </w:rPr>
              <w:t>Без фильтра контекст определяется только для итоговой страницы; с фильтром — для кандидатов после остальных фильтров до пагинации; цена не рассчитывается</w:t>
            </w:r>
          </w:p>
        </w:tc>
      </w:tr>
      <w:tr w:rsidR="00EA045D" w:rsidRPr="00110E98" w:rsidTr="00C93837">
        <w:trPr>
          <w:cantSplit/>
          <w:jc w:val="center"/>
        </w:trPr>
        <w:tc>
          <w:tcPr>
            <w:tcW w:w="1037" w:type="dxa"/>
            <w:shd w:val="clear" w:color="auto" w:fill="auto"/>
            <w:tcMar>
              <w:top w:w="72" w:type="dxa"/>
              <w:left w:w="88" w:type="dxa"/>
              <w:bottom w:w="72" w:type="dxa"/>
              <w:right w:w="88" w:type="dxa"/>
            </w:tcMar>
          </w:tcPr>
          <w:p w:rsidR="00EA045D" w:rsidRDefault="00EA045D" w:rsidP="00EA045D">
            <w:r>
              <w:rPr>
                <w:rFonts w:cs="Times New Roman"/>
                <w:sz w:val="22"/>
              </w:rPr>
              <w:t>T014-111</w:t>
            </w:r>
          </w:p>
        </w:tc>
        <w:tc>
          <w:tcPr>
            <w:tcW w:w="3499" w:type="dxa"/>
            <w:shd w:val="clear" w:color="auto" w:fill="auto"/>
            <w:tcMar>
              <w:top w:w="72" w:type="dxa"/>
              <w:left w:w="88" w:type="dxa"/>
              <w:bottom w:w="72" w:type="dxa"/>
              <w:right w:w="88" w:type="dxa"/>
            </w:tcMar>
            <w:vAlign w:val="center"/>
          </w:tcPr>
          <w:p w:rsidR="00EA045D" w:rsidRPr="00EA045D" w:rsidRDefault="00EA045D" w:rsidP="00EA045D">
            <w:pPr>
              <w:spacing w:after="0" w:line="240" w:lineRule="auto"/>
              <w:rPr>
                <w:rFonts w:cs="Times New Roman"/>
                <w:sz w:val="22"/>
                <w:lang w:val="ru-RU"/>
              </w:rPr>
            </w:pPr>
            <w:r w:rsidRPr="00EA045D">
              <w:rPr>
                <w:lang w:val="ru-RU"/>
              </w:rPr>
              <w:t xml:space="preserve">Срок записи истёк; </w:t>
            </w:r>
            <w:r>
              <w:t>geo</w:t>
            </w:r>
            <w:r w:rsidRPr="00EA045D">
              <w:rPr>
                <w:lang w:val="ru-RU"/>
              </w:rPr>
              <w:t>-</w:t>
            </w:r>
            <w:r>
              <w:t>zones</w:t>
            </w:r>
            <w:r w:rsidRPr="00EA045D">
              <w:rPr>
                <w:lang w:val="ru-RU"/>
              </w:rPr>
              <w:t xml:space="preserve"> недоступен или превышен таймаут</w:t>
            </w:r>
          </w:p>
        </w:tc>
        <w:tc>
          <w:tcPr>
            <w:tcW w:w="5832" w:type="dxa"/>
            <w:shd w:val="clear" w:color="auto" w:fill="auto"/>
            <w:tcMar>
              <w:top w:w="72" w:type="dxa"/>
              <w:left w:w="88" w:type="dxa"/>
              <w:bottom w:w="72" w:type="dxa"/>
              <w:right w:w="88" w:type="dxa"/>
            </w:tcMar>
            <w:vAlign w:val="center"/>
          </w:tcPr>
          <w:p w:rsidR="00EA045D" w:rsidRPr="00EA045D" w:rsidRDefault="00EA045D" w:rsidP="00EA045D">
            <w:pPr>
              <w:spacing w:after="0" w:line="240" w:lineRule="auto"/>
              <w:rPr>
                <w:rFonts w:cs="Times New Roman"/>
                <w:sz w:val="22"/>
                <w:lang w:val="ru-RU"/>
              </w:rPr>
            </w:pPr>
            <w:r w:rsidRPr="00EA045D">
              <w:rPr>
                <w:lang w:val="ru-RU"/>
              </w:rPr>
              <w:t xml:space="preserve">Просроченная запись не используется; 503 </w:t>
            </w:r>
            <w:r>
              <w:t>DEPENDENCY</w:t>
            </w:r>
            <w:r w:rsidRPr="00EA045D">
              <w:rPr>
                <w:lang w:val="ru-RU"/>
              </w:rPr>
              <w:t>_</w:t>
            </w:r>
            <w:r>
              <w:t>UNAVAILABLE</w:t>
            </w:r>
            <w:r w:rsidRPr="00EA045D">
              <w:rPr>
                <w:lang w:val="ru-RU"/>
              </w:rPr>
              <w:t xml:space="preserve"> либо 504; частичного списка нет</w:t>
            </w:r>
          </w:p>
        </w:tc>
      </w:tr>
      <w:tr w:rsidR="00EA045D" w:rsidRPr="00110E98" w:rsidTr="00C93837">
        <w:trPr>
          <w:cantSplit/>
          <w:jc w:val="center"/>
        </w:trPr>
        <w:tc>
          <w:tcPr>
            <w:tcW w:w="1037" w:type="dxa"/>
            <w:shd w:val="clear" w:color="auto" w:fill="auto"/>
            <w:tcMar>
              <w:top w:w="72" w:type="dxa"/>
              <w:left w:w="88" w:type="dxa"/>
              <w:bottom w:w="72" w:type="dxa"/>
              <w:right w:w="88" w:type="dxa"/>
            </w:tcMar>
          </w:tcPr>
          <w:p w:rsidR="00EA045D" w:rsidRDefault="00EA045D" w:rsidP="00EA045D">
            <w:r>
              <w:rPr>
                <w:rFonts w:cs="Times New Roman"/>
                <w:sz w:val="22"/>
              </w:rPr>
              <w:t>T014-112</w:t>
            </w:r>
          </w:p>
        </w:tc>
        <w:tc>
          <w:tcPr>
            <w:tcW w:w="3499" w:type="dxa"/>
            <w:shd w:val="clear" w:color="auto" w:fill="auto"/>
            <w:tcMar>
              <w:top w:w="72" w:type="dxa"/>
              <w:left w:w="88" w:type="dxa"/>
              <w:bottom w:w="72" w:type="dxa"/>
              <w:right w:w="88" w:type="dxa"/>
            </w:tcMar>
            <w:vAlign w:val="center"/>
          </w:tcPr>
          <w:p w:rsidR="00EA045D" w:rsidRPr="00EA045D" w:rsidRDefault="00EA045D" w:rsidP="00EA045D">
            <w:pPr>
              <w:spacing w:after="0" w:line="240" w:lineRule="auto"/>
              <w:rPr>
                <w:rFonts w:cs="Times New Roman"/>
                <w:sz w:val="22"/>
                <w:lang w:val="ru-RU"/>
              </w:rPr>
            </w:pPr>
            <w:r w:rsidRPr="00EA045D">
              <w:rPr>
                <w:lang w:val="ru-RU"/>
              </w:rPr>
              <w:t>Изменены адресные части первой точки; отдельно — только координаты</w:t>
            </w:r>
          </w:p>
        </w:tc>
        <w:tc>
          <w:tcPr>
            <w:tcW w:w="5832" w:type="dxa"/>
            <w:shd w:val="clear" w:color="auto" w:fill="auto"/>
            <w:tcMar>
              <w:top w:w="72" w:type="dxa"/>
              <w:left w:w="88" w:type="dxa"/>
              <w:bottom w:w="72" w:type="dxa"/>
              <w:right w:w="88" w:type="dxa"/>
            </w:tcMar>
            <w:vAlign w:val="center"/>
          </w:tcPr>
          <w:p w:rsidR="00EA045D" w:rsidRPr="00EA045D" w:rsidRDefault="00EA045D" w:rsidP="00EA045D">
            <w:pPr>
              <w:spacing w:after="0" w:line="240" w:lineRule="auto"/>
              <w:rPr>
                <w:rFonts w:cs="Times New Roman"/>
                <w:sz w:val="22"/>
                <w:lang w:val="ru-RU"/>
              </w:rPr>
            </w:pPr>
            <w:r w:rsidRPr="00EA045D">
              <w:rPr>
                <w:lang w:val="ru-RU"/>
              </w:rPr>
              <w:t>В первом случае новый ключ и свежая ветка; во втором ключ прежний</w:t>
            </w:r>
          </w:p>
        </w:tc>
      </w:tr>
      <w:tr w:rsidR="00EA045D" w:rsidRPr="00110E98" w:rsidTr="00C93837">
        <w:trPr>
          <w:cantSplit/>
          <w:jc w:val="center"/>
        </w:trPr>
        <w:tc>
          <w:tcPr>
            <w:tcW w:w="1037" w:type="dxa"/>
            <w:shd w:val="clear" w:color="auto" w:fill="auto"/>
            <w:tcMar>
              <w:top w:w="72" w:type="dxa"/>
              <w:left w:w="88" w:type="dxa"/>
              <w:bottom w:w="72" w:type="dxa"/>
              <w:right w:w="88" w:type="dxa"/>
            </w:tcMar>
          </w:tcPr>
          <w:p w:rsidR="00EA045D" w:rsidRDefault="00EA045D" w:rsidP="00EA045D">
            <w:r>
              <w:rPr>
                <w:rFonts w:cs="Times New Roman"/>
                <w:sz w:val="22"/>
              </w:rPr>
              <w:t>T014-113</w:t>
            </w:r>
          </w:p>
        </w:tc>
        <w:tc>
          <w:tcPr>
            <w:tcW w:w="3499" w:type="dxa"/>
            <w:shd w:val="clear" w:color="auto" w:fill="auto"/>
            <w:tcMar>
              <w:top w:w="72" w:type="dxa"/>
              <w:left w:w="88" w:type="dxa"/>
              <w:bottom w:w="72" w:type="dxa"/>
              <w:right w:w="88" w:type="dxa"/>
            </w:tcMar>
            <w:vAlign w:val="center"/>
          </w:tcPr>
          <w:p w:rsidR="00EA045D" w:rsidRPr="00EA045D" w:rsidRDefault="00EA045D" w:rsidP="00EA045D">
            <w:pPr>
              <w:spacing w:after="0" w:line="240" w:lineRule="auto"/>
              <w:rPr>
                <w:rFonts w:cs="Times New Roman"/>
                <w:sz w:val="22"/>
                <w:lang w:val="ru-RU"/>
              </w:rPr>
            </w:pPr>
            <w:r>
              <w:t>POST</w:t>
            </w:r>
            <w:r w:rsidRPr="00EA045D">
              <w:rPr>
                <w:lang w:val="ru-RU"/>
              </w:rPr>
              <w:t>/</w:t>
            </w:r>
            <w:r>
              <w:t>PUT</w:t>
            </w:r>
            <w:r w:rsidRPr="00EA045D">
              <w:rPr>
                <w:lang w:val="ru-RU"/>
              </w:rPr>
              <w:t>, /</w:t>
            </w:r>
            <w:r>
              <w:t>calculate</w:t>
            </w:r>
            <w:r w:rsidRPr="00EA045D">
              <w:rPr>
                <w:lang w:val="ru-RU"/>
              </w:rPr>
              <w:t xml:space="preserve">, продление и </w:t>
            </w:r>
            <w:r>
              <w:t>availability</w:t>
            </w:r>
            <w:r w:rsidRPr="00EA045D">
              <w:rPr>
                <w:lang w:val="ru-RU"/>
              </w:rPr>
              <w:t xml:space="preserve"> при действующей записи кэша</w:t>
            </w:r>
          </w:p>
        </w:tc>
        <w:tc>
          <w:tcPr>
            <w:tcW w:w="5832" w:type="dxa"/>
            <w:shd w:val="clear" w:color="auto" w:fill="auto"/>
            <w:tcMar>
              <w:top w:w="72" w:type="dxa"/>
              <w:left w:w="88" w:type="dxa"/>
              <w:bottom w:w="72" w:type="dxa"/>
              <w:right w:w="88" w:type="dxa"/>
            </w:tcMar>
            <w:vAlign w:val="center"/>
          </w:tcPr>
          <w:p w:rsidR="00EA045D" w:rsidRPr="00EA045D" w:rsidRDefault="00EA045D" w:rsidP="00EA045D">
            <w:pPr>
              <w:spacing w:after="0" w:line="240" w:lineRule="auto"/>
              <w:rPr>
                <w:rFonts w:cs="Times New Roman"/>
                <w:sz w:val="22"/>
                <w:lang w:val="ru-RU"/>
              </w:rPr>
            </w:pPr>
            <w:r w:rsidRPr="00EA045D">
              <w:rPr>
                <w:lang w:val="ru-RU"/>
              </w:rPr>
              <w:t>Ветка получена заново, кэш не использован; свежий результат может обновить запись</w:t>
            </w:r>
          </w:p>
        </w:tc>
      </w:tr>
    </w:tbl>
    <w:p w:rsidR="00BB4D87" w:rsidRPr="00110E98" w:rsidRDefault="00BB4D87" w:rsidP="00110E98">
      <w:pPr>
        <w:spacing w:after="0" w:line="240" w:lineRule="auto"/>
        <w:rPr>
          <w:rFonts w:cs="Times New Roman"/>
          <w:sz w:val="22"/>
          <w:lang w:val="ru-RU"/>
        </w:rPr>
      </w:pPr>
    </w:p>
    <w:p w:rsidR="00BB4D87" w:rsidRPr="00110E98" w:rsidRDefault="00110E98" w:rsidP="00110E98">
      <w:pPr>
        <w:spacing w:after="0" w:line="240" w:lineRule="auto"/>
        <w:rPr>
          <w:rFonts w:cs="Times New Roman"/>
          <w:sz w:val="22"/>
          <w:lang w:val="ru-RU"/>
        </w:rPr>
      </w:pPr>
      <w:r w:rsidRPr="00110E98">
        <w:rPr>
          <w:rFonts w:cs="Times New Roman"/>
          <w:sz w:val="22"/>
          <w:lang w:val="ru-RU"/>
        </w:rPr>
        <w:t>10 Решения и проверки перед выпуском</w:t>
      </w:r>
    </w:p>
    <w:p w:rsidR="00BB4D87" w:rsidRPr="00110E98" w:rsidRDefault="00110E98" w:rsidP="00110E98">
      <w:pPr>
        <w:spacing w:after="0" w:line="240" w:lineRule="auto"/>
        <w:rPr>
          <w:rFonts w:cs="Times New Roman"/>
          <w:sz w:val="22"/>
          <w:lang w:val="ru-RU"/>
        </w:rPr>
      </w:pPr>
      <w:r w:rsidRPr="00110E98">
        <w:rPr>
          <w:rFonts w:cs="Times New Roman"/>
          <w:sz w:val="22"/>
          <w:lang w:val="ru-RU"/>
        </w:rPr>
        <w:t>10 1 Принятые проектные решения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5599"/>
        <w:gridCol w:w="3833"/>
      </w:tblGrid>
      <w:tr w:rsidR="00BB4D87" w:rsidRPr="00110E98">
        <w:trPr>
          <w:cantSplit/>
          <w:tblHeader/>
          <w:jc w:val="center"/>
        </w:trPr>
        <w:tc>
          <w:tcPr>
            <w:tcW w:w="936"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Код</w:t>
            </w:r>
          </w:p>
        </w:tc>
        <w:tc>
          <w:tcPr>
            <w:tcW w:w="5599"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Закреплённое решение</w:t>
            </w:r>
          </w:p>
        </w:tc>
        <w:tc>
          <w:tcPr>
            <w:tcW w:w="3833"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Где реализуется</w:t>
            </w:r>
          </w:p>
        </w:tc>
      </w:tr>
      <w:tr w:rsidR="00BB4D87" w:rsidRPr="00110E98">
        <w:trPr>
          <w:cantSplit/>
          <w:jc w:val="center"/>
        </w:trPr>
        <w:tc>
          <w:tcPr>
            <w:tcW w:w="93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ВР-01</w:t>
            </w:r>
          </w:p>
        </w:tc>
        <w:tc>
          <w:tcPr>
            <w:tcW w:w="5599"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SavedBindingContext</w:t>
            </w:r>
            <w:r w:rsidRPr="00110E98">
              <w:rPr>
                <w:rFonts w:cs="Times New Roman"/>
                <w:sz w:val="22"/>
                <w:lang w:val="ru-RU"/>
              </w:rPr>
              <w:t xml:space="preserve"> из той же </w:t>
            </w:r>
            <w:r w:rsidRPr="00110E98">
              <w:rPr>
                <w:rFonts w:cs="Times New Roman"/>
                <w:sz w:val="22"/>
              </w:rPr>
              <w:t>baseVersion</w:t>
            </w:r>
            <w:r w:rsidRPr="00110E98">
              <w:rPr>
                <w:rFonts w:cs="Times New Roman"/>
                <w:sz w:val="22"/>
                <w:lang w:val="ru-RU"/>
              </w:rPr>
              <w:t xml:space="preserve"> и отдельный неизменяемый контекст общей подготовки; публичные и внутренние </w:t>
            </w:r>
            <w:r w:rsidRPr="00110E98">
              <w:rPr>
                <w:rFonts w:cs="Times New Roman"/>
                <w:sz w:val="22"/>
              </w:rPr>
              <w:t>DTO</w:t>
            </w:r>
            <w:r w:rsidRPr="00110E98">
              <w:rPr>
                <w:rFonts w:cs="Times New Roman"/>
                <w:sz w:val="22"/>
                <w:lang w:val="ru-RU"/>
              </w:rPr>
              <w:t xml:space="preserve"> </w:t>
            </w:r>
            <w:r w:rsidRPr="00110E98">
              <w:rPr>
                <w:rFonts w:cs="Times New Roman"/>
                <w:sz w:val="22"/>
              </w:rPr>
              <w:t>T</w:t>
            </w:r>
            <w:r w:rsidRPr="00110E98">
              <w:rPr>
                <w:rFonts w:cs="Times New Roman"/>
                <w:sz w:val="22"/>
                <w:lang w:val="ru-RU"/>
              </w:rPr>
              <w:t>01.2 не расширяются</w:t>
            </w:r>
          </w:p>
        </w:tc>
        <w:tc>
          <w:tcPr>
            <w:tcW w:w="3833"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Разделы 3 1, 5 5 и 5 8</w:t>
            </w:r>
          </w:p>
        </w:tc>
      </w:tr>
      <w:tr w:rsidR="00BB4D87" w:rsidRPr="00110E98">
        <w:trPr>
          <w:cantSplit/>
          <w:jc w:val="center"/>
        </w:trPr>
        <w:tc>
          <w:tcPr>
            <w:tcW w:w="93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ВР-02</w:t>
            </w:r>
          </w:p>
        </w:tc>
        <w:tc>
          <w:tcPr>
            <w:tcW w:w="5599"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Одного корректного совместимого адресного кандидата достаточно. Нет совпадения при технической неполноте — ошибка зависимости. Исключение неопределимой территории допустимо только без определимых веток и технических отказов</w:t>
            </w:r>
          </w:p>
        </w:tc>
        <w:tc>
          <w:tcPr>
            <w:tcW w:w="3833"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Разделы 4 3–4 4 и 5 2</w:t>
            </w:r>
          </w:p>
        </w:tc>
      </w:tr>
      <w:tr w:rsidR="00BB4D87" w:rsidRPr="00110E98">
        <w:trPr>
          <w:cantSplit/>
          <w:jc w:val="center"/>
        </w:trPr>
        <w:tc>
          <w:tcPr>
            <w:tcW w:w="93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ВР-03</w:t>
            </w:r>
          </w:p>
        </w:tc>
        <w:tc>
          <w:tcPr>
            <w:tcW w:w="5599"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EMPLOYEE</w:t>
            </w:r>
            <w:r w:rsidRPr="00110E98">
              <w:rPr>
                <w:rFonts w:cs="Times New Roman"/>
                <w:sz w:val="22"/>
                <w:lang w:val="ru-RU"/>
              </w:rPr>
              <w:t>_</w:t>
            </w:r>
            <w:r w:rsidRPr="00110E98">
              <w:rPr>
                <w:rFonts w:cs="Times New Roman"/>
                <w:sz w:val="22"/>
              </w:rPr>
              <w:t>TRANSPORTATION</w:t>
            </w:r>
            <w:r w:rsidRPr="00110E98">
              <w:rPr>
                <w:rFonts w:cs="Times New Roman"/>
                <w:sz w:val="22"/>
                <w:lang w:val="ru-RU"/>
              </w:rPr>
              <w:t xml:space="preserve"> для обоих видов с допустимым штатным повтором </w:t>
            </w:r>
            <w:r w:rsidRPr="00110E98">
              <w:rPr>
                <w:rFonts w:cs="Times New Roman"/>
                <w:sz w:val="22"/>
              </w:rPr>
              <w:t>geo</w:t>
            </w:r>
            <w:r w:rsidRPr="00110E98">
              <w:rPr>
                <w:rFonts w:cs="Times New Roman"/>
                <w:sz w:val="22"/>
                <w:lang w:val="ru-RU"/>
              </w:rPr>
              <w:t xml:space="preserve"> без фильтра. Каталог — два полных поиска организации без </w:t>
            </w:r>
            <w:r w:rsidRPr="00110E98">
              <w:rPr>
                <w:rFonts w:cs="Times New Roman"/>
                <w:sz w:val="22"/>
              </w:rPr>
              <w:t>regionId</w:t>
            </w:r>
            <w:r w:rsidRPr="00110E98">
              <w:rPr>
                <w:rFonts w:cs="Times New Roman"/>
                <w:sz w:val="22"/>
                <w:lang w:val="ru-RU"/>
              </w:rPr>
              <w:t xml:space="preserve"> с отбором по полной ветке</w:t>
            </w:r>
          </w:p>
        </w:tc>
        <w:tc>
          <w:tcPr>
            <w:tcW w:w="3833"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Разделы 4 2, 4 5, 5 3–5 4</w:t>
            </w:r>
          </w:p>
        </w:tc>
      </w:tr>
      <w:tr w:rsidR="00BB4D87" w:rsidRPr="00110E98">
        <w:trPr>
          <w:cantSplit/>
          <w:jc w:val="center"/>
        </w:trPr>
        <w:tc>
          <w:tcPr>
            <w:tcW w:w="93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ВР-04</w:t>
            </w:r>
          </w:p>
        </w:tc>
        <w:tc>
          <w:tcPr>
            <w:tcW w:w="5599"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Машина из подтверждённой выдачи нужного перевозчика и </w:t>
            </w:r>
            <w:r w:rsidRPr="00110E98">
              <w:rPr>
                <w:rFonts w:cs="Times New Roman"/>
                <w:sz w:val="22"/>
              </w:rPr>
              <w:t>transportIds</w:t>
            </w:r>
            <w:r w:rsidRPr="00110E98">
              <w:rPr>
                <w:rFonts w:cs="Times New Roman"/>
                <w:sz w:val="22"/>
                <w:lang w:val="ru-RU"/>
              </w:rPr>
              <w:t xml:space="preserve"> допустима. </w:t>
            </w:r>
            <w:r w:rsidRPr="00110E98">
              <w:rPr>
                <w:rFonts w:cs="Times New Roman"/>
                <w:sz w:val="22"/>
              </w:rPr>
              <w:t>active</w:t>
            </w:r>
            <w:r w:rsidRPr="00110E98">
              <w:rPr>
                <w:rFonts w:cs="Times New Roman"/>
                <w:sz w:val="22"/>
                <w:lang w:val="ru-RU"/>
              </w:rPr>
              <w:t xml:space="preserve"> не проверяется; актуальность парка — ответственность </w:t>
            </w:r>
            <w:r w:rsidRPr="00110E98">
              <w:rPr>
                <w:rFonts w:cs="Times New Roman"/>
                <w:sz w:val="22"/>
              </w:rPr>
              <w:t>dispatcher</w:t>
            </w:r>
            <w:r w:rsidRPr="00110E98">
              <w:rPr>
                <w:rFonts w:cs="Times New Roman"/>
                <w:sz w:val="22"/>
                <w:lang w:val="ru-RU"/>
              </w:rPr>
              <w:t xml:space="preserve">. </w:t>
            </w:r>
            <w:r w:rsidRPr="00110E98">
              <w:rPr>
                <w:rFonts w:cs="Times New Roman"/>
                <w:sz w:val="22"/>
              </w:rPr>
              <w:t>Это принятое ограничение, а не блокирующая доработка</w:t>
            </w:r>
          </w:p>
        </w:tc>
        <w:tc>
          <w:tcPr>
            <w:tcW w:w="3833"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4 8, 5 5; T014-095</w:t>
            </w:r>
          </w:p>
        </w:tc>
      </w:tr>
      <w:tr w:rsidR="00BB4D87" w:rsidRPr="00110E98">
        <w:trPr>
          <w:cantSplit/>
          <w:jc w:val="center"/>
        </w:trPr>
        <w:tc>
          <w:tcPr>
            <w:tcW w:w="93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ВР-05</w:t>
            </w:r>
          </w:p>
        </w:tc>
        <w:tc>
          <w:tcPr>
            <w:tcW w:w="5599"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 xml:space="preserve">Территория TAXI — массив regionId; GROUP_TRANSFER — набор regionIds. </w:t>
            </w:r>
            <w:r w:rsidRPr="00110E98">
              <w:rPr>
                <w:rFonts w:cs="Times New Roman"/>
                <w:sz w:val="22"/>
                <w:lang w:val="ru-RU"/>
              </w:rPr>
              <w:t xml:space="preserve">Основной </w:t>
            </w:r>
            <w:r w:rsidRPr="00110E98">
              <w:rPr>
                <w:rFonts w:cs="Times New Roman"/>
                <w:sz w:val="22"/>
              </w:rPr>
              <w:t>regionId</w:t>
            </w:r>
            <w:r w:rsidRPr="00110E98">
              <w:rPr>
                <w:rFonts w:cs="Times New Roman"/>
                <w:sz w:val="22"/>
                <w:lang w:val="ru-RU"/>
              </w:rPr>
              <w:t xml:space="preserve"> трансфера тоже массив из одного </w:t>
            </w:r>
            <w:r w:rsidRPr="00110E98">
              <w:rPr>
                <w:rFonts w:cs="Times New Roman"/>
                <w:sz w:val="22"/>
              </w:rPr>
              <w:t>UUID</w:t>
            </w:r>
            <w:r w:rsidRPr="00110E98">
              <w:rPr>
                <w:rFonts w:cs="Times New Roman"/>
                <w:sz w:val="22"/>
                <w:lang w:val="ru-RU"/>
              </w:rPr>
              <w:t xml:space="preserve">; он не заменяет </w:t>
            </w:r>
            <w:r w:rsidRPr="00110E98">
              <w:rPr>
                <w:rFonts w:cs="Times New Roman"/>
                <w:sz w:val="22"/>
              </w:rPr>
              <w:t>regionIds</w:t>
            </w:r>
            <w:r w:rsidRPr="00110E98">
              <w:rPr>
                <w:rFonts w:cs="Times New Roman"/>
                <w:sz w:val="22"/>
                <w:lang w:val="ru-RU"/>
              </w:rPr>
              <w:t xml:space="preserve"> и не объединяется с ним</w:t>
            </w:r>
          </w:p>
        </w:tc>
        <w:tc>
          <w:tcPr>
            <w:tcW w:w="3833"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4 6, 5 5, 5 10; T014-091</w:t>
            </w:r>
          </w:p>
        </w:tc>
      </w:tr>
    </w:tbl>
    <w:p w:rsidR="00BB4D87" w:rsidRPr="00110E98" w:rsidRDefault="00BB4D87" w:rsidP="00110E98">
      <w:pPr>
        <w:spacing w:after="0" w:line="240" w:lineRule="auto"/>
        <w:rPr>
          <w:rFonts w:cs="Times New Roman"/>
          <w:sz w:val="22"/>
        </w:rPr>
      </w:pPr>
    </w:p>
    <w:p w:rsidR="00BB4D87" w:rsidRPr="00110E98" w:rsidRDefault="00110E98" w:rsidP="00110E98">
      <w:pPr>
        <w:spacing w:after="0" w:line="240" w:lineRule="auto"/>
        <w:rPr>
          <w:rFonts w:cs="Times New Roman"/>
          <w:sz w:val="22"/>
          <w:lang w:val="ru-RU"/>
        </w:rPr>
      </w:pPr>
      <w:r w:rsidRPr="00110E98">
        <w:rPr>
          <w:rFonts w:cs="Times New Roman"/>
          <w:sz w:val="22"/>
          <w:lang w:val="ru-RU"/>
        </w:rPr>
        <w:t>Эти пункты не являются открытыми вопросами. Проверки среды подтверждают исполнимость и совместимость контрактов, но не объявляют выбранные правила неизвестными.</w:t>
      </w:r>
    </w:p>
    <w:p w:rsidR="00BB4D87" w:rsidRPr="00110E98" w:rsidRDefault="00110E98" w:rsidP="00110E98">
      <w:pPr>
        <w:spacing w:after="0" w:line="240" w:lineRule="auto"/>
        <w:rPr>
          <w:rFonts w:cs="Times New Roman"/>
          <w:sz w:val="22"/>
          <w:lang w:val="ru-RU"/>
        </w:rPr>
      </w:pPr>
      <w:r w:rsidRPr="00110E98">
        <w:rPr>
          <w:rFonts w:cs="Times New Roman"/>
          <w:sz w:val="22"/>
          <w:lang w:val="ru-RU"/>
        </w:rPr>
        <w:t>10 2 Статус внешних контрактов и оставшиеся подтверждения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5599"/>
        <w:gridCol w:w="3833"/>
      </w:tblGrid>
      <w:tr w:rsidR="00BB4D87" w:rsidRPr="00110E98">
        <w:trPr>
          <w:cantSplit/>
          <w:tblHeader/>
          <w:jc w:val="center"/>
        </w:trPr>
        <w:tc>
          <w:tcPr>
            <w:tcW w:w="936"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Код</w:t>
            </w:r>
          </w:p>
        </w:tc>
        <w:tc>
          <w:tcPr>
            <w:tcW w:w="5599"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b/>
                <w:color w:val="FFFFFF"/>
                <w:sz w:val="22"/>
                <w:lang w:val="ru-RU"/>
              </w:rPr>
              <w:t>Что установлено и что осталось</w:t>
            </w:r>
          </w:p>
        </w:tc>
        <w:tc>
          <w:tcPr>
            <w:tcW w:w="3833"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Где подтвердить остаток</w:t>
            </w:r>
          </w:p>
        </w:tc>
      </w:tr>
      <w:tr w:rsidR="00BB4D87" w:rsidRPr="00110E98">
        <w:trPr>
          <w:cantSplit/>
          <w:jc w:val="center"/>
        </w:trPr>
        <w:tc>
          <w:tcPr>
            <w:tcW w:w="93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ФК-01</w:t>
            </w:r>
          </w:p>
        </w:tc>
        <w:tc>
          <w:tcPr>
            <w:tcW w:w="5599"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Закрыты </w:t>
            </w:r>
            <w:r w:rsidRPr="00110E98">
              <w:rPr>
                <w:rFonts w:cs="Times New Roman"/>
                <w:sz w:val="22"/>
              </w:rPr>
              <w:t>URL</w:t>
            </w:r>
            <w:r w:rsidRPr="00110E98">
              <w:rPr>
                <w:rFonts w:cs="Times New Roman"/>
                <w:sz w:val="22"/>
                <w:lang w:val="ru-RU"/>
              </w:rPr>
              <w:t xml:space="preserve"> /</w:t>
            </w:r>
            <w:r w:rsidRPr="00110E98">
              <w:rPr>
                <w:rFonts w:cs="Times New Roman"/>
                <w:sz w:val="22"/>
              </w:rPr>
              <w:t>route</w:t>
            </w:r>
            <w:r w:rsidRPr="00110E98">
              <w:rPr>
                <w:rFonts w:cs="Times New Roman"/>
                <w:sz w:val="22"/>
                <w:lang w:val="ru-RU"/>
              </w:rPr>
              <w:t xml:space="preserve">, </w:t>
            </w:r>
            <w:r w:rsidRPr="00110E98">
              <w:rPr>
                <w:rFonts w:cs="Times New Roman"/>
                <w:sz w:val="22"/>
              </w:rPr>
              <w:t>coordinates</w:t>
            </w:r>
            <w:r w:rsidRPr="00110E98">
              <w:rPr>
                <w:rFonts w:cs="Times New Roman"/>
                <w:sz w:val="22"/>
                <w:lang w:val="ru-RU"/>
              </w:rPr>
              <w:t xml:space="preserve">, режим, типы/единицы ответа, конвертер времени, пустой ответ и усечения. </w:t>
            </w:r>
            <w:r w:rsidRPr="00110E98">
              <w:rPr>
                <w:rFonts w:cs="Times New Roman"/>
                <w:sz w:val="22"/>
              </w:rPr>
              <w:t>Осталось сверить преобразование MapUtils в collections 4.6 и совместимость сборки</w:t>
            </w:r>
          </w:p>
        </w:tc>
        <w:tc>
          <w:tcPr>
            <w:tcW w:w="3833"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Сборочный артефакт и манифест; СТ-01/СТ-10. Повторно запрашивать единицы не нужно</w:t>
            </w:r>
          </w:p>
        </w:tc>
      </w:tr>
      <w:tr w:rsidR="00BB4D87" w:rsidRPr="00110E98">
        <w:trPr>
          <w:cantSplit/>
          <w:jc w:val="center"/>
        </w:trPr>
        <w:tc>
          <w:tcPr>
            <w:tcW w:w="93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ФК-02</w:t>
            </w:r>
          </w:p>
        </w:tc>
        <w:tc>
          <w:tcPr>
            <w:tcW w:w="5599"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Закрыты searchBranch, parent_id/time_zone, отсутствие parent_id у корня, пропущенные/null/пустые части и отсутствие отдельного маппинга building/structure. Остались реальные адреса Манжерока и совместимость версии</w:t>
            </w:r>
          </w:p>
        </w:tc>
        <w:tc>
          <w:tcPr>
            <w:tcW w:w="3833"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Прямой POST searchBranch; /address в оговорённых случаях, СТ-02</w:t>
            </w:r>
          </w:p>
        </w:tc>
      </w:tr>
      <w:tr w:rsidR="00BB4D87" w:rsidRPr="00110E98">
        <w:trPr>
          <w:cantSplit/>
          <w:jc w:val="center"/>
        </w:trPr>
        <w:tc>
          <w:tcPr>
            <w:tcW w:w="93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ФК-03</w:t>
            </w:r>
          </w:p>
        </w:tc>
        <w:tc>
          <w:tcPr>
            <w:tcW w:w="5599"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Установлены методы и </w:t>
            </w:r>
            <w:r w:rsidRPr="00110E98">
              <w:rPr>
                <w:rFonts w:cs="Times New Roman"/>
                <w:sz w:val="22"/>
              </w:rPr>
              <w:t>DTO</w:t>
            </w:r>
            <w:r w:rsidRPr="00110E98">
              <w:rPr>
                <w:rFonts w:cs="Times New Roman"/>
                <w:sz w:val="22"/>
                <w:lang w:val="ru-RU"/>
              </w:rPr>
              <w:t xml:space="preserve"> карточек/договора, поля формул, единицы, даты и включительный конец периода; </w:t>
            </w:r>
            <w:r w:rsidRPr="00110E98">
              <w:rPr>
                <w:rFonts w:cs="Times New Roman"/>
                <w:sz w:val="22"/>
              </w:rPr>
              <w:t>contractorName</w:t>
            </w:r>
            <w:r w:rsidRPr="00110E98">
              <w:rPr>
                <w:rFonts w:cs="Times New Roman"/>
                <w:sz w:val="22"/>
                <w:lang w:val="ru-RU"/>
              </w:rPr>
              <w:t xml:space="preserve"> необязателен. Пустой </w:t>
            </w:r>
            <w:r w:rsidRPr="00110E98">
              <w:rPr>
                <w:rFonts w:cs="Times New Roman"/>
                <w:sz w:val="22"/>
              </w:rPr>
              <w:t>contractType</w:t>
            </w:r>
            <w:r w:rsidRPr="00110E98">
              <w:rPr>
                <w:rFonts w:cs="Times New Roman"/>
                <w:sz w:val="22"/>
                <w:lang w:val="ru-RU"/>
              </w:rPr>
              <w:t xml:space="preserve"> в данных текущего </w:t>
            </w:r>
            <w:r w:rsidRPr="00110E98">
              <w:rPr>
                <w:rFonts w:cs="Times New Roman"/>
                <w:sz w:val="22"/>
              </w:rPr>
              <w:t>GET</w:t>
            </w:r>
            <w:r w:rsidRPr="00110E98">
              <w:rPr>
                <w:rFonts w:cs="Times New Roman"/>
                <w:sz w:val="22"/>
                <w:lang w:val="ru-RU"/>
              </w:rPr>
              <w:t xml:space="preserve"> даёт </w:t>
            </w:r>
            <w:r w:rsidRPr="00110E98">
              <w:rPr>
                <w:rFonts w:cs="Times New Roman"/>
                <w:sz w:val="22"/>
              </w:rPr>
              <w:t>HTTP</w:t>
            </w:r>
            <w:r w:rsidRPr="00110E98">
              <w:rPr>
                <w:rFonts w:cs="Times New Roman"/>
                <w:sz w:val="22"/>
                <w:lang w:val="ru-RU"/>
              </w:rPr>
              <w:t xml:space="preserve"> 500. Остаётся подтвердить совместимость развёрнутых </w:t>
            </w:r>
            <w:r w:rsidRPr="00110E98">
              <w:rPr>
                <w:rFonts w:cs="Times New Roman"/>
                <w:sz w:val="22"/>
              </w:rPr>
              <w:t>DTO</w:t>
            </w:r>
          </w:p>
        </w:tc>
        <w:tc>
          <w:tcPr>
            <w:tcW w:w="3833"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По одному образцу трёх методов с </w:t>
            </w:r>
            <w:r w:rsidRPr="00110E98">
              <w:rPr>
                <w:rFonts w:cs="Times New Roman"/>
                <w:sz w:val="22"/>
              </w:rPr>
              <w:t>Request</w:t>
            </w:r>
            <w:r w:rsidRPr="00110E98">
              <w:rPr>
                <w:rFonts w:cs="Times New Roman"/>
                <w:sz w:val="22"/>
                <w:lang w:val="ru-RU"/>
              </w:rPr>
              <w:t xml:space="preserve"> </w:t>
            </w:r>
            <w:r w:rsidRPr="00110E98">
              <w:rPr>
                <w:rFonts w:cs="Times New Roman"/>
                <w:sz w:val="22"/>
              </w:rPr>
              <w:t>URL</w:t>
            </w:r>
            <w:r w:rsidRPr="00110E98">
              <w:rPr>
                <w:rFonts w:cs="Times New Roman"/>
                <w:sz w:val="22"/>
                <w:lang w:val="ru-RU"/>
              </w:rPr>
              <w:t xml:space="preserve"> и фактическими датами/вложенными ставками; СТ-10. </w:t>
            </w:r>
            <w:r w:rsidRPr="00110E98">
              <w:rPr>
                <w:rFonts w:cs="Times New Roman"/>
                <w:sz w:val="22"/>
              </w:rPr>
              <w:t>Нового бизнес-решения не требуется</w:t>
            </w:r>
          </w:p>
        </w:tc>
      </w:tr>
      <w:tr w:rsidR="00BB4D87" w:rsidRPr="00110E98">
        <w:trPr>
          <w:cantSplit/>
          <w:jc w:val="center"/>
        </w:trPr>
        <w:tc>
          <w:tcPr>
            <w:tcW w:w="93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ФК-04</w:t>
            </w:r>
          </w:p>
        </w:tc>
        <w:tc>
          <w:tcPr>
            <w:tcW w:w="5599"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 xml:space="preserve">Закрыты ShortTariffDto, стандартный Page, два sort и независимые INCOME/TRANSITIONAL. </w:t>
            </w:r>
            <w:r w:rsidRPr="00110E98">
              <w:rPr>
                <w:rFonts w:cs="Times New Roman"/>
                <w:sz w:val="22"/>
                <w:lang w:val="ru-RU"/>
              </w:rPr>
              <w:t xml:space="preserve">Форма </w:t>
            </w:r>
            <w:r w:rsidRPr="00110E98">
              <w:rPr>
                <w:rFonts w:cs="Times New Roman"/>
                <w:sz w:val="22"/>
              </w:rPr>
              <w:t>Page</w:t>
            </w:r>
            <w:r w:rsidRPr="00110E98">
              <w:rPr>
                <w:rFonts w:cs="Times New Roman"/>
                <w:sz w:val="22"/>
                <w:lang w:val="ru-RU"/>
              </w:rPr>
              <w:t xml:space="preserve"> наблюдалась на стенде. Остались эффективный </w:t>
            </w:r>
            <w:r w:rsidRPr="00110E98">
              <w:rPr>
                <w:rFonts w:cs="Times New Roman"/>
                <w:sz w:val="22"/>
              </w:rPr>
              <w:t>max</w:t>
            </w:r>
            <w:r w:rsidRPr="00110E98">
              <w:rPr>
                <w:rFonts w:cs="Times New Roman"/>
                <w:sz w:val="22"/>
                <w:lang w:val="ru-RU"/>
              </w:rPr>
              <w:t xml:space="preserve"> </w:t>
            </w:r>
            <w:r w:rsidRPr="00110E98">
              <w:rPr>
                <w:rFonts w:cs="Times New Roman"/>
                <w:sz w:val="22"/>
              </w:rPr>
              <w:t>size</w:t>
            </w:r>
            <w:r w:rsidRPr="00110E98">
              <w:rPr>
                <w:rFonts w:cs="Times New Roman"/>
                <w:sz w:val="22"/>
                <w:lang w:val="ru-RU"/>
              </w:rPr>
              <w:t xml:space="preserve"> и поведение целевого каталога</w:t>
            </w:r>
          </w:p>
        </w:tc>
        <w:tc>
          <w:tcPr>
            <w:tcW w:w="3833"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Config</w:t>
            </w:r>
            <w:r w:rsidRPr="00110E98">
              <w:rPr>
                <w:rFonts w:cs="Times New Roman"/>
                <w:sz w:val="22"/>
                <w:lang w:val="ru-RU"/>
              </w:rPr>
              <w:t>-</w:t>
            </w:r>
            <w:r w:rsidRPr="00110E98">
              <w:rPr>
                <w:rFonts w:cs="Times New Roman"/>
                <w:sz w:val="22"/>
              </w:rPr>
              <w:t>server</w:t>
            </w:r>
            <w:r w:rsidRPr="00110E98">
              <w:rPr>
                <w:rFonts w:cs="Times New Roman"/>
                <w:sz w:val="22"/>
                <w:lang w:val="ru-RU"/>
              </w:rPr>
              <w:t>/</w:t>
            </w:r>
            <w:r w:rsidRPr="00110E98">
              <w:rPr>
                <w:rFonts w:cs="Times New Roman"/>
                <w:sz w:val="22"/>
              </w:rPr>
              <w:t>manifest</w:t>
            </w:r>
            <w:r w:rsidRPr="00110E98">
              <w:rPr>
                <w:rFonts w:cs="Times New Roman"/>
                <w:sz w:val="22"/>
                <w:lang w:val="ru-RU"/>
              </w:rPr>
              <w:t>; СТ-04. Вторая страница нужна при наличии данных, а не для повторного установления синтаксиса</w:t>
            </w:r>
          </w:p>
        </w:tc>
      </w:tr>
      <w:tr w:rsidR="00BB4D87" w:rsidRPr="00110E98">
        <w:trPr>
          <w:cantSplit/>
          <w:jc w:val="center"/>
        </w:trPr>
        <w:tc>
          <w:tcPr>
            <w:tcW w:w="93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ФК-05</w:t>
            </w:r>
          </w:p>
        </w:tc>
        <w:tc>
          <w:tcPr>
            <w:tcW w:w="5599"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Остаются система и область выдачи каждого перевозчика Манжерока, рабочая техническая авторизация, сырой </w:t>
            </w:r>
            <w:r w:rsidRPr="00110E98">
              <w:rPr>
                <w:rFonts w:cs="Times New Roman"/>
                <w:sz w:val="22"/>
              </w:rPr>
              <w:t>content</w:t>
            </w:r>
            <w:r w:rsidRPr="00110E98">
              <w:rPr>
                <w:rFonts w:cs="Times New Roman"/>
                <w:sz w:val="22"/>
                <w:lang w:val="ru-RU"/>
              </w:rPr>
              <w:t xml:space="preserve">/метаданные и полнота необходимого набора. </w:t>
            </w:r>
            <w:r w:rsidRPr="00110E98">
              <w:rPr>
                <w:rFonts w:cs="Times New Roman"/>
                <w:sz w:val="22"/>
              </w:rPr>
              <w:t>active</w:t>
            </w:r>
            <w:r w:rsidRPr="00110E98">
              <w:rPr>
                <w:rFonts w:cs="Times New Roman"/>
                <w:sz w:val="22"/>
                <w:lang w:val="ru-RU"/>
              </w:rPr>
              <w:t xml:space="preserve"> — принятое ограничение, дополнительной проверки не требует</w:t>
            </w:r>
          </w:p>
        </w:tc>
        <w:tc>
          <w:tcPr>
            <w:tcW w:w="3833"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Прямые GET contractor и /transport/ по каждому перевозчику; версия dispatcher/transport-core и СТ-05</w:t>
            </w:r>
          </w:p>
        </w:tc>
      </w:tr>
      <w:tr w:rsidR="00BB4D87" w:rsidRPr="00110E98">
        <w:trPr>
          <w:cantSplit/>
          <w:jc w:val="center"/>
        </w:trPr>
        <w:tc>
          <w:tcPr>
            <w:tcW w:w="93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ФК-06</w:t>
            </w:r>
          </w:p>
        </w:tc>
        <w:tc>
          <w:tcPr>
            <w:tcW w:w="5599"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Остаются эффективные адреса, права </w:t>
            </w:r>
            <w:r w:rsidRPr="00110E98">
              <w:rPr>
                <w:rFonts w:cs="Times New Roman"/>
                <w:sz w:val="22"/>
              </w:rPr>
              <w:t>EMPLOYEE</w:t>
            </w:r>
            <w:r w:rsidRPr="00110E98">
              <w:rPr>
                <w:rFonts w:cs="Times New Roman"/>
                <w:sz w:val="22"/>
                <w:lang w:val="ru-RU"/>
              </w:rPr>
              <w:t>/</w:t>
            </w:r>
            <w:r w:rsidRPr="00110E98">
              <w:rPr>
                <w:rFonts w:cs="Times New Roman"/>
                <w:sz w:val="22"/>
              </w:rPr>
              <w:t>ADMIN</w:t>
            </w:r>
            <w:r w:rsidRPr="00110E98">
              <w:rPr>
                <w:rFonts w:cs="Times New Roman"/>
                <w:sz w:val="22"/>
                <w:lang w:val="ru-RU"/>
              </w:rPr>
              <w:t>/</w:t>
            </w:r>
            <w:r w:rsidRPr="00110E98">
              <w:rPr>
                <w:rFonts w:cs="Times New Roman"/>
                <w:sz w:val="22"/>
              </w:rPr>
              <w:t>ENGINEER</w:t>
            </w:r>
            <w:r w:rsidRPr="00110E98">
              <w:rPr>
                <w:rFonts w:cs="Times New Roman"/>
                <w:sz w:val="22"/>
                <w:lang w:val="ru-RU"/>
              </w:rPr>
              <w:t xml:space="preserve">, передача </w:t>
            </w:r>
            <w:r w:rsidRPr="00110E98">
              <w:rPr>
                <w:rFonts w:cs="Times New Roman"/>
                <w:sz w:val="22"/>
              </w:rPr>
              <w:t>correlationId</w:t>
            </w:r>
            <w:r w:rsidRPr="00110E98">
              <w:rPr>
                <w:rFonts w:cs="Times New Roman"/>
                <w:sz w:val="22"/>
                <w:lang w:val="ru-RU"/>
              </w:rPr>
              <w:t xml:space="preserve"> и конечные сетевые бюджеты</w:t>
            </w:r>
          </w:p>
        </w:tc>
        <w:tc>
          <w:tcPr>
            <w:tcW w:w="3833"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Конфигурация платформы и шлюза; СТ-08/СТ-10</w:t>
            </w:r>
          </w:p>
        </w:tc>
      </w:tr>
    </w:tbl>
    <w:p w:rsidR="00BB4D87" w:rsidRPr="00110E98" w:rsidRDefault="00BB4D87" w:rsidP="00110E98">
      <w:pPr>
        <w:spacing w:after="0" w:line="240" w:lineRule="auto"/>
        <w:rPr>
          <w:rFonts w:cs="Times New Roman"/>
          <w:sz w:val="22"/>
          <w:lang w:val="ru-RU"/>
        </w:rPr>
      </w:pP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Проекция раздела 5 10 задаёт перечисление влияющих полей. Проверка развёрнутой версии подтверждает совместимость этого профиля. Мягкое удаление и выбор территории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закреплены в ВР-</w:t>
      </w:r>
      <w:r w:rsidRPr="00110E98">
        <w:rPr>
          <w:rFonts w:cs="Times New Roman"/>
          <w:sz w:val="22"/>
          <w:lang w:val="ru-RU"/>
        </w:rPr>
        <w:lastRenderedPageBreak/>
        <w:t>04/ВР-05. Отсутствующее название перевозчика не требует дополнительного вызова и не препятствует расчёту.</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Остаточные проверки не расширяют </w:t>
      </w:r>
      <w:r w:rsidRPr="00110E98">
        <w:rPr>
          <w:rFonts w:cs="Times New Roman"/>
          <w:sz w:val="22"/>
        </w:rPr>
        <w:t>T</w:t>
      </w:r>
      <w:r w:rsidRPr="00110E98">
        <w:rPr>
          <w:rFonts w:cs="Times New Roman"/>
          <w:sz w:val="22"/>
          <w:lang w:val="ru-RU"/>
        </w:rPr>
        <w:t xml:space="preserve">01.1 и не назначают доработки соседних сервисов. Если фактическая система перевозчика отличается от </w:t>
      </w:r>
      <w:r w:rsidRPr="00110E98">
        <w:rPr>
          <w:rFonts w:cs="Times New Roman"/>
          <w:sz w:val="22"/>
        </w:rPr>
        <w:t>dispatcher</w:t>
      </w:r>
      <w:r w:rsidRPr="00110E98">
        <w:rPr>
          <w:rFonts w:cs="Times New Roman"/>
          <w:sz w:val="22"/>
          <w:lang w:val="ru-RU"/>
        </w:rPr>
        <w:t xml:space="preserve"> </w:t>
      </w:r>
      <w:r w:rsidRPr="00110E98">
        <w:rPr>
          <w:rFonts w:cs="Times New Roman"/>
          <w:sz w:val="22"/>
        </w:rPr>
        <w:t>v</w:t>
      </w:r>
      <w:r w:rsidRPr="00110E98">
        <w:rPr>
          <w:rFonts w:cs="Times New Roman"/>
          <w:sz w:val="22"/>
          <w:lang w:val="ru-RU"/>
        </w:rPr>
        <w:t xml:space="preserve">1, её профиль подтверждается отдельно. Для принятого </w:t>
      </w:r>
      <w:r w:rsidRPr="00110E98">
        <w:rPr>
          <w:rFonts w:cs="Times New Roman"/>
          <w:sz w:val="22"/>
        </w:rPr>
        <w:t>v</w:t>
      </w:r>
      <w:r w:rsidRPr="00110E98">
        <w:rPr>
          <w:rFonts w:cs="Times New Roman"/>
          <w:sz w:val="22"/>
          <w:lang w:val="ru-RU"/>
        </w:rPr>
        <w:t xml:space="preserve">1 риск </w:t>
      </w:r>
      <w:r w:rsidRPr="00110E98">
        <w:rPr>
          <w:rFonts w:cs="Times New Roman"/>
          <w:sz w:val="22"/>
        </w:rPr>
        <w:t>active</w:t>
      </w:r>
      <w:r w:rsidRPr="00110E98">
        <w:rPr>
          <w:rFonts w:cs="Times New Roman"/>
          <w:sz w:val="22"/>
          <w:lang w:val="ru-RU"/>
        </w:rPr>
        <w:t xml:space="preserve"> не блокирует </w:t>
      </w: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отсутствие рабочей интеграции или возможности подтвердить обязательные машины блокирует соответствующий сценарий.</w:t>
      </w:r>
    </w:p>
    <w:p w:rsidR="00BB4D87" w:rsidRPr="00110E98" w:rsidRDefault="00110E98" w:rsidP="00110E98">
      <w:pPr>
        <w:spacing w:after="0" w:line="240" w:lineRule="auto"/>
        <w:rPr>
          <w:rFonts w:cs="Times New Roman"/>
          <w:sz w:val="22"/>
          <w:lang w:val="ru-RU"/>
        </w:rPr>
      </w:pPr>
      <w:r w:rsidRPr="00110E98">
        <w:rPr>
          <w:rFonts w:cs="Times New Roman"/>
          <w:sz w:val="22"/>
          <w:lang w:val="ru-RU"/>
        </w:rPr>
        <w:t>10 3 Конфигурация и реальное поведение стенда</w:t>
      </w:r>
    </w:p>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Для СТ-05 </w:t>
      </w:r>
      <w:r w:rsidRPr="00110E98">
        <w:rPr>
          <w:rFonts w:cs="Times New Roman"/>
          <w:sz w:val="22"/>
        </w:rPr>
        <w:t>contractorId</w:t>
      </w:r>
      <w:r w:rsidRPr="00110E98">
        <w:rPr>
          <w:rFonts w:cs="Times New Roman"/>
          <w:sz w:val="22"/>
          <w:lang w:val="ru-RU"/>
        </w:rPr>
        <w:t xml:space="preserve"> берётся из типовой карточки или договора. При необходимости профиль подтверждается </w:t>
      </w:r>
      <w:r w:rsidRPr="00110E98">
        <w:rPr>
          <w:rFonts w:cs="Times New Roman"/>
          <w:sz w:val="22"/>
        </w:rPr>
        <w:t>GET</w:t>
      </w:r>
      <w:r w:rsidRPr="00110E98">
        <w:rPr>
          <w:rFonts w:cs="Times New Roman"/>
          <w:sz w:val="22"/>
          <w:lang w:val="ru-RU"/>
        </w:rPr>
        <w:t xml:space="preserve"> /</w:t>
      </w:r>
      <w:r w:rsidRPr="00110E98">
        <w:rPr>
          <w:rFonts w:cs="Times New Roman"/>
          <w:sz w:val="22"/>
        </w:rPr>
        <w:t>api</w:t>
      </w:r>
      <w:r w:rsidRPr="00110E98">
        <w:rPr>
          <w:rFonts w:cs="Times New Roman"/>
          <w:sz w:val="22"/>
          <w:lang w:val="ru-RU"/>
        </w:rPr>
        <w:t>/</w:t>
      </w:r>
      <w:r w:rsidRPr="00110E98">
        <w:rPr>
          <w:rFonts w:cs="Times New Roman"/>
          <w:sz w:val="22"/>
        </w:rPr>
        <w:t>contractors</w:t>
      </w:r>
      <w:r w:rsidRPr="00110E98">
        <w:rPr>
          <w:rFonts w:cs="Times New Roman"/>
          <w:sz w:val="22"/>
          <w:lang w:val="ru-RU"/>
        </w:rPr>
        <w:t>/{</w:t>
      </w:r>
      <w:r w:rsidRPr="00110E98">
        <w:rPr>
          <w:rFonts w:cs="Times New Roman"/>
          <w:sz w:val="22"/>
        </w:rPr>
        <w:t>id</w:t>
      </w:r>
      <w:r w:rsidRPr="00110E98">
        <w:rPr>
          <w:rFonts w:cs="Times New Roman"/>
          <w:sz w:val="22"/>
          <w:lang w:val="ru-RU"/>
        </w:rPr>
        <w:t xml:space="preserve">}/: </w:t>
      </w:r>
      <w:r w:rsidRPr="00110E98">
        <w:rPr>
          <w:rFonts w:cs="Times New Roman"/>
          <w:sz w:val="22"/>
        </w:rPr>
        <w:t>contractorType</w:t>
      </w:r>
      <w:r w:rsidRPr="00110E98">
        <w:rPr>
          <w:rFonts w:cs="Times New Roman"/>
          <w:sz w:val="22"/>
          <w:lang w:val="ru-RU"/>
        </w:rPr>
        <w:t xml:space="preserve">, </w:t>
      </w:r>
      <w:r w:rsidRPr="00110E98">
        <w:rPr>
          <w:rFonts w:cs="Times New Roman"/>
          <w:sz w:val="22"/>
        </w:rPr>
        <w:t>serviceType</w:t>
      </w:r>
      <w:r w:rsidRPr="00110E98">
        <w:rPr>
          <w:rFonts w:cs="Times New Roman"/>
          <w:sz w:val="22"/>
          <w:lang w:val="ru-RU"/>
        </w:rPr>
        <w:t xml:space="preserve"> и адрес интеграции. Логин, пароль и токены не включаются в материалы проверки. Это подготовка стенда, а не новый обязательный вызов каждого расчёта </w:t>
      </w:r>
      <w:r w:rsidRPr="00110E98">
        <w:rPr>
          <w:rFonts w:cs="Times New Roman"/>
          <w:sz w:val="22"/>
        </w:rPr>
        <w:t>T</w:t>
      </w:r>
      <w:r w:rsidRPr="00110E98">
        <w:rPr>
          <w:rFonts w:cs="Times New Roman"/>
          <w:sz w:val="22"/>
          <w:lang w:val="ru-RU"/>
        </w:rPr>
        <w:t xml:space="preserve">01.4. Появление машин в штатном клиентском выборе — полезная косвенная проверка, но тарифный конверт не заменяет сырой ответ </w:t>
      </w:r>
      <w:r w:rsidRPr="00110E98">
        <w:rPr>
          <w:rFonts w:cs="Times New Roman"/>
          <w:sz w:val="22"/>
        </w:rPr>
        <w:t>contractor</w:t>
      </w:r>
      <w:r w:rsidRPr="00110E98">
        <w:rPr>
          <w:rFonts w:cs="Times New Roman"/>
          <w:sz w:val="22"/>
          <w:lang w:val="ru-RU"/>
        </w:rPr>
        <w:t xml:space="preserve"> для проверки полноты.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5599"/>
        <w:gridCol w:w="3833"/>
      </w:tblGrid>
      <w:tr w:rsidR="00BB4D87" w:rsidRPr="00110E98">
        <w:trPr>
          <w:cantSplit/>
          <w:tblHeader/>
          <w:jc w:val="center"/>
        </w:trPr>
        <w:tc>
          <w:tcPr>
            <w:tcW w:w="936"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Код</w:t>
            </w:r>
          </w:p>
        </w:tc>
        <w:tc>
          <w:tcPr>
            <w:tcW w:w="5599"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Проверка и требуемый результат</w:t>
            </w:r>
          </w:p>
        </w:tc>
        <w:tc>
          <w:tcPr>
            <w:tcW w:w="3833" w:type="dxa"/>
            <w:shd w:val="clear" w:color="auto" w:fill="334155"/>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b/>
                <w:color w:val="FFFFFF"/>
                <w:sz w:val="22"/>
              </w:rPr>
              <w:t>Источник</w:t>
            </w:r>
          </w:p>
        </w:tc>
      </w:tr>
      <w:tr w:rsidR="00BB4D87" w:rsidRPr="00110E98">
        <w:trPr>
          <w:cantSplit/>
          <w:jc w:val="center"/>
        </w:trPr>
        <w:tc>
          <w:tcPr>
            <w:tcW w:w="93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СТ-01</w:t>
            </w:r>
          </w:p>
        </w:tc>
        <w:tc>
          <w:tcPr>
            <w:tcW w:w="5599"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Успешный </w:t>
            </w:r>
            <w:r w:rsidRPr="00110E98">
              <w:rPr>
                <w:rFonts w:cs="Times New Roman"/>
                <w:sz w:val="22"/>
              </w:rPr>
              <w:t>HTTP</w:t>
            </w:r>
            <w:r w:rsidRPr="00110E98">
              <w:rPr>
                <w:rFonts w:cs="Times New Roman"/>
                <w:sz w:val="22"/>
                <w:lang w:val="ru-RU"/>
              </w:rPr>
              <w:t xml:space="preserve"> </w:t>
            </w:r>
            <w:r w:rsidRPr="00110E98">
              <w:rPr>
                <w:rFonts w:cs="Times New Roman"/>
                <w:sz w:val="22"/>
              </w:rPr>
              <w:t>geo</w:t>
            </w:r>
            <w:r w:rsidRPr="00110E98">
              <w:rPr>
                <w:rFonts w:cs="Times New Roman"/>
                <w:sz w:val="22"/>
                <w:lang w:val="ru-RU"/>
              </w:rPr>
              <w:t xml:space="preserve"> уже наблюдался: 12.941 км и 1496000 мс. Остались </w:t>
            </w:r>
            <w:r w:rsidRPr="00110E98">
              <w:rPr>
                <w:rFonts w:cs="Times New Roman"/>
                <w:sz w:val="22"/>
              </w:rPr>
              <w:t>Payload</w:t>
            </w:r>
            <w:r w:rsidRPr="00110E98">
              <w:rPr>
                <w:rFonts w:cs="Times New Roman"/>
                <w:sz w:val="22"/>
                <w:lang w:val="ru-RU"/>
              </w:rPr>
              <w:t xml:space="preserve"> с режимом, ненулевое ожидание, несколько пар, штатный повтор без фильтра и случай 500 при непостроенной паре. </w:t>
            </w:r>
            <w:r w:rsidRPr="00110E98">
              <w:rPr>
                <w:rFonts w:cs="Times New Roman"/>
                <w:sz w:val="22"/>
              </w:rPr>
              <w:t>Единицы повторно не исследуются</w:t>
            </w:r>
          </w:p>
        </w:tc>
        <w:tc>
          <w:tcPr>
            <w:tcW w:w="3833"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Network client-passengers; диагностический запрос geo → 2ГИС из DEBUG у владельца/DevOps; контролируемые ответы</w:t>
            </w:r>
          </w:p>
        </w:tc>
      </w:tr>
      <w:tr w:rsidR="00BB4D87" w:rsidRPr="00110E98">
        <w:trPr>
          <w:cantSplit/>
          <w:jc w:val="center"/>
        </w:trPr>
        <w:tc>
          <w:tcPr>
            <w:tcW w:w="93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СТ-02</w:t>
            </w:r>
          </w:p>
        </w:tc>
        <w:tc>
          <w:tcPr>
            <w:tcW w:w="5599"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Прямой </w:t>
            </w:r>
            <w:r w:rsidRPr="00110E98">
              <w:rPr>
                <w:rFonts w:cs="Times New Roman"/>
                <w:sz w:val="22"/>
              </w:rPr>
              <w:t>searchBranch</w:t>
            </w:r>
            <w:r w:rsidRPr="00110E98">
              <w:rPr>
                <w:rFonts w:cs="Times New Roman"/>
                <w:sz w:val="22"/>
                <w:lang w:val="ru-RU"/>
              </w:rPr>
              <w:t xml:space="preserve"> на реальном адресе Манжерока; /</w:t>
            </w:r>
            <w:r w:rsidRPr="00110E98">
              <w:rPr>
                <w:rFonts w:cs="Times New Roman"/>
                <w:sz w:val="22"/>
              </w:rPr>
              <w:t>address</w:t>
            </w:r>
            <w:r w:rsidRPr="00110E98">
              <w:rPr>
                <w:rFonts w:cs="Times New Roman"/>
                <w:sz w:val="22"/>
                <w:lang w:val="ru-RU"/>
              </w:rPr>
              <w:t xml:space="preserve"> без </w:t>
            </w:r>
            <w:r w:rsidRPr="00110E98">
              <w:rPr>
                <w:rFonts w:cs="Times New Roman"/>
                <w:sz w:val="22"/>
              </w:rPr>
              <w:t>radius</w:t>
            </w:r>
            <w:r w:rsidRPr="00110E98">
              <w:rPr>
                <w:rFonts w:cs="Times New Roman"/>
                <w:sz w:val="22"/>
                <w:lang w:val="ru-RU"/>
              </w:rPr>
              <w:t>/</w:t>
            </w:r>
            <w:r w:rsidRPr="00110E98">
              <w:rPr>
                <w:rFonts w:cs="Times New Roman"/>
                <w:sz w:val="22"/>
              </w:rPr>
              <w:t>sort</w:t>
            </w:r>
            <w:r w:rsidRPr="00110E98">
              <w:rPr>
                <w:rFonts w:cs="Times New Roman"/>
                <w:sz w:val="22"/>
                <w:lang w:val="ru-RU"/>
              </w:rPr>
              <w:t xml:space="preserve"> для углового здания, нескольких адресов и точки вне здания. </w:t>
            </w:r>
            <w:r w:rsidRPr="00110E98">
              <w:rPr>
                <w:rFonts w:cs="Times New Roman"/>
                <w:sz w:val="22"/>
              </w:rPr>
              <w:t>Пустые части, несовместимость, неопределимость и техническая неполнота обрабатываются по 5 2</w:t>
            </w:r>
          </w:p>
        </w:tc>
        <w:tc>
          <w:tcPr>
            <w:tcW w:w="3833"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Пользовательский </w:t>
            </w:r>
            <w:r w:rsidRPr="00110E98">
              <w:rPr>
                <w:rFonts w:cs="Times New Roman"/>
                <w:sz w:val="22"/>
              </w:rPr>
              <w:t>JWT</w:t>
            </w:r>
            <w:r w:rsidRPr="00110E98">
              <w:rPr>
                <w:rFonts w:cs="Times New Roman"/>
                <w:sz w:val="22"/>
                <w:lang w:val="ru-RU"/>
              </w:rPr>
              <w:t xml:space="preserve">; </w:t>
            </w:r>
            <w:r w:rsidRPr="00110E98">
              <w:rPr>
                <w:rFonts w:cs="Times New Roman"/>
                <w:sz w:val="22"/>
              </w:rPr>
              <w:t>geo</w:t>
            </w:r>
            <w:r w:rsidRPr="00110E98">
              <w:rPr>
                <w:rFonts w:cs="Times New Roman"/>
                <w:sz w:val="22"/>
                <w:lang w:val="ru-RU"/>
              </w:rPr>
              <w:t xml:space="preserve"> и </w:t>
            </w:r>
            <w:r w:rsidRPr="00110E98">
              <w:rPr>
                <w:rFonts w:cs="Times New Roman"/>
                <w:sz w:val="22"/>
              </w:rPr>
              <w:t>geo</w:t>
            </w:r>
            <w:r w:rsidRPr="00110E98">
              <w:rPr>
                <w:rFonts w:cs="Times New Roman"/>
                <w:sz w:val="22"/>
                <w:lang w:val="ru-RU"/>
              </w:rPr>
              <w:t>-</w:t>
            </w:r>
            <w:r w:rsidRPr="00110E98">
              <w:rPr>
                <w:rFonts w:cs="Times New Roman"/>
                <w:sz w:val="22"/>
              </w:rPr>
              <w:t>zones</w:t>
            </w:r>
            <w:r w:rsidRPr="00110E98">
              <w:rPr>
                <w:rFonts w:cs="Times New Roman"/>
                <w:sz w:val="22"/>
                <w:lang w:val="ru-RU"/>
              </w:rPr>
              <w:t xml:space="preserve"> целевой версии. Формат ветки уже установлен кодом</w:t>
            </w:r>
          </w:p>
        </w:tc>
      </w:tr>
      <w:tr w:rsidR="00BB4D87" w:rsidRPr="00110E98">
        <w:trPr>
          <w:cantSplit/>
          <w:jc w:val="center"/>
        </w:trPr>
        <w:tc>
          <w:tcPr>
            <w:tcW w:w="93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СТ-03</w:t>
            </w:r>
          </w:p>
        </w:tc>
        <w:tc>
          <w:tcPr>
            <w:tcW w:w="5599"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lang w:val="ru-RU"/>
              </w:rPr>
              <w:t xml:space="preserve">Эффективный </w:t>
            </w:r>
            <w:r w:rsidRPr="00110E98">
              <w:rPr>
                <w:rFonts w:cs="Times New Roman"/>
                <w:sz w:val="22"/>
              </w:rPr>
              <w:t>traffic</w:t>
            </w:r>
            <w:r w:rsidRPr="00110E98">
              <w:rPr>
                <w:rFonts w:cs="Times New Roman"/>
                <w:sz w:val="22"/>
                <w:lang w:val="ru-RU"/>
              </w:rPr>
              <w:t>.</w:t>
            </w:r>
            <w:r w:rsidRPr="00110E98">
              <w:rPr>
                <w:rFonts w:cs="Times New Roman"/>
                <w:sz w:val="22"/>
              </w:rPr>
              <w:t>threshold</w:t>
            </w:r>
            <w:r w:rsidRPr="00110E98">
              <w:rPr>
                <w:rFonts w:cs="Times New Roman"/>
                <w:sz w:val="22"/>
                <w:lang w:val="ru-RU"/>
              </w:rPr>
              <w:t xml:space="preserve"> и совместимость </w:t>
            </w:r>
            <w:r w:rsidRPr="00110E98">
              <w:rPr>
                <w:rFonts w:cs="Times New Roman"/>
                <w:sz w:val="22"/>
              </w:rPr>
              <w:t>coefTraffic</w:t>
            </w:r>
            <w:r w:rsidRPr="00110E98">
              <w:rPr>
                <w:rFonts w:cs="Times New Roman"/>
                <w:sz w:val="22"/>
                <w:lang w:val="ru-RU"/>
              </w:rPr>
              <w:t>/</w:t>
            </w:r>
            <w:r w:rsidRPr="00110E98">
              <w:rPr>
                <w:rFonts w:cs="Times New Roman"/>
                <w:sz w:val="22"/>
              </w:rPr>
              <w:t>coefOrg</w:t>
            </w:r>
            <w:r w:rsidRPr="00110E98">
              <w:rPr>
                <w:rFonts w:cs="Times New Roman"/>
                <w:sz w:val="22"/>
                <w:lang w:val="ru-RU"/>
              </w:rPr>
              <w:t xml:space="preserve">; пять временных полос, выходные, полночь, границы 06/07/10/18/22. </w:t>
            </w:r>
            <w:r w:rsidRPr="00110E98">
              <w:rPr>
                <w:rFonts w:cs="Times New Roman"/>
                <w:sz w:val="22"/>
              </w:rPr>
              <w:t>Доказан нейтральный режим</w:t>
            </w:r>
          </w:p>
        </w:tc>
        <w:tc>
          <w:tcPr>
            <w:tcW w:w="3833"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Конфигурация </w:t>
            </w:r>
            <w:r w:rsidRPr="00110E98">
              <w:rPr>
                <w:rFonts w:cs="Times New Roman"/>
                <w:sz w:val="22"/>
              </w:rPr>
              <w:t>tariff</w:t>
            </w:r>
            <w:r w:rsidRPr="00110E98">
              <w:rPr>
                <w:rFonts w:cs="Times New Roman"/>
                <w:sz w:val="22"/>
                <w:lang w:val="ru-RU"/>
              </w:rPr>
              <w:t xml:space="preserve"> и тестовые карточки</w:t>
            </w:r>
          </w:p>
        </w:tc>
      </w:tr>
      <w:tr w:rsidR="00BB4D87" w:rsidRPr="00110E98">
        <w:trPr>
          <w:cantSplit/>
          <w:jc w:val="center"/>
        </w:trPr>
        <w:tc>
          <w:tcPr>
            <w:tcW w:w="93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СТ-04</w:t>
            </w:r>
          </w:p>
        </w:tc>
        <w:tc>
          <w:tcPr>
            <w:tcW w:w="5599"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INCOME</w:t>
            </w:r>
            <w:r w:rsidRPr="00110E98">
              <w:rPr>
                <w:rFonts w:cs="Times New Roman"/>
                <w:sz w:val="22"/>
                <w:lang w:val="ru-RU"/>
              </w:rPr>
              <w:t>/</w:t>
            </w:r>
            <w:r w:rsidRPr="00110E98">
              <w:rPr>
                <w:rFonts w:cs="Times New Roman"/>
                <w:sz w:val="22"/>
              </w:rPr>
              <w:t>TRANSITIONAL</w:t>
            </w:r>
            <w:r w:rsidRPr="00110E98">
              <w:rPr>
                <w:rFonts w:cs="Times New Roman"/>
                <w:sz w:val="22"/>
                <w:lang w:val="ru-RU"/>
              </w:rPr>
              <w:t xml:space="preserve"> с двумя </w:t>
            </w:r>
            <w:r w:rsidRPr="00110E98">
              <w:rPr>
                <w:rFonts w:cs="Times New Roman"/>
                <w:sz w:val="22"/>
              </w:rPr>
              <w:t>sort</w:t>
            </w:r>
            <w:r w:rsidRPr="00110E98">
              <w:rPr>
                <w:rFonts w:cs="Times New Roman"/>
                <w:sz w:val="22"/>
                <w:lang w:val="ru-RU"/>
              </w:rPr>
              <w:t xml:space="preserve">: страницы, дубли, изменение счётчиков и </w:t>
            </w:r>
            <w:r w:rsidRPr="00110E98">
              <w:rPr>
                <w:rFonts w:cs="Times New Roman"/>
                <w:sz w:val="22"/>
              </w:rPr>
              <w:t>max</w:t>
            </w:r>
            <w:r w:rsidRPr="00110E98">
              <w:rPr>
                <w:rFonts w:cs="Times New Roman"/>
                <w:sz w:val="22"/>
                <w:lang w:val="ru-RU"/>
              </w:rPr>
              <w:t xml:space="preserve"> </w:t>
            </w:r>
            <w:r w:rsidRPr="00110E98">
              <w:rPr>
                <w:rFonts w:cs="Times New Roman"/>
                <w:sz w:val="22"/>
              </w:rPr>
              <w:t>size</w:t>
            </w:r>
            <w:r w:rsidRPr="00110E98">
              <w:rPr>
                <w:rFonts w:cs="Times New Roman"/>
                <w:sz w:val="22"/>
                <w:lang w:val="ru-RU"/>
              </w:rPr>
              <w:t xml:space="preserve"> среды; три роли и пользователь без копии сотрудника. Отказы всей страницы /</w:t>
            </w:r>
            <w:r w:rsidRPr="00110E98">
              <w:rPr>
                <w:rFonts w:cs="Times New Roman"/>
                <w:sz w:val="22"/>
              </w:rPr>
              <w:t>search</w:t>
            </w:r>
            <w:r w:rsidRPr="00110E98">
              <w:rPr>
                <w:rFonts w:cs="Times New Roman"/>
                <w:sz w:val="22"/>
                <w:lang w:val="ru-RU"/>
              </w:rPr>
              <w:t xml:space="preserve">: 404 — у договора есть </w:t>
            </w:r>
            <w:r w:rsidRPr="00110E98">
              <w:rPr>
                <w:rFonts w:cs="Times New Roman"/>
                <w:sz w:val="22"/>
              </w:rPr>
              <w:t>contractorId</w:t>
            </w:r>
            <w:r w:rsidRPr="00110E98">
              <w:rPr>
                <w:rFonts w:cs="Times New Roman"/>
                <w:sz w:val="22"/>
                <w:lang w:val="ru-RU"/>
              </w:rPr>
              <w:t xml:space="preserve">, но перевозчика нет в копии </w:t>
            </w:r>
            <w:r w:rsidRPr="00110E98">
              <w:rPr>
                <w:rFonts w:cs="Times New Roman"/>
                <w:sz w:val="22"/>
              </w:rPr>
              <w:t>tariff</w:t>
            </w:r>
            <w:r w:rsidRPr="00110E98">
              <w:rPr>
                <w:rFonts w:cs="Times New Roman"/>
                <w:sz w:val="22"/>
                <w:lang w:val="ru-RU"/>
              </w:rPr>
              <w:t xml:space="preserve">; 500 — у </w:t>
            </w:r>
            <w:r w:rsidRPr="00110E98">
              <w:rPr>
                <w:rFonts w:cs="Times New Roman"/>
                <w:sz w:val="22"/>
              </w:rPr>
              <w:t>TAXI</w:t>
            </w:r>
            <w:r w:rsidRPr="00110E98">
              <w:rPr>
                <w:rFonts w:cs="Times New Roman"/>
                <w:sz w:val="22"/>
                <w:lang w:val="ru-RU"/>
              </w:rPr>
              <w:t>/</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нет договора. Пустой </w:t>
            </w:r>
            <w:r w:rsidRPr="00110E98">
              <w:rPr>
                <w:rFonts w:cs="Times New Roman"/>
                <w:sz w:val="22"/>
              </w:rPr>
              <w:t>contractorId</w:t>
            </w:r>
            <w:r w:rsidRPr="00110E98">
              <w:rPr>
                <w:rFonts w:cs="Times New Roman"/>
                <w:sz w:val="22"/>
                <w:lang w:val="ru-RU"/>
              </w:rPr>
              <w:t xml:space="preserve"> сам по себе </w:t>
            </w:r>
            <w:r w:rsidRPr="00110E98">
              <w:rPr>
                <w:rFonts w:cs="Times New Roman"/>
                <w:sz w:val="22"/>
              </w:rPr>
              <w:t>Page</w:t>
            </w:r>
            <w:r w:rsidRPr="00110E98">
              <w:rPr>
                <w:rFonts w:cs="Times New Roman"/>
                <w:sz w:val="22"/>
                <w:lang w:val="ru-RU"/>
              </w:rPr>
              <w:t xml:space="preserve"> не обрушает. Оба отказа — техническая неполнота</w:t>
            </w:r>
          </w:p>
        </w:tc>
        <w:tc>
          <w:tcPr>
            <w:tcW w:w="3833"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Прямые POST /api/tariffs/search; config-server и права</w:t>
            </w:r>
          </w:p>
        </w:tc>
      </w:tr>
      <w:tr w:rsidR="00BB4D87" w:rsidRPr="00110E98">
        <w:trPr>
          <w:cantSplit/>
          <w:jc w:val="center"/>
        </w:trPr>
        <w:tc>
          <w:tcPr>
            <w:tcW w:w="93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СТ-05</w:t>
            </w:r>
          </w:p>
        </w:tc>
        <w:tc>
          <w:tcPr>
            <w:tcW w:w="5599"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 xml:space="preserve">Первым шагом по каждому перевозчику — прямой GET /api/contractors/{id}/transport/ с четырьмя result, page=0 и конечным size. </w:t>
            </w:r>
            <w:r w:rsidRPr="00110E98">
              <w:rPr>
                <w:rFonts w:cs="Times New Roman"/>
                <w:sz w:val="22"/>
                <w:lang w:val="ru-RU"/>
              </w:rPr>
              <w:t xml:space="preserve">Нужен 200 с ожидаемыми </w:t>
            </w:r>
            <w:r w:rsidRPr="00110E98">
              <w:rPr>
                <w:rFonts w:cs="Times New Roman"/>
                <w:sz w:val="22"/>
              </w:rPr>
              <w:t>id</w:t>
            </w:r>
            <w:r w:rsidRPr="00110E98">
              <w:rPr>
                <w:rFonts w:cs="Times New Roman"/>
                <w:sz w:val="22"/>
                <w:lang w:val="ru-RU"/>
              </w:rPr>
              <w:t xml:space="preserve"> нужного перевозчика; чужих машин нет. Затем подтверждаются профиль, применённый </w:t>
            </w:r>
            <w:r w:rsidRPr="00110E98">
              <w:rPr>
                <w:rFonts w:cs="Times New Roman"/>
                <w:sz w:val="22"/>
              </w:rPr>
              <w:t>size</w:t>
            </w:r>
            <w:r w:rsidRPr="00110E98">
              <w:rPr>
                <w:rFonts w:cs="Times New Roman"/>
                <w:sz w:val="22"/>
                <w:lang w:val="ru-RU"/>
              </w:rPr>
              <w:t xml:space="preserve">, полнота и прежний </w:t>
            </w:r>
            <w:r w:rsidRPr="00110E98">
              <w:rPr>
                <w:rFonts w:cs="Times New Roman"/>
                <w:sz w:val="22"/>
              </w:rPr>
              <w:t>transportInfo</w:t>
            </w:r>
            <w:r w:rsidRPr="00110E98">
              <w:rPr>
                <w:rFonts w:cs="Times New Roman"/>
                <w:sz w:val="22"/>
                <w:lang w:val="ru-RU"/>
              </w:rPr>
              <w:t xml:space="preserve">. </w:t>
            </w:r>
            <w:r w:rsidRPr="00110E98">
              <w:rPr>
                <w:rFonts w:cs="Times New Roman"/>
                <w:sz w:val="22"/>
              </w:rPr>
              <w:t>Пустой 200 сам по себе проверку интеграции не закрывает</w:t>
            </w:r>
          </w:p>
        </w:tc>
        <w:tc>
          <w:tcPr>
            <w:tcW w:w="3833"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contractor</w:t>
            </w:r>
            <w:r w:rsidRPr="00110E98">
              <w:rPr>
                <w:rFonts w:cs="Times New Roman"/>
                <w:sz w:val="22"/>
                <w:lang w:val="ru-RU"/>
              </w:rPr>
              <w:t xml:space="preserve">, </w:t>
            </w:r>
            <w:r w:rsidRPr="00110E98">
              <w:rPr>
                <w:rFonts w:cs="Times New Roman"/>
                <w:sz w:val="22"/>
              </w:rPr>
              <w:t>dispatcher</w:t>
            </w:r>
            <w:r w:rsidRPr="00110E98">
              <w:rPr>
                <w:rFonts w:cs="Times New Roman"/>
                <w:sz w:val="22"/>
                <w:lang w:val="ru-RU"/>
              </w:rPr>
              <w:t xml:space="preserve"> либо иная система; данные перевозчика и владелец интеграции. 403/5</w:t>
            </w:r>
            <w:r w:rsidRPr="00110E98">
              <w:rPr>
                <w:rFonts w:cs="Times New Roman"/>
                <w:sz w:val="22"/>
              </w:rPr>
              <w:t>xx</w:t>
            </w:r>
            <w:r w:rsidRPr="00110E98">
              <w:rPr>
                <w:rFonts w:cs="Times New Roman"/>
                <w:sz w:val="22"/>
                <w:lang w:val="ru-RU"/>
              </w:rPr>
              <w:t xml:space="preserve"> — технический отказ с диагностикой причины, не автоматическое доказательство удаления машины</w:t>
            </w:r>
          </w:p>
        </w:tc>
      </w:tr>
      <w:tr w:rsidR="00BB4D87" w:rsidRPr="00110E98">
        <w:trPr>
          <w:cantSplit/>
          <w:jc w:val="center"/>
        </w:trPr>
        <w:tc>
          <w:tcPr>
            <w:tcW w:w="93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СТ-06</w:t>
            </w:r>
          </w:p>
        </w:tc>
        <w:tc>
          <w:tcPr>
            <w:tcW w:w="5599"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IANA</w:t>
            </w:r>
            <w:r w:rsidRPr="00110E98">
              <w:rPr>
                <w:rFonts w:cs="Times New Roman"/>
                <w:sz w:val="22"/>
                <w:lang w:val="ru-RU"/>
              </w:rPr>
              <w:t>-пояс и наблюдаемые смещения +3/+7, местная полночь, включительные даты договора/трансфера и перевод времени</w:t>
            </w:r>
          </w:p>
        </w:tc>
        <w:tc>
          <w:tcPr>
            <w:tcW w:w="3833"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Geo</w:t>
            </w:r>
            <w:r w:rsidRPr="00110E98">
              <w:rPr>
                <w:rFonts w:cs="Times New Roman"/>
                <w:sz w:val="22"/>
                <w:lang w:val="ru-RU"/>
              </w:rPr>
              <w:t>-</w:t>
            </w:r>
            <w:r w:rsidRPr="00110E98">
              <w:rPr>
                <w:rFonts w:cs="Times New Roman"/>
                <w:sz w:val="22"/>
              </w:rPr>
              <w:t>zones</w:t>
            </w:r>
            <w:r w:rsidRPr="00110E98">
              <w:rPr>
                <w:rFonts w:cs="Times New Roman"/>
                <w:sz w:val="22"/>
                <w:lang w:val="ru-RU"/>
              </w:rPr>
              <w:t xml:space="preserve"> и </w:t>
            </w:r>
            <w:r w:rsidRPr="00110E98">
              <w:rPr>
                <w:rFonts w:cs="Times New Roman"/>
                <w:sz w:val="22"/>
              </w:rPr>
              <w:t>tariff</w:t>
            </w:r>
            <w:r w:rsidRPr="00110E98">
              <w:rPr>
                <w:rFonts w:cs="Times New Roman"/>
                <w:sz w:val="22"/>
                <w:lang w:val="ru-RU"/>
              </w:rPr>
              <w:t xml:space="preserve"> целевой версии</w:t>
            </w:r>
          </w:p>
        </w:tc>
      </w:tr>
      <w:tr w:rsidR="00BB4D87" w:rsidRPr="00110E98">
        <w:trPr>
          <w:cantSplit/>
          <w:jc w:val="center"/>
        </w:trPr>
        <w:tc>
          <w:tcPr>
            <w:tcW w:w="93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СТ-07</w:t>
            </w:r>
          </w:p>
        </w:tc>
        <w:tc>
          <w:tcPr>
            <w:tcW w:w="5599"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rPr>
              <w:t>TAXI</w:t>
            </w:r>
            <w:r w:rsidRPr="00110E98">
              <w:rPr>
                <w:rFonts w:cs="Times New Roman"/>
                <w:sz w:val="22"/>
                <w:lang w:val="ru-RU"/>
              </w:rPr>
              <w:t xml:space="preserve"> без отдельных загородных метрик при нулевых/ненулевых ставках;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с различными/отсутствующими </w:t>
            </w:r>
            <w:r w:rsidRPr="00110E98">
              <w:rPr>
                <w:rFonts w:cs="Times New Roman"/>
                <w:sz w:val="22"/>
              </w:rPr>
              <w:t>city</w:t>
            </w:r>
            <w:r w:rsidRPr="00110E98">
              <w:rPr>
                <w:rFonts w:cs="Times New Roman"/>
                <w:sz w:val="22"/>
                <w:lang w:val="ru-RU"/>
              </w:rPr>
              <w:t>, минимумами и бесплатным ожиданием по точкам</w:t>
            </w:r>
          </w:p>
        </w:tc>
        <w:tc>
          <w:tcPr>
            <w:tcW w:w="3833"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Штатный точный расчёт tariff</w:t>
            </w:r>
          </w:p>
        </w:tc>
      </w:tr>
      <w:tr w:rsidR="00BB4D87" w:rsidRPr="00110E98">
        <w:trPr>
          <w:cantSplit/>
          <w:jc w:val="center"/>
        </w:trPr>
        <w:tc>
          <w:tcPr>
            <w:tcW w:w="93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lastRenderedPageBreak/>
              <w:t>СТ-08</w:t>
            </w:r>
          </w:p>
        </w:tc>
        <w:tc>
          <w:tcPr>
            <w:tcW w:w="5599"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Конечные таймауты, квоты и размеры; 26 точек/25 пар, несколько кандидатов, большой каталог и </w:t>
            </w:r>
            <w:r w:rsidRPr="00110E98">
              <w:rPr>
                <w:rFonts w:cs="Times New Roman"/>
                <w:sz w:val="22"/>
              </w:rPr>
              <w:t>CAR</w:t>
            </w:r>
            <w:r w:rsidRPr="00110E98">
              <w:rPr>
                <w:rFonts w:cs="Times New Roman"/>
                <w:sz w:val="22"/>
                <w:lang w:val="ru-RU"/>
              </w:rPr>
              <w:t>_</w:t>
            </w:r>
            <w:r w:rsidRPr="00110E98">
              <w:rPr>
                <w:rFonts w:cs="Times New Roman"/>
                <w:sz w:val="22"/>
              </w:rPr>
              <w:t>CHOICE</w:t>
            </w:r>
            <w:r w:rsidRPr="00110E98">
              <w:rPr>
                <w:rFonts w:cs="Times New Roman"/>
                <w:sz w:val="22"/>
                <w:lang w:val="ru-RU"/>
              </w:rPr>
              <w:t xml:space="preserve">; учтены </w:t>
            </w:r>
            <w:r w:rsidRPr="00110E98">
              <w:rPr>
                <w:rFonts w:cs="Times New Roman"/>
                <w:sz w:val="22"/>
              </w:rPr>
              <w:t>POST</w:t>
            </w:r>
            <w:r w:rsidRPr="00110E98">
              <w:rPr>
                <w:rFonts w:cs="Times New Roman"/>
                <w:sz w:val="22"/>
                <w:lang w:val="ru-RU"/>
              </w:rPr>
              <w:t xml:space="preserve"> /</w:t>
            </w:r>
            <w:r w:rsidRPr="00110E98">
              <w:rPr>
                <w:rFonts w:cs="Times New Roman"/>
                <w:sz w:val="22"/>
              </w:rPr>
              <w:t>auth</w:t>
            </w:r>
            <w:r w:rsidRPr="00110E98">
              <w:rPr>
                <w:rFonts w:cs="Times New Roman"/>
                <w:sz w:val="22"/>
                <w:lang w:val="ru-RU"/>
              </w:rPr>
              <w:t xml:space="preserve"> + </w:t>
            </w:r>
            <w:r w:rsidRPr="00110E98">
              <w:rPr>
                <w:rFonts w:cs="Times New Roman"/>
                <w:sz w:val="22"/>
              </w:rPr>
              <w:t>GET</w:t>
            </w:r>
            <w:r w:rsidRPr="00110E98">
              <w:rPr>
                <w:rFonts w:cs="Times New Roman"/>
                <w:sz w:val="22"/>
                <w:lang w:val="ru-RU"/>
              </w:rPr>
              <w:t xml:space="preserve"> каждой успешной страницы </w:t>
            </w:r>
            <w:r w:rsidRPr="00110E98">
              <w:rPr>
                <w:rFonts w:cs="Times New Roman"/>
                <w:sz w:val="22"/>
              </w:rPr>
              <w:t>contractor</w:t>
            </w:r>
          </w:p>
        </w:tc>
        <w:tc>
          <w:tcPr>
            <w:tcW w:w="3833"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Владельцы, </w:t>
            </w:r>
            <w:r w:rsidRPr="00110E98">
              <w:rPr>
                <w:rFonts w:cs="Times New Roman"/>
                <w:sz w:val="22"/>
              </w:rPr>
              <w:t>DevOps</w:t>
            </w:r>
            <w:r w:rsidRPr="00110E98">
              <w:rPr>
                <w:rFonts w:cs="Times New Roman"/>
                <w:sz w:val="22"/>
                <w:lang w:val="ru-RU"/>
              </w:rPr>
              <w:t xml:space="preserve"> и нагрузочная проверка</w:t>
            </w:r>
          </w:p>
        </w:tc>
      </w:tr>
      <w:tr w:rsidR="00BB4D87" w:rsidRPr="00110E98">
        <w:trPr>
          <w:cantSplit/>
          <w:jc w:val="center"/>
        </w:trPr>
        <w:tc>
          <w:tcPr>
            <w:tcW w:w="936"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СТ-09</w:t>
            </w:r>
          </w:p>
        </w:tc>
        <w:tc>
          <w:tcPr>
            <w:tcW w:w="5599"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400/403/404/409/417/500/503, таймаут и неверный </w:t>
            </w:r>
            <w:r w:rsidRPr="00110E98">
              <w:rPr>
                <w:rFonts w:cs="Times New Roman"/>
                <w:sz w:val="22"/>
              </w:rPr>
              <w:t>DTO</w:t>
            </w:r>
            <w:r w:rsidRPr="00110E98">
              <w:rPr>
                <w:rFonts w:cs="Times New Roman"/>
                <w:sz w:val="22"/>
                <w:lang w:val="ru-RU"/>
              </w:rPr>
              <w:t xml:space="preserve">; неполнота не названа отсутствием; успех сохраняет частичный 200 до дедлайна, </w:t>
            </w:r>
            <w:r w:rsidRPr="00110E98">
              <w:rPr>
                <w:rFonts w:cs="Times New Roman"/>
                <w:sz w:val="22"/>
              </w:rPr>
              <w:t>availability</w:t>
            </w:r>
            <w:r w:rsidRPr="00110E98">
              <w:rPr>
                <w:rFonts w:cs="Times New Roman"/>
                <w:sz w:val="22"/>
                <w:lang w:val="ru-RU"/>
              </w:rPr>
              <w:t xml:space="preserve"> не получает </w:t>
            </w:r>
            <w:r w:rsidRPr="00110E98">
              <w:rPr>
                <w:rFonts w:cs="Times New Roman"/>
                <w:sz w:val="22"/>
              </w:rPr>
              <w:t>false</w:t>
            </w:r>
            <w:r w:rsidRPr="00110E98">
              <w:rPr>
                <w:rFonts w:cs="Times New Roman"/>
                <w:sz w:val="22"/>
                <w:lang w:val="ru-RU"/>
              </w:rPr>
              <w:t xml:space="preserve"> при техническом отказе</w:t>
            </w:r>
          </w:p>
        </w:tc>
        <w:tc>
          <w:tcPr>
            <w:tcW w:w="3833" w:type="dxa"/>
            <w:shd w:val="clear" w:color="auto" w:fill="FFFFFF"/>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Управляемые ответы адаптеров и интеграционные проверки</w:t>
            </w:r>
          </w:p>
        </w:tc>
      </w:tr>
      <w:tr w:rsidR="00BB4D87" w:rsidRPr="00110E98">
        <w:trPr>
          <w:cantSplit/>
          <w:jc w:val="center"/>
        </w:trPr>
        <w:tc>
          <w:tcPr>
            <w:tcW w:w="936"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rPr>
            </w:pPr>
            <w:r w:rsidRPr="00110E98">
              <w:rPr>
                <w:rFonts w:cs="Times New Roman"/>
                <w:sz w:val="22"/>
              </w:rPr>
              <w:t>СТ-10</w:t>
            </w:r>
          </w:p>
        </w:tc>
        <w:tc>
          <w:tcPr>
            <w:tcW w:w="5599"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Версии </w:t>
            </w:r>
            <w:r w:rsidRPr="00110E98">
              <w:rPr>
                <w:rFonts w:cs="Times New Roman"/>
                <w:sz w:val="22"/>
              </w:rPr>
              <w:t>geo</w:t>
            </w:r>
            <w:r w:rsidRPr="00110E98">
              <w:rPr>
                <w:rFonts w:cs="Times New Roman"/>
                <w:sz w:val="22"/>
                <w:lang w:val="ru-RU"/>
              </w:rPr>
              <w:t xml:space="preserve">, </w:t>
            </w:r>
            <w:r w:rsidRPr="00110E98">
              <w:rPr>
                <w:rFonts w:cs="Times New Roman"/>
                <w:sz w:val="22"/>
              </w:rPr>
              <w:t>geo</w:t>
            </w:r>
            <w:r w:rsidRPr="00110E98">
              <w:rPr>
                <w:rFonts w:cs="Times New Roman"/>
                <w:sz w:val="22"/>
                <w:lang w:val="ru-RU"/>
              </w:rPr>
              <w:t>-</w:t>
            </w:r>
            <w:r w:rsidRPr="00110E98">
              <w:rPr>
                <w:rFonts w:cs="Times New Roman"/>
                <w:sz w:val="22"/>
              </w:rPr>
              <w:t>zones</w:t>
            </w:r>
            <w:r w:rsidRPr="00110E98">
              <w:rPr>
                <w:rFonts w:cs="Times New Roman"/>
                <w:sz w:val="22"/>
                <w:lang w:val="ru-RU"/>
              </w:rPr>
              <w:t xml:space="preserve">, </w:t>
            </w:r>
            <w:r w:rsidRPr="00110E98">
              <w:rPr>
                <w:rFonts w:cs="Times New Roman"/>
                <w:sz w:val="22"/>
              </w:rPr>
              <w:t>tariff</w:t>
            </w:r>
            <w:r w:rsidRPr="00110E98">
              <w:rPr>
                <w:rFonts w:cs="Times New Roman"/>
                <w:sz w:val="22"/>
                <w:lang w:val="ru-RU"/>
              </w:rPr>
              <w:t xml:space="preserve">, </w:t>
            </w:r>
            <w:r w:rsidRPr="00110E98">
              <w:rPr>
                <w:rFonts w:cs="Times New Roman"/>
                <w:sz w:val="22"/>
              </w:rPr>
              <w:t>contractor</w:t>
            </w:r>
            <w:r w:rsidRPr="00110E98">
              <w:rPr>
                <w:rFonts w:cs="Times New Roman"/>
                <w:sz w:val="22"/>
                <w:lang w:val="ru-RU"/>
              </w:rPr>
              <w:t xml:space="preserve">, </w:t>
            </w:r>
            <w:r w:rsidRPr="00110E98">
              <w:rPr>
                <w:rFonts w:cs="Times New Roman"/>
                <w:sz w:val="22"/>
              </w:rPr>
              <w:t>dispatcher</w:t>
            </w:r>
            <w:r w:rsidRPr="00110E98">
              <w:rPr>
                <w:rFonts w:cs="Times New Roman"/>
                <w:sz w:val="22"/>
                <w:lang w:val="ru-RU"/>
              </w:rPr>
              <w:t xml:space="preserve"> и библиотек проверены на совместимость с описанными контрактами. Снято по одному ответу типовой </w:t>
            </w:r>
            <w:r w:rsidRPr="00110E98">
              <w:rPr>
                <w:rFonts w:cs="Times New Roman"/>
                <w:sz w:val="22"/>
              </w:rPr>
              <w:t>TAXI</w:t>
            </w:r>
            <w:r w:rsidRPr="00110E98">
              <w:rPr>
                <w:rFonts w:cs="Times New Roman"/>
                <w:sz w:val="22"/>
                <w:lang w:val="ru-RU"/>
              </w:rPr>
              <w:t xml:space="preserve">, </w:t>
            </w:r>
            <w:r w:rsidRPr="00110E98">
              <w:rPr>
                <w:rFonts w:cs="Times New Roman"/>
                <w:sz w:val="22"/>
              </w:rPr>
              <w:t>GROUP</w:t>
            </w:r>
            <w:r w:rsidRPr="00110E98">
              <w:rPr>
                <w:rFonts w:cs="Times New Roman"/>
                <w:sz w:val="22"/>
                <w:lang w:val="ru-RU"/>
              </w:rPr>
              <w:t>_</w:t>
            </w:r>
            <w:r w:rsidRPr="00110E98">
              <w:rPr>
                <w:rFonts w:cs="Times New Roman"/>
                <w:sz w:val="22"/>
              </w:rPr>
              <w:t>TRANSFER</w:t>
            </w:r>
            <w:r w:rsidRPr="00110E98">
              <w:rPr>
                <w:rFonts w:cs="Times New Roman"/>
                <w:sz w:val="22"/>
                <w:lang w:val="ru-RU"/>
              </w:rPr>
              <w:t xml:space="preserve"> и договора с датами, вложенными полями и необязательным </w:t>
            </w:r>
            <w:r w:rsidRPr="00110E98">
              <w:rPr>
                <w:rFonts w:cs="Times New Roman"/>
                <w:sz w:val="22"/>
              </w:rPr>
              <w:t>contractorName</w:t>
            </w:r>
          </w:p>
        </w:tc>
        <w:tc>
          <w:tcPr>
            <w:tcW w:w="3833" w:type="dxa"/>
            <w:shd w:val="clear" w:color="auto" w:fill="F2F4F7"/>
            <w:tcMar>
              <w:top w:w="72" w:type="dxa"/>
              <w:left w:w="88" w:type="dxa"/>
              <w:bottom w:w="72" w:type="dxa"/>
              <w:right w:w="88" w:type="dxa"/>
            </w:tcMar>
            <w:vAlign w:val="center"/>
          </w:tcPr>
          <w:p w:rsidR="00BB4D87" w:rsidRPr="00110E98" w:rsidRDefault="00110E98" w:rsidP="00110E98">
            <w:pPr>
              <w:spacing w:after="0" w:line="240" w:lineRule="auto"/>
              <w:rPr>
                <w:rFonts w:cs="Times New Roman"/>
                <w:sz w:val="22"/>
                <w:lang w:val="ru-RU"/>
              </w:rPr>
            </w:pPr>
            <w:r w:rsidRPr="00110E98">
              <w:rPr>
                <w:rFonts w:cs="Times New Roman"/>
                <w:sz w:val="22"/>
                <w:lang w:val="ru-RU"/>
              </w:rPr>
              <w:t xml:space="preserve">Манифесты развёртывания и </w:t>
            </w:r>
            <w:r w:rsidRPr="00110E98">
              <w:rPr>
                <w:rFonts w:cs="Times New Roman"/>
                <w:sz w:val="22"/>
              </w:rPr>
              <w:t>Network</w:t>
            </w:r>
            <w:r w:rsidRPr="00110E98">
              <w:rPr>
                <w:rFonts w:cs="Times New Roman"/>
                <w:sz w:val="22"/>
                <w:lang w:val="ru-RU"/>
              </w:rPr>
              <w:t xml:space="preserve"> </w:t>
            </w:r>
            <w:r w:rsidRPr="00110E98">
              <w:rPr>
                <w:rFonts w:cs="Times New Roman"/>
                <w:sz w:val="22"/>
              </w:rPr>
              <w:t>corp</w:t>
            </w:r>
            <w:r w:rsidRPr="00110E98">
              <w:rPr>
                <w:rFonts w:cs="Times New Roman"/>
                <w:sz w:val="22"/>
                <w:lang w:val="ru-RU"/>
              </w:rPr>
              <w:t>-</w:t>
            </w:r>
            <w:r w:rsidRPr="00110E98">
              <w:rPr>
                <w:rFonts w:cs="Times New Roman"/>
                <w:sz w:val="22"/>
              </w:rPr>
              <w:t>passengers</w:t>
            </w:r>
            <w:r w:rsidRPr="00110E98">
              <w:rPr>
                <w:rFonts w:cs="Times New Roman"/>
                <w:sz w:val="22"/>
                <w:lang w:val="ru-RU"/>
              </w:rPr>
              <w:t>. Сведения об исходных снимках и проверках хранятся в рабочих заметках</w:t>
            </w:r>
          </w:p>
        </w:tc>
      </w:tr>
    </w:tbl>
    <w:p w:rsidR="00BB4D87" w:rsidRPr="00110E98" w:rsidRDefault="00BB4D87" w:rsidP="00110E98">
      <w:pPr>
        <w:spacing w:after="0" w:line="240" w:lineRule="auto"/>
        <w:rPr>
          <w:rFonts w:cs="Times New Roman"/>
          <w:sz w:val="22"/>
          <w:lang w:val="ru-RU"/>
        </w:rPr>
      </w:pPr>
    </w:p>
    <w:sectPr w:rsidR="00BB4D87" w:rsidRPr="00110E98" w:rsidSect="00034616">
      <w:pgSz w:w="12240" w:h="15840" w:orient="landscape"/>
      <w:pgMar w:top="936" w:right="936" w:bottom="936" w:left="936"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5F0A" w:rsidRDefault="00885F0A">
      <w:pPr>
        <w:spacing w:after="0" w:line="240" w:lineRule="auto"/>
      </w:pPr>
      <w:r>
        <w:separator/>
      </w:r>
    </w:p>
  </w:endnote>
  <w:endnote w:type="continuationSeparator" w:id="0">
    <w:p w:rsidR="00885F0A" w:rsidRDefault="00885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837" w:rsidRDefault="00C93837">
    <w:pPr>
      <w:pStyle w:val="a7"/>
      <w:jc w:val="right"/>
    </w:pPr>
    <w:r>
      <w:rPr>
        <w:sz w:val="18"/>
      </w:rPr>
      <w:t xml:space="preserve">T01.4   </w:t>
    </w:r>
    <w:r>
      <w:fldChar w:fldCharType="begin"/>
    </w:r>
    <w:r>
      <w:instrText>PAGE</w:instrText>
    </w:r>
    <w:r>
      <w:fldChar w:fldCharType="separate"/>
    </w:r>
    <w:r w:rsidR="00CD4792">
      <w:rPr>
        <w:noProof/>
      </w:rPr>
      <w:t>40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5F0A" w:rsidRDefault="00885F0A">
      <w:pPr>
        <w:spacing w:after="0" w:line="240" w:lineRule="auto"/>
      </w:pPr>
      <w:r>
        <w:separator/>
      </w:r>
    </w:p>
  </w:footnote>
  <w:footnote w:type="continuationSeparator" w:id="0">
    <w:p w:rsidR="00885F0A" w:rsidRDefault="00885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0E98"/>
    <w:rsid w:val="0015074B"/>
    <w:rsid w:val="0029639D"/>
    <w:rsid w:val="00326F90"/>
    <w:rsid w:val="003357ED"/>
    <w:rsid w:val="005E2A5C"/>
    <w:rsid w:val="00612AAB"/>
    <w:rsid w:val="0071181C"/>
    <w:rsid w:val="00885F0A"/>
    <w:rsid w:val="008B6B07"/>
    <w:rsid w:val="00AA1D8D"/>
    <w:rsid w:val="00B47730"/>
    <w:rsid w:val="00BB4D87"/>
    <w:rsid w:val="00C93837"/>
    <w:rsid w:val="00CB0664"/>
    <w:rsid w:val="00CD4792"/>
    <w:rsid w:val="00EA045D"/>
    <w:rsid w:val="00EB3A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E1183"/>
  <w14:defaultImageDpi w14:val="300"/>
  <w15:docId w15:val="{2E642F43-3B17-47D5-8486-FC427934C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00" w:line="254" w:lineRule="auto"/>
    </w:pPr>
    <w:rPr>
      <w:rFonts w:ascii="Times New Roman" w:eastAsia="Times New Roman" w:hAnsi="Times New Roman"/>
      <w:color w:val="000000"/>
      <w:sz w:val="23"/>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240" w:after="120" w:line="240" w:lineRule="auto"/>
      <w:contextualSpacing/>
    </w:pPr>
    <w:rPr>
      <w:rFonts w:asciiTheme="majorHAnsi" w:eastAsiaTheme="majorEastAsia" w:hAnsiTheme="majorHAnsi" w:cstheme="majorBidi"/>
      <w:b/>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240" w:after="120"/>
    </w:pPr>
    <w:rPr>
      <w:rFonts w:asciiTheme="majorHAnsi" w:eastAsiaTheme="majorEastAsia" w:hAnsiTheme="majorHAnsi" w:cstheme="majorBidi"/>
      <w:iCs/>
      <w:spacing w:val="15"/>
      <w:sz w:val="26"/>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after="160" w:line="240" w:lineRule="auto"/>
    </w:pPr>
    <w:rPr>
      <w:b/>
      <w:bCs/>
      <w:sz w:val="20"/>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014">
    <w:name w:val="Code T014"/>
    <w:pPr>
      <w:spacing w:after="0" w:line="240" w:lineRule="auto"/>
    </w:pPr>
    <w:rPr>
      <w:rFonts w:ascii="DejaVu Sans Mono" w:hAnsi="DejaVu Sans Mono"/>
      <w:color w:val="000000"/>
      <w:sz w:val="17"/>
    </w:rPr>
  </w:style>
  <w:style w:type="paragraph" w:customStyle="1" w:styleId="TableT014">
    <w:name w:val="Table T014"/>
    <w:pPr>
      <w:spacing w:after="40" w:line="240" w:lineRule="auto"/>
    </w:pPr>
    <w:rPr>
      <w:rFonts w:ascii="Times New Roman" w:hAnsi="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709AD4-81C0-4F7F-A5A6-B3838A4D3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56</Pages>
  <Words>20310</Words>
  <Characters>115771</Characters>
  <Application>Microsoft Office Word</Application>
  <DocSecurity>0</DocSecurity>
  <Lines>964</Lines>
  <Paragraphs>271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Интеграционный модуль расчёта стоимости избранного маршрута</vt:lpstr>
      <vt:lpstr/>
    </vt:vector>
  </TitlesOfParts>
  <Manager/>
  <Company/>
  <LinksUpToDate>false</LinksUpToDate>
  <CharactersWithSpaces>135810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Интеграционный модуль расчёта стоимости избранного маршрута</dc:title>
  <dc:subject>Техническая спецификация T01.4</dc:subject>
  <dc:creator>Яна Нос</dc:creator>
  <cp:keywords>FavoriteRoute, T01.4, Избранные маршруты</cp:keywords>
  <dc:description/>
  <cp:lastModifiedBy>1</cp:lastModifiedBy>
  <cp:revision>3</cp:revision>
  <dcterms:created xsi:type="dcterms:W3CDTF">2013-12-23T23:15:00Z</dcterms:created>
  <dcterms:modified xsi:type="dcterms:W3CDTF">2026-10-30T12:48:00Z</dcterms:modified>
  <cp:category/>
</cp:coreProperties>
</file>