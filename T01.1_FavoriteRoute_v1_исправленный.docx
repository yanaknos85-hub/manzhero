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0246F3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lang w:val="ru-RU"/>
        </w:rPr>
      </w:pPr>
      <w:r w:rsidRPr="000246F3">
        <w:rPr>
          <w:rFonts w:ascii="Times New Roman" w:hAnsi="Times New Roman" w:cs="Times New Roman"/>
          <w:lang w:val="ru-RU"/>
        </w:rPr>
        <w:t xml:space="preserve">Модель данных </w:t>
      </w:r>
      <w:proofErr w:type="spellStart"/>
      <w:r w:rsidRPr="000246F3">
        <w:rPr>
          <w:rFonts w:ascii="Times New Roman" w:hAnsi="Times New Roman" w:cs="Times New Roman"/>
        </w:rPr>
        <w:t>FavoriteRoute</w:t>
      </w:r>
      <w:proofErr w:type="spellEnd"/>
    </w:p>
    <w:p w:rsidR="000246F3" w:rsidRPr="000246F3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246F3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0</w:t>
      </w:r>
      <w:r w:rsidR="000246F3"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1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 •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-45585 • Версия </w:t>
      </w:r>
      <w:r w:rsidRPr="000246F3">
        <w:rPr>
          <w:rFonts w:ascii="Times New Roman" w:hAnsi="Times New Roman" w:cs="Times New Roman"/>
          <w:color w:val="C00000"/>
          <w:sz w:val="24"/>
          <w:szCs w:val="24"/>
          <w:lang w:val="ru-RU"/>
        </w:rPr>
        <w:t>1.0 от 3 октября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2026 года для согласования</w:t>
      </w:r>
    </w:p>
    <w:p w:rsidR="00386CB2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0246F3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</w:t>
      </w:r>
      <w:r w:rsidRPr="000246F3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[T01.2], [T01.3], [T01.4], [T02.1/T03.1], [T04.1] — вопрос передан в соответствующую смежную задачу;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386CB2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246F3">
        <w:rPr>
          <w:rFonts w:ascii="Times New Roman" w:hAnsi="Times New Roman" w:cs="Times New Roman"/>
          <w:color w:val="C00000"/>
          <w:sz w:val="24"/>
          <w:szCs w:val="24"/>
          <w:lang w:val="ru-RU"/>
        </w:rPr>
        <w:t>Красным цветом выделены изменения, внесённые по замечаниям рецензии (3 октября 2026 года). Исправления стилей и лишних пробелов цветом не отмечены.</w:t>
      </w:r>
    </w:p>
    <w:p w:rsidR="000246F3" w:rsidRPr="000246F3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0246F3" w:rsidRDefault="00386CB2" w:rsidP="000246F3">
      <w:pPr>
        <w:pStyle w:val="1"/>
        <w:rPr>
          <w:lang w:val="ru-RU"/>
        </w:rPr>
      </w:pPr>
      <w:r w:rsidRPr="000246F3">
        <w:rPr>
          <w:lang w:val="ru-RU"/>
        </w:rPr>
        <w:t>1 Назначение и границы</w:t>
      </w:r>
    </w:p>
    <w:p w:rsidR="00386CB2" w:rsidRPr="000246F3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pP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Справочник избранных маршрутов (</w:t>
      </w:r>
      <w:proofErr w:type="spellStart"/>
      <w:r w:rsidRPr="000246F3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хранит заранее заданные маршруты с фиксированной стоимостью. </w:t>
      </w:r>
      <w:r w:rsidRPr="000246F3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Фиксированная стоимость вводится вручную из утверждённого приказом прайса. </w:t>
      </w:r>
      <w:r w:rsidRPr="000246F3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>Рекомендуемая стоимость рассчитывается сервисом избранных маршрутов по данным тарифного сервиса (D12).</w:t>
      </w:r>
    </w:p>
    <w:p w:rsidR="00386CB2" w:rsidRPr="000246F3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Записи создаёт и редактирует авторизованный пользователь с доступом к корпоративному кабинету. Запись содержит упорядоченные адреса, плановое ожидание между точками, транспорт и класс, две стоимости, расчётные показатели, тариф и период. Маршрут содержит не более 10 точек, включая базу; минимум — 3 точки (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10).</w:t>
      </w:r>
    </w:p>
    <w:p w:rsidR="00386CB2" w:rsidRPr="00201C3F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Архитектурная граница. Справочник реализуется отдельным </w:t>
      </w:r>
      <w:proofErr w:type="spellStart"/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</w:t>
      </w:r>
      <w:r w:rsidRPr="00201C3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отдельно в </w:t>
      </w:r>
      <w:r w:rsidRPr="00201C3F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201C3F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201C3F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201C3F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201C3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201C3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201C3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</w:t>
      </w:r>
      <w:r w:rsidR="00201C3F" w:rsidRPr="00201C3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201C3F" w:rsidRPr="00201C3F">
        <w:rPr>
          <w:rFonts w:ascii="Times New Roman" w:hAnsi="Times New Roman" w:cs="Times New Roman"/>
          <w:sz w:val="24"/>
          <w:szCs w:val="24"/>
        </w:rPr>
        <w:t>favorite</w:t>
      </w:r>
      <w:r w:rsidR="00201C3F" w:rsidRPr="00201C3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201C3F" w:rsidRPr="00201C3F">
        <w:rPr>
          <w:rFonts w:ascii="Times New Roman" w:hAnsi="Times New Roman" w:cs="Times New Roman"/>
          <w:sz w:val="24"/>
          <w:szCs w:val="24"/>
        </w:rPr>
        <w:t>route</w:t>
      </w:r>
      <w:r w:rsidR="00201C3F" w:rsidRPr="00201C3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201C3F" w:rsidRPr="00201C3F">
        <w:rPr>
          <w:rFonts w:ascii="Times New Roman" w:hAnsi="Times New Roman" w:cs="Times New Roman"/>
          <w:sz w:val="24"/>
          <w:szCs w:val="24"/>
        </w:rPr>
        <w:t>history</w:t>
      </w:r>
      <w:r w:rsidRPr="00201C3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="00201C3F" w:rsidRPr="00201C3F">
        <w:rPr>
          <w:rFonts w:ascii="Times New Roman" w:hAnsi="Times New Roman" w:cs="Times New Roman"/>
          <w:sz w:val="24"/>
          <w:szCs w:val="24"/>
        </w:rPr>
        <w:t>favorite</w:t>
      </w:r>
      <w:r w:rsidR="00201C3F" w:rsidRPr="00201C3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201C3F" w:rsidRPr="00201C3F">
        <w:rPr>
          <w:rFonts w:ascii="Times New Roman" w:hAnsi="Times New Roman" w:cs="Times New Roman"/>
          <w:sz w:val="24"/>
          <w:szCs w:val="24"/>
        </w:rPr>
        <w:t>route</w:t>
      </w:r>
      <w:r w:rsidR="00201C3F" w:rsidRPr="00201C3F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— </w:t>
      </w:r>
      <w:r w:rsidRPr="00201C3F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создаётся, обе таблицы в одной схеме.</w:t>
      </w:r>
    </w:p>
    <w:p w:rsidR="00386CB2" w:rsidRPr="00B2331A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201C3F">
        <w:rPr>
          <w:rFonts w:ascii="Times New Roman" w:hAnsi="Times New Roman" w:cs="Times New Roman"/>
          <w:color w:val="auto"/>
          <w:sz w:val="24"/>
          <w:szCs w:val="24"/>
          <w:lang w:val="ru-RU"/>
        </w:rPr>
        <w:t>Выбор транспортного средства. Маршрут не хранит ссылку на конкретное транспортное средство. Для трансфера предусмотрен класс услуги «Выбор автомобиля» (</w:t>
      </w:r>
      <w:r w:rsidRPr="00201C3F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201C3F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201C3F">
        <w:rPr>
          <w:rFonts w:ascii="Times New Roman" w:hAnsi="Times New Roman" w:cs="Times New Roman"/>
          <w:color w:val="auto"/>
          <w:sz w:val="24"/>
          <w:szCs w:val="24"/>
        </w:rPr>
        <w:t>CAR</w:t>
      </w:r>
      <w:r w:rsidRPr="00201C3F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B2331A">
        <w:rPr>
          <w:rFonts w:ascii="Times New Roman" w:hAnsi="Times New Roman" w:cs="Times New Roman"/>
          <w:color w:val="auto"/>
          <w:sz w:val="24"/>
          <w:szCs w:val="24"/>
        </w:rPr>
        <w:t>CHOICE</w:t>
      </w: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>): при оформлении заявки система запрашивает список свободных автомобилей. Для такси такой класс не применяется.</w:t>
      </w:r>
      <w:r w:rsidRPr="00B2331A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Расчёт стоимости для этого класса зависит от даты поездки (D15).</w:t>
      </w:r>
    </w:p>
    <w:p w:rsidR="00386CB2" w:rsidRPr="00B2331A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Задача </w:t>
      </w:r>
      <w:r w:rsidRPr="00B2331A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охватывает проектирование модели данных: сущности </w:t>
      </w:r>
      <w:r w:rsidR="00201C3F" w:rsidRPr="00B2331A">
        <w:rPr>
          <w:rFonts w:ascii="Times New Roman" w:hAnsi="Times New Roman" w:cs="Times New Roman"/>
          <w:sz w:val="24"/>
          <w:szCs w:val="24"/>
        </w:rPr>
        <w:t>favorite</w:t>
      </w:r>
      <w:r w:rsidR="00201C3F" w:rsidRPr="00B2331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201C3F" w:rsidRPr="00B2331A">
        <w:rPr>
          <w:rFonts w:ascii="Times New Roman" w:hAnsi="Times New Roman" w:cs="Times New Roman"/>
          <w:sz w:val="24"/>
          <w:szCs w:val="24"/>
        </w:rPr>
        <w:t>route</w:t>
      </w:r>
      <w:r w:rsidR="00B2331A"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="00201C3F" w:rsidRPr="00B2331A">
        <w:rPr>
          <w:rFonts w:ascii="Times New Roman" w:hAnsi="Times New Roman" w:cs="Times New Roman"/>
          <w:sz w:val="24"/>
          <w:szCs w:val="24"/>
        </w:rPr>
        <w:t>favorite</w:t>
      </w:r>
      <w:r w:rsidR="00201C3F" w:rsidRPr="00B2331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201C3F" w:rsidRPr="00B2331A">
        <w:rPr>
          <w:rFonts w:ascii="Times New Roman" w:hAnsi="Times New Roman" w:cs="Times New Roman"/>
          <w:sz w:val="24"/>
          <w:szCs w:val="24"/>
        </w:rPr>
        <w:t>route</w:t>
      </w:r>
      <w:r w:rsidR="00201C3F" w:rsidRPr="00B2331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201C3F" w:rsidRPr="00B2331A">
        <w:rPr>
          <w:rFonts w:ascii="Times New Roman" w:hAnsi="Times New Roman" w:cs="Times New Roman"/>
          <w:sz w:val="24"/>
          <w:szCs w:val="24"/>
        </w:rPr>
        <w:t>history</w:t>
      </w:r>
      <w:r w:rsidR="00B2331A" w:rsidRPr="00B2331A">
        <w:rPr>
          <w:rFonts w:ascii="Times New Roman" w:hAnsi="Times New Roman" w:cs="Times New Roman"/>
          <w:sz w:val="24"/>
          <w:szCs w:val="24"/>
          <w:lang w:val="ru-RU"/>
        </w:rPr>
        <w:t xml:space="preserve"> и служебная таблица счётчика номера</w:t>
      </w: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их поля, </w:t>
      </w:r>
      <w:r w:rsidRPr="00B2331A">
        <w:rPr>
          <w:rFonts w:ascii="Times New Roman" w:hAnsi="Times New Roman" w:cs="Times New Roman"/>
          <w:color w:val="auto"/>
          <w:sz w:val="24"/>
          <w:szCs w:val="24"/>
        </w:rPr>
        <w:t>ER</w:t>
      </w: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-диаграмму и </w:t>
      </w:r>
      <w:r w:rsidRPr="00B2331A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>-миграцию.</w:t>
      </w:r>
    </w:p>
    <w:p w:rsidR="00386CB2" w:rsidRPr="000246F3" w:rsidRDefault="00386CB2" w:rsidP="000246F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B2331A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B2331A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B2331A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B2331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B2331A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—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—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расширение заявки — </w:t>
      </w:r>
      <w:r w:rsidRPr="000246F3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246F3">
        <w:rPr>
          <w:rFonts w:ascii="Times New Roman" w:hAnsi="Times New Roman" w:cs="Times New Roman"/>
          <w:color w:val="auto"/>
          <w:sz w:val="24"/>
          <w:szCs w:val="24"/>
          <w:lang w:val="ru-RU"/>
        </w:rPr>
        <w:t>04.1</w:t>
      </w:r>
    </w:p>
    <w:p w:rsidR="00282E15" w:rsidRPr="00201C3F" w:rsidRDefault="00386CB2" w:rsidP="00201C3F">
      <w:pPr>
        <w:pStyle w:val="1"/>
      </w:pPr>
      <w:r w:rsidRPr="00201C3F">
        <w:lastRenderedPageBreak/>
        <w:t xml:space="preserve">2 </w:t>
      </w:r>
      <w:proofErr w:type="spellStart"/>
      <w:r w:rsidRPr="00201C3F">
        <w:t>Сущности</w:t>
      </w:r>
      <w:proofErr w:type="spellEnd"/>
      <w:r w:rsidRPr="00201C3F">
        <w:t xml:space="preserve"> и </w:t>
      </w:r>
      <w:proofErr w:type="spellStart"/>
      <w:r w:rsidRPr="00201C3F">
        <w:t>связи</w:t>
      </w:r>
      <w:proofErr w:type="spellEnd"/>
    </w:p>
    <w:p w:rsidR="00BC2C78" w:rsidRPr="002A0C99" w:rsidRDefault="00201C3F" w:rsidP="00BC2C7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ru-RU" w:eastAsia="ru-RU"/>
        </w:rPr>
        <w:drawing>
          <wp:inline distT="0" distB="0" distL="0" distR="0">
            <wp:extent cx="6578600" cy="7802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780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E15" w:rsidRPr="002A0C99" w:rsidRDefault="00282E15">
      <w:pPr>
        <w:rPr>
          <w:rFonts w:asciiTheme="majorHAnsi" w:hAnsiTheme="majorHAnsi" w:cstheme="majorHAnsi"/>
        </w:rPr>
      </w:pPr>
    </w:p>
    <w:p w:rsidR="000861D1" w:rsidRPr="000E697B" w:rsidRDefault="000861D1" w:rsidP="000861D1">
      <w:pPr>
        <w:pStyle w:val="1"/>
        <w:rPr>
          <w:rFonts w:ascii="Times New Roman" w:hAnsi="Times New Roman" w:cs="Times New Roman"/>
          <w:sz w:val="24"/>
          <w:szCs w:val="24"/>
        </w:rPr>
      </w:pPr>
      <w:r w:rsidRPr="000E697B">
        <w:rPr>
          <w:rFonts w:ascii="Times New Roman" w:hAnsi="Times New Roman" w:cs="Times New Roman"/>
          <w:sz w:val="24"/>
          <w:szCs w:val="24"/>
        </w:rPr>
        <w:lastRenderedPageBreak/>
        <w:t xml:space="preserve">3 </w:t>
      </w:r>
      <w:proofErr w:type="spellStart"/>
      <w:r w:rsidRPr="000E697B">
        <w:rPr>
          <w:rFonts w:ascii="Times New Roman" w:hAnsi="Times New Roman" w:cs="Times New Roman"/>
          <w:sz w:val="24"/>
          <w:szCs w:val="24"/>
        </w:rPr>
        <w:t>Состав</w:t>
      </w:r>
      <w:proofErr w:type="spellEnd"/>
      <w:r w:rsidRPr="000E69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97B">
        <w:rPr>
          <w:rFonts w:ascii="Times New Roman" w:hAnsi="Times New Roman" w:cs="Times New Roman"/>
          <w:sz w:val="24"/>
          <w:szCs w:val="24"/>
        </w:rPr>
        <w:t>полей</w:t>
      </w:r>
      <w:proofErr w:type="spellEnd"/>
    </w:p>
    <w:p w:rsidR="000861D1" w:rsidRPr="000E697B" w:rsidRDefault="000861D1" w:rsidP="000861D1">
      <w:pPr>
        <w:pStyle w:val="21"/>
        <w:rPr>
          <w:rFonts w:ascii="Times New Roman" w:hAnsi="Times New Roman" w:cs="Times New Roman"/>
          <w:szCs w:val="24"/>
        </w:rPr>
      </w:pPr>
      <w:proofErr w:type="spellStart"/>
      <w:r w:rsidRPr="000E697B">
        <w:rPr>
          <w:rFonts w:ascii="Times New Roman" w:hAnsi="Times New Roman" w:cs="Times New Roman"/>
          <w:szCs w:val="24"/>
        </w:rPr>
        <w:t>Поля</w:t>
      </w:r>
      <w:proofErr w:type="spellEnd"/>
      <w:r w:rsidRPr="000E69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E697B">
        <w:rPr>
          <w:rFonts w:ascii="Times New Roman" w:hAnsi="Times New Roman" w:cs="Times New Roman"/>
          <w:szCs w:val="24"/>
        </w:rPr>
        <w:t>favorite_route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Обяз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Назначение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</w:t>
            </w: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правило</w:t>
            </w:r>
            <w:proofErr w:type="spellEnd"/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маршрута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FR-XXXX-</w:t>
            </w: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XXXXXXXX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уникален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186453"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Имя поля — решение встречи 17.09: указание на сущность исключает путаницу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 одноимёнными полями других сервисов.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XXXX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digitId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organizationCode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Генерация номера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</w:t>
            </w: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Счётчик ведётся в служебной таблице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company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sq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(см. ниже).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[СОГЛАСОВАТЬ С 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АРХИТЕКТОРОМ D13]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Упорядоченные точки: база (выезд), промежуточные точки с плановым ожиданием, база (возврат). От 3 до 10 точек, включая базу. [СОГЛАСОВАТЬ С АРХИТЕКТОРОМ] Тип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jsonb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; состав точки — раздел 4. 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[СОГЛАСОВАТЬ С ЗАКАЗЧИКОМ] База как первая и последняя точки, максимум 10 и минимум 3 точки — предварительно согласовано, требует подтверждения (D10).</w:t>
            </w:r>
            <w:proofErr w:type="spellStart"/>
            <w:proofErr w:type="spellEnd"/>
            <w:proofErr w:type="spellStart"/>
            <w:proofErr w:type="spellEnd"/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Вид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транспорта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: TAXI / GROUP_TRANSFER. 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transport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TAXI: ECONOMY, COMFORT, COMFORT_PLUS, BUSINESS, OFFICIAL. GROUP_TRANSFER: TRANSFER, TRANSFER_COMFORT, TRANSFER_COMFORT_PLUS, TRANSFER_BUSINESS, TRANSFER_VIP, TRANSFER_CAR_CHOICE. 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Коды получены со стенда. [СОГЛАСОВАТЬ С ЗАКАЗЧИКОМ] 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Для такси используются все легковые классы платформы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включая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OFFICIAL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(«Служебный»); 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легкового VIP в платформе нет, VIP такси не вводится (D08). [СОГЛАСОВАТЬ С ЗАКАЗЧИКОМ И АРХИТЕКТОРОМ] Класс TRANSFER_CAR_CHOICE: расчёт зависит от даты поездки и свободных автомобилей (D15).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distance</w:t>
            </w:r>
            <w:r w:rsidR="00186453"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км. Заполняется расчётом маршру</w:t>
            </w:r>
            <w:r w:rsidR="00186453"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та. [СОГЛАСОВАТЬ С АРХИТЕКТОРОМ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]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(7,3):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distance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—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мс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/ 60000 с округлением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half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Продолжительность с плановым ожиданием, минуты. [СОГЛАСОВАТЬ С АРХИТЕКТОРОМ] (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waitTime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half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ЗАКАЗЧИКОМ И АРХИТЕКТОРОМ] Обязательно: без расчёта по тарифу маршрут не сохраняется. </w:t>
            </w:r>
            <w:r w:rsidR="002A0C99"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 перезаписывается при изменении fixed_cost (критерий приёмки БТ §12).</w:t>
            </w:r>
            <w:proofErr w:type="gramStart"/>
            <w:proofErr w:type="gramEnd"/>
            <w:r w:rsidR="00186453"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АРХИТЕКТОРОМ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]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18645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Фиксированная цена из прайса, утверждённого приказом/документом; копейки</w:t>
            </w: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 &gt;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значением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4, как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0E697B" w:rsidRDefault="000861D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Признак ночного тарифа (22:00–06:00). Ночной и дневной маршруты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</w:t>
            </w:r>
            <w:r w:rsidR="00186453"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тдельные записи со своей </w:t>
            </w:r>
            <w:proofErr w:type="gramStart"/>
            <w:r w:rsidR="00186453"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ценой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Хранится для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UI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фильтрации.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 совпадает с тарифом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tariff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 сохранении.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GROUP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TRANSFER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 единственный источник </w:t>
            </w:r>
            <w:proofErr w:type="gramStart"/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признака, так как в тарифе трансфера его нет.</w:t>
            </w:r>
            <w:proofErr w:type="gramEnd"/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valid_from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0E697B" w:rsidRDefault="000861D1" w:rsidP="002A0C9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0E697B" w:rsidRDefault="000861D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≤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В списке </w:t>
            </w: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выбора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только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активные записи с действующим на текущую дату периодом. Период истёкшего маршрута не продлевается.</w:t>
            </w:r>
            <w:r w:rsidR="002A0C99"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2A0C99"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[СОГЛАСОВАТЬ С ЗАКАЗЧИКОМ] Разрешены ли круглогодичные маршруты без периода действия (D14)?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is_active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0E697B" w:rsidRDefault="000861D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—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valid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 чтении,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is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active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 этом не меняется; реализация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/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tariff_</w:t>
            </w:r>
            <w:bookmarkEnd w:id="0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 тарифа в сервисе тарифов на момент расчёта recommended_cost (снимок), без межсервисного FK. Правило доступности маршрута при смене тарифа — открытый вопрос (D07).</w:t>
            </w:r>
            <w:proofErr w:type="spellStart"/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ЗАКАЗЧИКОМ И АРХИТЕКТОРОМ] Хранится клиентский тариф (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tariffId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заявки), а не тариф перевозчика (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outcomeTariffId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). [СОГЛАСОВАТЬ С АРХИТЕКТОРОМ] Активность тарифа проверяется при выдаче списка тем же вызовом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TariffService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 что и бесплатное ожидание; реализация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01.2/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01.4.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FK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Автор записи.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updated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at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; при создании равен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created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by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Технические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поля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(id,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favorite_route_number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organization_id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created_by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created_at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updated_by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updated_at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version)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пользователь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редактирует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время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создания</w:t>
            </w:r>
            <w:proofErr w:type="spellEnd"/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0E697B" w:rsidRDefault="00F9755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JPA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@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тип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Поведение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API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при конфликте версий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01.2</w:t>
            </w:r>
            <w:r w:rsidR="00EF7FB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EF7FB6"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[СОГЛАСОВАТЬ С АРХИТЕКТОРОМ]</w:t>
            </w:r>
          </w:p>
        </w:tc>
      </w:tr>
    </w:tbl>
    <w:p w:rsidR="000861D1" w:rsidRPr="000E697B" w:rsidRDefault="000861D1" w:rsidP="000861D1">
      <w:pPr>
        <w:pStyle w:val="21"/>
        <w:rPr>
          <w:rFonts w:ascii="Times New Roman" w:hAnsi="Times New Roman" w:cs="Times New Roman"/>
          <w:szCs w:val="24"/>
        </w:rPr>
      </w:pPr>
      <w:proofErr w:type="spellStart"/>
      <w:r w:rsidRPr="000E697B">
        <w:rPr>
          <w:rFonts w:ascii="Times New Roman" w:hAnsi="Times New Roman" w:cs="Times New Roman"/>
          <w:szCs w:val="24"/>
        </w:rPr>
        <w:t>Поля</w:t>
      </w:r>
      <w:proofErr w:type="spellEnd"/>
      <w:r w:rsidRPr="000E697B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E697B">
        <w:rPr>
          <w:rFonts w:ascii="Times New Roman" w:hAnsi="Times New Roman" w:cs="Times New Roman"/>
          <w:szCs w:val="24"/>
        </w:rPr>
        <w:t>favorite_route_history</w:t>
      </w:r>
      <w:proofErr w:type="spellEnd"/>
      <w:r w:rsidRPr="000E697B">
        <w:rPr>
          <w:rFonts w:ascii="Times New Roman" w:hAnsi="Times New Roman" w:cs="Times New Roman"/>
          <w:szCs w:val="24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0861D1" w:rsidRPr="000E697B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Обяз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Назначение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</w:t>
            </w: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правило</w:t>
            </w:r>
            <w:proofErr w:type="spellEnd"/>
          </w:p>
        </w:tc>
      </w:tr>
      <w:tr w:rsidR="000861D1" w:rsidRPr="00EB04ED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0861D1" w:rsidRPr="000E697B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FK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favorite_route.id</w:t>
            </w:r>
          </w:p>
        </w:tc>
      </w:tr>
      <w:tr w:rsidR="000861D1" w:rsidRPr="000E697B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Версия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— по номеру, исходная запись — 0. Тип совпадает с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0861D1" w:rsidRPr="000E697B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UUID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пользователя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выполнившего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изменение</w:t>
            </w:r>
            <w:proofErr w:type="spellEnd"/>
          </w:p>
        </w:tc>
      </w:tr>
      <w:tr w:rsidR="000861D1" w:rsidRPr="000E697B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время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изменения</w:t>
            </w:r>
            <w:proofErr w:type="spellEnd"/>
          </w:p>
        </w:tc>
      </w:tr>
      <w:tr w:rsidR="000861D1" w:rsidRPr="00EB04ED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Имя изменённого поля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— одно из восстанавливаемых полей (раздел 5). Значение — имя колонки БД в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snake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case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</w:t>
            </w:r>
            <w:proofErr w:type="gramStart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например</w:t>
            </w:r>
            <w:proofErr w:type="gram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fixed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CHECK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01.2).</w:t>
            </w:r>
          </w:p>
        </w:tc>
      </w:tr>
      <w:tr w:rsidR="000861D1" w:rsidRPr="00EB04ED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0861D1" w:rsidRPr="00EB04ED" w:rsidTr="00F97551">
        <w:tc>
          <w:tcPr>
            <w:tcW w:w="1859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waypoints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0E697B" w:rsidRDefault="00F97551" w:rsidP="00F97551">
      <w:pPr>
        <w:pStyle w:val="21"/>
        <w:rPr>
          <w:rFonts w:ascii="Times New Roman" w:hAnsi="Times New Roman" w:cs="Times New Roman"/>
          <w:szCs w:val="24"/>
          <w:lang w:val="ru-RU"/>
        </w:rPr>
      </w:pPr>
      <w:r w:rsidRPr="000E697B">
        <w:rPr>
          <w:rFonts w:ascii="Times New Roman" w:hAnsi="Times New Roman" w:cs="Times New Roman"/>
          <w:szCs w:val="24"/>
          <w:lang w:val="ru-RU"/>
        </w:rPr>
        <w:t>Служебная таблица company_sq (счётчик номера маршрута)</w:t>
      </w:r>
      <w:proofErr w:type="spellStart"/>
      <w:proofErr w:type="spellEnd"/>
    </w:p>
    <w:p w:rsidR="000861D1" w:rsidRPr="000E697B" w:rsidRDefault="000861D1" w:rsidP="000E697B">
      <w:pPr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[СОГЛАСОВАТЬ С </w:t>
      </w:r>
      <w:r w:rsidRPr="000E697B">
        <w:rPr>
          <w:rFonts w:ascii="Times New Roman" w:hAnsi="Times New Roman" w:cs="Times New Roman"/>
          <w:color w:val="C00000"/>
          <w:sz w:val="24"/>
          <w:szCs w:val="24"/>
          <w:lang w:val="ru-RU"/>
        </w:rPr>
        <w:t>АРХИТЕКТОРОМ D13]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 Таблица нужна штатной библиотеке </w:t>
      </w:r>
      <w:r w:rsidRPr="000E697B">
        <w:rPr>
          <w:rFonts w:ascii="Times New Roman" w:hAnsi="Times New Roman" w:cs="Times New Roman"/>
          <w:sz w:val="24"/>
          <w:szCs w:val="24"/>
        </w:rPr>
        <w:t>human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E697B">
        <w:rPr>
          <w:rFonts w:ascii="Times New Roman" w:hAnsi="Times New Roman" w:cs="Times New Roman"/>
          <w:sz w:val="24"/>
          <w:szCs w:val="24"/>
        </w:rPr>
        <w:t>readable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E697B">
        <w:rPr>
          <w:rFonts w:ascii="Times New Roman" w:hAnsi="Times New Roman" w:cs="Times New Roman"/>
          <w:sz w:val="24"/>
          <w:szCs w:val="24"/>
        </w:rPr>
        <w:t>generator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0E697B">
        <w:rPr>
          <w:rFonts w:ascii="Times New Roman" w:hAnsi="Times New Roman" w:cs="Times New Roman"/>
          <w:sz w:val="24"/>
          <w:szCs w:val="24"/>
          <w:lang w:val="ru-RU"/>
        </w:rPr>
        <w:t>репозиторий</w:t>
      </w:r>
      <w:proofErr w:type="spellEnd"/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. Образец — </w:t>
      </w:r>
      <w:proofErr w:type="gramStart"/>
      <w:r w:rsidRPr="000E697B">
        <w:rPr>
          <w:rFonts w:ascii="Times New Roman" w:hAnsi="Times New Roman" w:cs="Times New Roman"/>
          <w:sz w:val="24"/>
          <w:szCs w:val="24"/>
        </w:rPr>
        <w:t>request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697B">
        <w:rPr>
          <w:rFonts w:ascii="Times New Roman" w:hAnsi="Times New Roman" w:cs="Times New Roman"/>
          <w:sz w:val="24"/>
          <w:szCs w:val="24"/>
        </w:rPr>
        <w:t>company</w:t>
      </w:r>
      <w:proofErr w:type="gramEnd"/>
      <w:r w:rsidRPr="000E697B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697B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 (сервис заявок). Префикс </w:t>
      </w:r>
      <w:r w:rsidRPr="000E697B">
        <w:rPr>
          <w:rFonts w:ascii="Times New Roman" w:hAnsi="Times New Roman" w:cs="Times New Roman"/>
          <w:sz w:val="24"/>
          <w:szCs w:val="24"/>
        </w:rPr>
        <w:t>FR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 задаётся в сервисе избранных маршрутов. Если 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lastRenderedPageBreak/>
        <w:t>архитектор выберет собственный счётчик (</w:t>
      </w:r>
      <w:r w:rsidRPr="000E697B">
        <w:rPr>
          <w:rFonts w:ascii="Times New Roman" w:hAnsi="Times New Roman" w:cs="Times New Roman"/>
          <w:sz w:val="24"/>
          <w:szCs w:val="24"/>
        </w:rPr>
        <w:t>UPDATE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 xml:space="preserve"> … </w:t>
      </w:r>
      <w:r w:rsidRPr="000E697B">
        <w:rPr>
          <w:rFonts w:ascii="Times New Roman" w:hAnsi="Times New Roman" w:cs="Times New Roman"/>
          <w:sz w:val="24"/>
          <w:szCs w:val="24"/>
        </w:rPr>
        <w:t>RETURNING</w:t>
      </w:r>
      <w:r w:rsidRPr="000E697B">
        <w:rPr>
          <w:rFonts w:ascii="Times New Roman" w:hAnsi="Times New Roman" w:cs="Times New Roman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Обяз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Назначение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и </w:t>
            </w: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правило</w:t>
            </w:r>
            <w:proofErr w:type="spellEnd"/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Первичный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ключ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Генерируется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B2331A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Код сущности. Для избранных маршрутов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FR</w:t>
            </w:r>
          </w:p>
        </w:tc>
      </w:tr>
      <w:tr w:rsidR="000861D1" w:rsidRPr="000E697B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digitId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favorite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Логическая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связь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с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organization.digitId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внешнего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ключа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нет</w:t>
            </w:r>
            <w:proofErr w:type="spellEnd"/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prefix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orgdigitid</w:t>
            </w:r>
            <w:proofErr w:type="spellEnd"/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0861D1" w:rsidRPr="00EB04ED" w:rsidTr="000246F3">
        <w:tc>
          <w:tcPr>
            <w:tcW w:w="204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Да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0E697B" w:rsidRDefault="000861D1" w:rsidP="000246F3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0E697B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0E697B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0E697B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0E697B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  <w:r w:rsidRPr="000E697B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 образцу сервиса заявок. Внешних ключей нет. Правило работы: библиотека читает строку по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0E697B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0E697B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</w:t>
      </w:r>
      <w:r w:rsidRPr="000E697B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0E697B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0E697B">
        <w:t>4 Структура точки маршрута</w:t>
      </w:r>
    </w:p>
    <w:p w:rsidR="00282E15" w:rsidRPr="000E697B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. Первая точка</w:t>
      </w:r>
      <w:r w:rsidRPr="000E697B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база (гараж, место выезда транспорта), последняя</w:t>
      </w:r>
      <w:r w:rsidRPr="000E697B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возврат на базу; это обязательное правило всех избранных маршру</w:t>
      </w:r>
      <w:r w:rsidR="00B2331A"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тов для обоих видов транспорта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0E697B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[СОГЛАСОВАТЬ С ЗАКАЗЧИКОМ] Правило предварительно согласовано, требует подтверждения (D10).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</w:t>
      </w:r>
      <w:r w:rsidR="000E697B"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ЗАКАЗЧИКОМ] 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Не более 10 точек, включая базу</w:t>
      </w:r>
      <w:r w:rsid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Минимум —</w:t>
      </w:r>
      <w:r w:rsidR="00B2331A"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3 точки: база, остановка, база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0E697B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0E697B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0E697B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282E15" w:rsidRPr="000E697B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Тип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>Предлагаемый</w:t>
            </w:r>
            <w:proofErr w:type="spellEnd"/>
            <w:r w:rsidRPr="000E697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JSON</w:t>
            </w:r>
          </w:p>
        </w:tc>
      </w:tr>
      <w:tr w:rsidR="00282E15" w:rsidRPr="000E697B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 w:rsidP="000E697B">
            <w:pPr>
              <w:spacing w:after="4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Обязателен регион (край, область, республика); на</w:t>
            </w:r>
            <w:r w:rsid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селённого пункта может не быть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. В адресном контракте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country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и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region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обязательны,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city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282E15" w:rsidRPr="00EB04ED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after="4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Строки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в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контрактах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0E697B" w:rsidP="000E697B">
            <w:pPr>
              <w:spacing w:after="4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Необязательны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 Строка; п</w:t>
            </w:r>
            <w: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устое значение не записывается</w:t>
            </w:r>
            <w:r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ключ опускается, как в адресном сервисе;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</w:t>
            </w:r>
            <w: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ючён в минимальный проект. [КОД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]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="00386CB2"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номер корпуса,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номер строения; в </w:t>
            </w:r>
            <w:proofErr w:type="spellStart"/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строение,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корпус</w:t>
            </w:r>
            <w:r w:rsidR="00A97547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Значения — по адресному контракту, в заявку поля передаются по и</w:t>
            </w:r>
            <w: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мени. [СОГЛАСОВАТЬ С ЗАКАЗЧИКОМ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] Название точки для отображения формируется из адреса, отдельного поля 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label</w:t>
            </w:r>
            <w:r w:rsidR="00386CB2"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282E15" w:rsidRPr="00EB04ED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>
            <w:pPr>
              <w:spacing w:before="8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0E697B" w:rsidRDefault="00386CB2" w:rsidP="00D718ED">
            <w:pPr>
              <w:spacing w:after="4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Обязательны: без координат маршрут не 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строится. Широта −90…90, долгота −180…180. Шаг 0.000001 не навязывается: стенд передаёт больше знаков. Точка выбирается через адресный 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; ручной ввод координат не предусмотрен</w:t>
            </w:r>
            <w:r w:rsid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ЗАКАЗЧИКОМ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] Для неразмеченных объектов ручной ввод координат не добавляется. [КОД] </w:t>
            </w:r>
            <w:proofErr w:type="gramStart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proofErr w:type="gramEnd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адресном контракте координаты обязательны в </w:t>
            </w:r>
            <w:proofErr w:type="spellStart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NewFavoriteAddress</w:t>
            </w:r>
            <w:proofErr w:type="spellEnd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необязательны в </w:t>
            </w:r>
            <w:proofErr w:type="spellStart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NewAddress</w:t>
            </w:r>
            <w:proofErr w:type="spellEnd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В </w:t>
            </w:r>
            <w:proofErr w:type="spellStart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они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примитив 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отсутствующее значение становится 0 и принимается без ошибки. [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01.2] Точка без координат отклоняется; 0 вместо отсутствующей координаты 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 подставляется.</w:t>
            </w:r>
          </w:p>
        </w:tc>
      </w:tr>
      <w:tr w:rsidR="00B2331A" w:rsidRPr="00EB04ED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0E697B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0E697B" w:rsidRDefault="001B2422" w:rsidP="001B24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int64, </w:t>
            </w:r>
            <w:proofErr w:type="spellStart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мс</w:t>
            </w:r>
            <w:proofErr w:type="spellEnd"/>
            <w:r w:rsidRPr="000E697B">
              <w:rPr>
                <w:rFonts w:ascii="Times New Roman" w:hAnsi="Times New Roman" w:cs="Times New Roman"/>
                <w:sz w:val="18"/>
                <w:szCs w:val="18"/>
              </w:rPr>
              <w:t xml:space="preserve">; в Java </w:t>
            </w:r>
            <w:r w:rsidRPr="000E697B">
              <w:rPr>
                <w:rStyle w:val="HTML"/>
                <w:rFonts w:ascii="Times New Roman" w:eastAsiaTheme="minorEastAsia" w:hAnsi="Times New Roman" w:cs="Times New Roman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0E697B" w:rsidRDefault="00B2331A" w:rsidP="001B2422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Только у промежуточных точек; у первой и последней точек (</w:t>
            </w:r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база) ожидания нет, при наличии </w:t>
            </w:r>
            <w:proofErr w:type="spellStart"/>
            <w:r w:rsidRPr="00EB04ED">
              <w:rPr>
                <w:rStyle w:val="HTML"/>
                <w:rFonts w:ascii="Times New Roman" w:eastAsiaTheme="minorEastAsia" w:hAnsi="Times New Roman" w:cs="Times New Roman"/>
                <w:sz w:val="18"/>
                <w:szCs w:val="18"/>
              </w:rPr>
              <w:t>waitTime</w:t>
            </w:r>
            <w:proofErr w:type="spellEnd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EB04E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1B2422"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01.2). [</w:t>
            </w:r>
            <w:r w:rsidR="00EB04ED" w:rsidRPr="00EB04ED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СОГЛАСОВАТЬ С АРХИТЕКТОРОМ</w:t>
            </w:r>
            <w:r w:rsidR="00D718ED"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] Имя и единица</w:t>
            </w:r>
            <w:r w:rsidR="00D718ED" w:rsidRPr="00EB04ED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как в </w:t>
            </w:r>
            <w:proofErr w:type="spellStart"/>
            <w:r w:rsidRPr="00EB04ED">
              <w:rPr>
                <w:rStyle w:val="HTML"/>
                <w:rFonts w:ascii="Times New Roman" w:eastAsiaTheme="minorEastAsia" w:hAnsi="Times New Roman" w:cs="Times New Roman"/>
                <w:sz w:val="18"/>
                <w:szCs w:val="18"/>
              </w:rPr>
              <w:t>WaypointDTO</w:t>
            </w:r>
            <w:proofErr w:type="spellEnd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EB04ED">
              <w:rPr>
                <w:rStyle w:val="HTML"/>
                <w:rFonts w:ascii="Times New Roman" w:eastAsiaTheme="minorEastAsia" w:hAnsi="Times New Roman" w:cs="Times New Roman"/>
                <w:sz w:val="18"/>
                <w:szCs w:val="18"/>
              </w:rPr>
              <w:t>waitTime</w:t>
            </w:r>
            <w:proofErr w:type="spellEnd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 целое число миллисекунд ≥ 0; при создании заявки единицы не преобразуются. Нет ожидания</w:t>
            </w:r>
            <w:r w:rsidRPr="00EB04ED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ключ опускается, </w:t>
            </w:r>
            <w:r w:rsidRPr="00EB04ED">
              <w:rPr>
                <w:rStyle w:val="HTML"/>
                <w:rFonts w:ascii="Times New Roman" w:eastAsiaTheme="minorEastAsia" w:hAnsi="Times New Roman" w:cs="Times New Roman"/>
                <w:sz w:val="18"/>
                <w:szCs w:val="18"/>
              </w:rPr>
              <w:t>null</w:t>
            </w:r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мс</w:t>
            </w:r>
            <w:proofErr w:type="spellEnd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мс</w:t>
            </w:r>
            <w:proofErr w:type="spellEnd"/>
            <w:r w:rsidRPr="00EB04E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) на точку. [КОД] </w:t>
            </w:r>
            <w:r w:rsidRPr="00EB04ED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Для такси fraud-пометка TAXI_WAITING_TIME ставится, если суммарное ожидание по всем точкам больше 60 минут (значение по умолчанию) и расстояние не больше 50 км; на большем расстоянии — только если все точки в одном городе (RequestForTaxiServiceImpl.java:860-891). Заявку пометка не блокирует;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как это относится к заявкам по избранным маршрутам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— </w:t>
            </w:r>
            <w:r w:rsidRPr="000E697B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0E697B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04.1.</w:t>
            </w:r>
            <w:r w:rsidRPr="000E697B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передаче в расчёт и в заявку отсутствующее ожидание отправляется как 0: цепочка getWaitTime → Duration::toSeconds без проверки на null даёт NPE (CalculateServiceImpl.java:877-880, :1027-1029); в хранилище ключ по-прежнему опускается (T01.4, T04.1).</w:t>
            </w:r>
          </w:p>
        </w:tc>
      </w:tr>
    </w:tbl>
    <w:p w:rsidR="00282E15" w:rsidRPr="00D718ED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Плановое ожидание сохраняется внутри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</w:t>
      </w:r>
      <w:r w:rsidR="001B242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Структуру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</w:t>
      </w:r>
      <w:r w:rsidR="001B242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итектор.</w:t>
      </w:r>
      <w:r w:rsidR="001B2422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Подтверждено место хранения; имя поля waitTime и единица (миллисекунды) — на согласовании с архитектором (D02).</w:t>
      </w:r>
      <w:r w:rsidR="001B242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необязательно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. Ввод в интерфейсе</w:t>
      </w:r>
      <w:r w:rsidR="00386CB2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м</w:t>
      </w:r>
      <w:r w:rsidR="001B242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инуты. [КОД] </w:t>
      </w:r>
      <w:proofErr w:type="gramStart"/>
      <w:r w:rsidR="001B242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В</w:t>
      </w:r>
      <w:proofErr w:type="gramEnd"/>
      <w:r w:rsidR="001B242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заявке ожидание</w:t>
      </w:r>
      <w:r w:rsidR="001B2422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поле точки 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="00386CB2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миллисекунды; в адресном контракте поля ожидания нет. Внутренний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718ED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-выдачи</w:t>
      </w:r>
      <w:r w:rsidR="00386CB2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случайный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таблицу преобразований готовят аналитик и разработчик. Обязательность региона и координат подтверждена</w:t>
      </w:r>
      <w:r w:rsid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Версию адресного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уточнить по стенду.</w:t>
      </w:r>
    </w:p>
    <w:p w:rsidR="00282E15" w:rsidRPr="00D718ED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NewAddress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proofErr w:type="spellEnd"/>
      <w:r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ошибку спецификации не переносить. В диспетчерскую через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718ED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718ED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Integer.</w:t>
      </w:r>
    </w:p>
    <w:p w:rsidR="00282E15" w:rsidRPr="00D718ED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</w:t>
      </w:r>
      <w:proofErr w:type="gramStart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ожидания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определяется</w:t>
      </w:r>
      <w:proofErr w:type="gram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суммой значений по точкам. Отдельную колонку для суммы не добавляем: в этой </w:t>
      </w:r>
      <w:proofErr w:type="gramStart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. Бесплатное время ожидания</w:t>
      </w:r>
      <w:r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другой показатель: значение тарифа; его отображение в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>МП — T02.1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718ED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движени</w:t>
      </w:r>
      <w:r w:rsid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е без ожидания; сумма ожиданий</w:t>
      </w:r>
      <w:r w:rsid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длительность остановок;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полная продолжительность. [КОД] Установлены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718ED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движения, ожидание и расстояние не редактируются. </w:t>
      </w:r>
      <w:proofErr w:type="spellStart"/>
      <w:r w:rsidR="00D718ED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>Подтверждено: ввод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</w:t>
      </w:r>
      <w:r w:rsid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дания между точками: 120 минут</w:t>
      </w:r>
      <w:r w:rsid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пример плановой остановки. [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718ED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В карточке нужны две суммы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="00386CB2" w:rsidRPr="00D718ED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расчётная цена по тарифу, заполняется системой; 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="00386CB2"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718ED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D718ED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718ED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718ED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>[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{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country</w:t>
      </w:r>
      <w:r w:rsidRPr="002A0C99">
        <w:rPr>
          <w:rFonts w:asciiTheme="majorHAnsi" w:hAnsiTheme="majorHAnsi" w:cstheme="majorHAnsi"/>
          <w:sz w:val="16"/>
          <w:lang w:val="ru-RU"/>
        </w:rPr>
        <w:t>": "Россия",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region</w:t>
      </w:r>
      <w:r w:rsidRPr="002A0C99">
        <w:rPr>
          <w:rFonts w:asciiTheme="majorHAnsi" w:hAnsiTheme="majorHAnsi" w:cstheme="majorHAnsi"/>
          <w:sz w:val="16"/>
          <w:lang w:val="ru-RU"/>
        </w:rPr>
        <w:t>": "Москва",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city</w:t>
      </w:r>
      <w:r w:rsidRPr="002A0C99">
        <w:rPr>
          <w:rFonts w:asciiTheme="majorHAnsi" w:hAnsiTheme="majorHAnsi" w:cstheme="majorHAnsi"/>
          <w:sz w:val="16"/>
          <w:lang w:val="ru-RU"/>
        </w:rPr>
        <w:t>": "Москва",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street</w:t>
      </w:r>
      <w:r w:rsidRPr="002A0C99">
        <w:rPr>
          <w:rFonts w:asciiTheme="majorHAnsi" w:hAnsiTheme="majorHAnsi" w:cstheme="majorHAnsi"/>
          <w:sz w:val="16"/>
          <w:lang w:val="ru-RU"/>
        </w:rPr>
        <w:t>": "Примерная улица",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r w:rsidRPr="002A0C99">
        <w:rPr>
          <w:rFonts w:asciiTheme="majorHAnsi" w:hAnsiTheme="majorHAnsi" w:cstheme="majorHAnsi"/>
          <w:sz w:val="16"/>
        </w:rPr>
        <w:t>"</w:t>
      </w:r>
      <w:proofErr w:type="gramStart"/>
      <w:r w:rsidRPr="002A0C99">
        <w:rPr>
          <w:rFonts w:asciiTheme="majorHAnsi" w:hAnsiTheme="majorHAnsi" w:cstheme="majorHAnsi"/>
          <w:sz w:val="16"/>
        </w:rPr>
        <w:t>house</w:t>
      </w:r>
      <w:proofErr w:type="gramEnd"/>
      <w:r w:rsidRPr="002A0C99">
        <w:rPr>
          <w:rFonts w:asciiTheme="majorHAnsi" w:hAnsiTheme="majorHAnsi" w:cstheme="majorHAnsi"/>
          <w:sz w:val="16"/>
        </w:rPr>
        <w:t>": "1",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latitude</w:t>
      </w:r>
      <w:proofErr w:type="gramEnd"/>
      <w:r w:rsidRPr="002A0C99">
        <w:rPr>
          <w:rFonts w:asciiTheme="majorHAnsi" w:hAnsiTheme="majorHAnsi" w:cstheme="majorHAnsi"/>
          <w:sz w:val="16"/>
        </w:rPr>
        <w:t>": 55.75,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longitude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": </w:t>
      </w:r>
      <w:r w:rsidRPr="002A0C99">
        <w:rPr>
          <w:rFonts w:asciiTheme="majorHAnsi" w:hAnsiTheme="majorHAnsi" w:cstheme="majorHAnsi"/>
          <w:color w:val="0070C0"/>
          <w:sz w:val="16"/>
        </w:rPr>
        <w:t>37.61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},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{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country</w:t>
      </w:r>
      <w:proofErr w:type="gramEnd"/>
      <w:r w:rsidRPr="002A0C99">
        <w:rPr>
          <w:rFonts w:asciiTheme="majorHAnsi" w:hAnsiTheme="majorHAnsi" w:cstheme="majorHAnsi"/>
          <w:sz w:val="16"/>
        </w:rPr>
        <w:t>": "</w:t>
      </w:r>
      <w:proofErr w:type="spellStart"/>
      <w:r w:rsidRPr="002A0C99">
        <w:rPr>
          <w:rFonts w:asciiTheme="majorHAnsi" w:hAnsiTheme="majorHAnsi" w:cstheme="majorHAnsi"/>
          <w:sz w:val="16"/>
        </w:rPr>
        <w:t>Россия</w:t>
      </w:r>
      <w:proofErr w:type="spellEnd"/>
      <w:r w:rsidRPr="002A0C99">
        <w:rPr>
          <w:rFonts w:asciiTheme="majorHAnsi" w:hAnsiTheme="majorHAnsi" w:cstheme="majorHAnsi"/>
          <w:sz w:val="16"/>
        </w:rPr>
        <w:t>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region</w:t>
      </w:r>
      <w:proofErr w:type="gramEnd"/>
      <w:r w:rsidRPr="002A0C99">
        <w:rPr>
          <w:rFonts w:asciiTheme="majorHAnsi" w:hAnsiTheme="majorHAnsi" w:cstheme="majorHAnsi"/>
          <w:sz w:val="16"/>
        </w:rPr>
        <w:t>": "</w:t>
      </w:r>
      <w:proofErr w:type="spellStart"/>
      <w:r w:rsidRPr="002A0C99">
        <w:rPr>
          <w:rFonts w:asciiTheme="majorHAnsi" w:hAnsiTheme="majorHAnsi" w:cstheme="majorHAnsi"/>
          <w:sz w:val="16"/>
        </w:rPr>
        <w:t>Москва</w:t>
      </w:r>
      <w:proofErr w:type="spellEnd"/>
      <w:r w:rsidRPr="002A0C99">
        <w:rPr>
          <w:rFonts w:asciiTheme="majorHAnsi" w:hAnsiTheme="majorHAnsi" w:cstheme="majorHAnsi"/>
          <w:sz w:val="16"/>
        </w:rPr>
        <w:t>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city</w:t>
      </w:r>
      <w:proofErr w:type="gramEnd"/>
      <w:r w:rsidRPr="002A0C99">
        <w:rPr>
          <w:rFonts w:asciiTheme="majorHAnsi" w:hAnsiTheme="majorHAnsi" w:cstheme="majorHAnsi"/>
          <w:sz w:val="16"/>
        </w:rPr>
        <w:t>": "</w:t>
      </w:r>
      <w:proofErr w:type="spellStart"/>
      <w:r w:rsidRPr="002A0C99">
        <w:rPr>
          <w:rFonts w:asciiTheme="majorHAnsi" w:hAnsiTheme="majorHAnsi" w:cstheme="majorHAnsi"/>
          <w:sz w:val="16"/>
        </w:rPr>
        <w:t>Москва</w:t>
      </w:r>
      <w:proofErr w:type="spellEnd"/>
      <w:r w:rsidRPr="002A0C99">
        <w:rPr>
          <w:rFonts w:asciiTheme="majorHAnsi" w:hAnsiTheme="majorHAnsi" w:cstheme="majorHAnsi"/>
          <w:sz w:val="16"/>
        </w:rPr>
        <w:t>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street</w:t>
      </w:r>
      <w:proofErr w:type="gramEnd"/>
      <w:r w:rsidRPr="002A0C99">
        <w:rPr>
          <w:rFonts w:asciiTheme="majorHAnsi" w:hAnsiTheme="majorHAnsi" w:cstheme="majorHAnsi"/>
          <w:sz w:val="16"/>
        </w:rPr>
        <w:t>": "</w:t>
      </w:r>
      <w:proofErr w:type="spellStart"/>
      <w:r w:rsidRPr="002A0C99">
        <w:rPr>
          <w:rFonts w:asciiTheme="majorHAnsi" w:hAnsiTheme="majorHAnsi" w:cstheme="majorHAnsi"/>
          <w:sz w:val="16"/>
        </w:rPr>
        <w:t>Учебная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улица</w:t>
      </w:r>
      <w:proofErr w:type="spellEnd"/>
      <w:r w:rsidRPr="002A0C99">
        <w:rPr>
          <w:rFonts w:asciiTheme="majorHAnsi" w:hAnsiTheme="majorHAnsi" w:cstheme="majorHAnsi"/>
          <w:sz w:val="16"/>
        </w:rPr>
        <w:t>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house</w:t>
      </w:r>
      <w:proofErr w:type="gramEnd"/>
      <w:r w:rsidRPr="002A0C99">
        <w:rPr>
          <w:rFonts w:asciiTheme="majorHAnsi" w:hAnsiTheme="majorHAnsi" w:cstheme="majorHAnsi"/>
          <w:sz w:val="16"/>
        </w:rPr>
        <w:t>": "2",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latitude</w:t>
      </w:r>
      <w:proofErr w:type="gramEnd"/>
      <w:r w:rsidRPr="002A0C99">
        <w:rPr>
          <w:rFonts w:asciiTheme="majorHAnsi" w:hAnsiTheme="majorHAnsi" w:cstheme="majorHAnsi"/>
          <w:sz w:val="16"/>
        </w:rPr>
        <w:t>": 55.76,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longitude</w:t>
      </w:r>
      <w:proofErr w:type="gramEnd"/>
      <w:r w:rsidRPr="002A0C99">
        <w:rPr>
          <w:rFonts w:asciiTheme="majorHAnsi" w:hAnsiTheme="majorHAnsi" w:cstheme="majorHAnsi"/>
          <w:sz w:val="16"/>
        </w:rPr>
        <w:t>": 37.62,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color w:val="0070C0"/>
          <w:sz w:val="16"/>
        </w:rPr>
        <w:t>"</w:t>
      </w:r>
      <w:proofErr w:type="spellStart"/>
      <w:proofErr w:type="gramStart"/>
      <w:r w:rsidRPr="002A0C99">
        <w:rPr>
          <w:rFonts w:asciiTheme="majorHAnsi" w:hAnsiTheme="majorHAnsi" w:cstheme="majorHAnsi"/>
          <w:color w:val="0070C0"/>
          <w:sz w:val="16"/>
        </w:rPr>
        <w:t>waitTime</w:t>
      </w:r>
      <w:proofErr w:type="spellEnd"/>
      <w:proofErr w:type="gramEnd"/>
      <w:r w:rsidRPr="002A0C99">
        <w:rPr>
          <w:rFonts w:asciiTheme="majorHAnsi" w:hAnsiTheme="majorHAnsi" w:cstheme="majorHAnsi"/>
          <w:color w:val="0070C0"/>
          <w:sz w:val="16"/>
        </w:rPr>
        <w:t>": 7200000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},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{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"</w:t>
      </w:r>
      <w:proofErr w:type="gramStart"/>
      <w:r w:rsidRPr="002A0C99">
        <w:rPr>
          <w:rFonts w:asciiTheme="majorHAnsi" w:hAnsiTheme="majorHAnsi" w:cstheme="majorHAnsi"/>
          <w:sz w:val="16"/>
        </w:rPr>
        <w:t>country</w:t>
      </w:r>
      <w:proofErr w:type="gramEnd"/>
      <w:r w:rsidRPr="002A0C99">
        <w:rPr>
          <w:rFonts w:asciiTheme="majorHAnsi" w:hAnsiTheme="majorHAnsi" w:cstheme="majorHAnsi"/>
          <w:sz w:val="16"/>
        </w:rPr>
        <w:t>": "</w:t>
      </w:r>
      <w:proofErr w:type="spellStart"/>
      <w:r w:rsidRPr="002A0C99">
        <w:rPr>
          <w:rFonts w:asciiTheme="majorHAnsi" w:hAnsiTheme="majorHAnsi" w:cstheme="majorHAnsi"/>
          <w:sz w:val="16"/>
        </w:rPr>
        <w:t>Россия</w:t>
      </w:r>
      <w:proofErr w:type="spellEnd"/>
      <w:r w:rsidRPr="002A0C99">
        <w:rPr>
          <w:rFonts w:asciiTheme="majorHAnsi" w:hAnsiTheme="majorHAnsi" w:cstheme="majorHAnsi"/>
          <w:sz w:val="16"/>
        </w:rPr>
        <w:t>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"</w:t>
      </w:r>
      <w:r w:rsidRPr="002A0C99">
        <w:rPr>
          <w:rFonts w:asciiTheme="majorHAnsi" w:hAnsiTheme="majorHAnsi" w:cstheme="majorHAnsi"/>
          <w:sz w:val="16"/>
        </w:rPr>
        <w:t>region</w:t>
      </w:r>
      <w:r w:rsidRPr="002A0C99">
        <w:rPr>
          <w:rFonts w:asciiTheme="majorHAnsi" w:hAnsiTheme="majorHAnsi" w:cstheme="majorHAnsi"/>
          <w:sz w:val="16"/>
          <w:lang w:val="ru-RU"/>
        </w:rPr>
        <w:t>": "Москва",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city</w:t>
      </w:r>
      <w:r w:rsidRPr="002A0C99">
        <w:rPr>
          <w:rFonts w:asciiTheme="majorHAnsi" w:hAnsiTheme="majorHAnsi" w:cstheme="majorHAnsi"/>
          <w:sz w:val="16"/>
          <w:lang w:val="ru-RU"/>
        </w:rPr>
        <w:t>": "Москва",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street</w:t>
      </w:r>
      <w:r w:rsidRPr="002A0C99">
        <w:rPr>
          <w:rFonts w:asciiTheme="majorHAnsi" w:hAnsiTheme="majorHAnsi" w:cstheme="majorHAnsi"/>
          <w:sz w:val="16"/>
          <w:lang w:val="ru-RU"/>
        </w:rPr>
        <w:t>": "Примерная улица",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house</w:t>
      </w:r>
      <w:r w:rsidRPr="002A0C99">
        <w:rPr>
          <w:rFonts w:asciiTheme="majorHAnsi" w:hAnsiTheme="majorHAnsi" w:cstheme="majorHAnsi"/>
          <w:sz w:val="16"/>
          <w:lang w:val="ru-RU"/>
        </w:rPr>
        <w:t>": "1",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latitude</w:t>
      </w:r>
      <w:r w:rsidRPr="002A0C99">
        <w:rPr>
          <w:rFonts w:asciiTheme="majorHAnsi" w:hAnsiTheme="majorHAnsi" w:cstheme="majorHAnsi"/>
          <w:sz w:val="16"/>
          <w:lang w:val="ru-RU"/>
        </w:rPr>
        <w:t>": 55.75,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"</w:t>
      </w:r>
      <w:r w:rsidRPr="002A0C99">
        <w:rPr>
          <w:rFonts w:asciiTheme="majorHAnsi" w:hAnsiTheme="majorHAnsi" w:cstheme="majorHAnsi"/>
          <w:sz w:val="16"/>
        </w:rPr>
        <w:t>longitude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": </w:t>
      </w:r>
      <w:r w:rsidRPr="002A0C99">
        <w:rPr>
          <w:rFonts w:asciiTheme="majorHAnsi" w:hAnsiTheme="majorHAnsi" w:cstheme="majorHAnsi"/>
          <w:color w:val="0070C0"/>
          <w:sz w:val="16"/>
          <w:lang w:val="ru-RU"/>
        </w:rPr>
        <w:t>37.61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}</w:t>
      </w:r>
    </w:p>
    <w:p w:rsidR="00282E15" w:rsidRPr="002A0C99" w:rsidRDefault="00386CB2">
      <w:pPr>
        <w:keepLines/>
        <w:spacing w:after="0" w:line="240" w:lineRule="auto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>]</w:t>
      </w:r>
    </w:p>
    <w:p w:rsidR="00BC6731" w:rsidRPr="00BC6731" w:rsidRDefault="00BC6731" w:rsidP="00BC6731">
      <w:pPr>
        <w:spacing w:before="0" w:beforeAutospacing="0" w:after="0" w:afterAutospacing="0"/>
        <w:ind w:firstLine="851"/>
        <w:jc w:val="both"/>
      </w:pPr>
      <w:r>
        <w:t>[ЗАКРЫТО</w:t>
      </w:r>
      <w:r w:rsidRPr="00BC6731">
        <w:t xml:space="preserve">] Бесплатное ожидание берётся из тарифа и в </w:t>
      </w:r>
      <w:proofErr w:type="spellStart"/>
      <w:r w:rsidRPr="00BC6731">
        <w:t>FavoriteRoute</w:t>
      </w:r>
      <w:proofErr w:type="spellEnd"/>
      <w:r w:rsidRPr="00BC6731">
        <w:t xml:space="preserve"> не хранится. Поле </w:t>
      </w:r>
      <w:proofErr w:type="spellStart"/>
      <w:r w:rsidRPr="00BC6731">
        <w:rPr>
          <w:rStyle w:val="HTML"/>
          <w:rFonts w:ascii="Times New Roman" w:hAnsi="Times New Roman" w:cs="Times New Roman"/>
          <w:sz w:val="24"/>
          <w:szCs w:val="24"/>
        </w:rPr>
        <w:t>free_wait_time</w:t>
      </w:r>
      <w:proofErr w:type="spellEnd"/>
      <w:r w:rsidRPr="00BC6731">
        <w:t xml:space="preserve"> исключено. Отображение в </w:t>
      </w:r>
      <w:proofErr w:type="spellStart"/>
      <w:r w:rsidRPr="00BC6731">
        <w:t>виджетах</w:t>
      </w:r>
      <w:proofErr w:type="spellEnd"/>
      <w:r w:rsidRPr="00BC6731">
        <w:t xml:space="preserve"> WEB и МП</w:t>
      </w:r>
      <w:r>
        <w:rPr>
          <w:color w:val="C00000"/>
        </w:rPr>
        <w:t xml:space="preserve"> — </w:t>
      </w:r>
      <w:r w:rsidRPr="00BC6731">
        <w:t xml:space="preserve">значение тарифа, T02.1/T03.1. Плановое ожидание между точками входит в фиксированную цену по прайсу; система учитывает его в </w:t>
      </w:r>
      <w:proofErr w:type="spellStart"/>
      <w:r w:rsidRPr="00BC6731">
        <w:rPr>
          <w:rStyle w:val="HTML"/>
          <w:rFonts w:ascii="Times New Roman" w:hAnsi="Times New Roman" w:cs="Times New Roman"/>
          <w:sz w:val="24"/>
          <w:szCs w:val="24"/>
        </w:rPr>
        <w:t>recommended_cost</w:t>
      </w:r>
      <w:proofErr w:type="spellEnd"/>
      <w:r w:rsidRPr="00BC6731">
        <w:t xml:space="preserve"> и </w:t>
      </w:r>
      <w:proofErr w:type="spellStart"/>
      <w:r w:rsidRPr="00BC6731">
        <w:rPr>
          <w:rStyle w:val="HTML"/>
          <w:rFonts w:ascii="Times New Roman" w:hAnsi="Times New Roman" w:cs="Times New Roman"/>
          <w:sz w:val="24"/>
          <w:szCs w:val="24"/>
        </w:rPr>
        <w:t>total_time</w:t>
      </w:r>
      <w:proofErr w:type="spellEnd"/>
      <w:r w:rsidRPr="00BC6731">
        <w:t xml:space="preserve">. Штатный </w:t>
      </w:r>
      <w:proofErr w:type="spellStart"/>
      <w:r w:rsidRPr="00BC6731">
        <w:rPr>
          <w:rStyle w:val="HTML"/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BC6731">
        <w:t xml:space="preserve"> учитывает тариф; собственную формулу бесплатного ожидания не проектируем.</w:t>
      </w:r>
    </w:p>
    <w:p w:rsidR="00BC6731" w:rsidRPr="00BC6731" w:rsidRDefault="00BC6731" w:rsidP="00BC6731">
      <w:pPr>
        <w:spacing w:before="0" w:beforeAutospacing="0" w:after="0" w:afterAutospacing="0"/>
        <w:ind w:firstLine="851"/>
        <w:jc w:val="both"/>
      </w:pPr>
      <w:r w:rsidRPr="00BC6731">
        <w:t xml:space="preserve">[СОГЛАСОВАТЬ С АРХИТЕКТОРОМ] Значение бесплатного ожидания сервис запрашивает у </w:t>
      </w:r>
      <w:proofErr w:type="spellStart"/>
      <w:r w:rsidRPr="00BC6731">
        <w:t>TariffService</w:t>
      </w:r>
      <w:proofErr w:type="spellEnd"/>
      <w:r w:rsidRPr="00BC6731">
        <w:t xml:space="preserve"> при выдаче списка маршрутов, без собственного кэша. Число вызовов на список и способ запроса уточняются в T01.4.</w:t>
      </w:r>
    </w:p>
    <w:p w:rsidR="001F5581" w:rsidRDefault="00D718ED" w:rsidP="00866FC0">
      <w:pPr>
        <w:spacing w:before="0" w:beforeAutospacing="0" w:after="0" w:afterAutospacing="0"/>
        <w:ind w:firstLine="851"/>
        <w:jc w:val="both"/>
      </w:pPr>
      <w:r>
        <w:t xml:space="preserve">[КОД] Как штатный расчёт применяет бесплатный лимит. GROUP_TRANSFER: на каждой точке отдельно, </w:t>
      </w:r>
      <w:proofErr w:type="spellStart"/>
      <w:proofErr w:type="gramStart"/>
      <w:r>
        <w:rPr>
          <w:rStyle w:val="HTML"/>
        </w:rPr>
        <w:t>max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 xml:space="preserve">ожидание − </w:t>
      </w:r>
      <w:proofErr w:type="spellStart"/>
      <w:r>
        <w:rPr>
          <w:rStyle w:val="HTML"/>
        </w:rPr>
        <w:t>freeWaitingTime</w:t>
      </w:r>
      <w:proofErr w:type="spellEnd"/>
      <w:r>
        <w:rPr>
          <w:rStyle w:val="HTML"/>
        </w:rPr>
        <w:t>, 0)</w:t>
      </w:r>
      <w:r>
        <w:t>; при поездке короче минимума по км или времени ожидание не тарифицируется (</w:t>
      </w:r>
      <w:r>
        <w:rPr>
          <w:rStyle w:val="HTML"/>
        </w:rPr>
        <w:t>CalculateServiceImpl.java:872-882</w:t>
      </w:r>
      <w:r>
        <w:t xml:space="preserve">). TAXI: лимит </w:t>
      </w:r>
      <w:r>
        <w:lastRenderedPageBreak/>
        <w:t xml:space="preserve">вычитается только из отдельного входного поля </w:t>
      </w:r>
      <w:proofErr w:type="spellStart"/>
      <w:r>
        <w:rPr>
          <w:rStyle w:val="HTML"/>
        </w:rPr>
        <w:t>TripDto.waitingTime</w:t>
      </w:r>
      <w:proofErr w:type="spellEnd"/>
      <w:r>
        <w:t xml:space="preserve"> (ожидание в первой точке подачи, по умолчанию 0); ожидание из </w:t>
      </w:r>
      <w:proofErr w:type="spellStart"/>
      <w:proofErr w:type="gramStart"/>
      <w:r>
        <w:rPr>
          <w:rStyle w:val="HTML"/>
        </w:rPr>
        <w:t>waypoints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].</w:t>
      </w:r>
      <w:proofErr w:type="spellStart"/>
      <w:r>
        <w:rPr>
          <w:rStyle w:val="HTML"/>
        </w:rPr>
        <w:t>waitTime</w:t>
      </w:r>
      <w:proofErr w:type="spellEnd"/>
      <w:r>
        <w:t xml:space="preserve"> оплачивается полностью по промежуточной ставке, без вычета лимита (там же, </w:t>
      </w:r>
      <w:r>
        <w:rPr>
          <w:rStyle w:val="HTML"/>
        </w:rPr>
        <w:t>:1031-1032</w:t>
      </w:r>
      <w:r>
        <w:t xml:space="preserve">). </w:t>
      </w:r>
      <w:r>
        <w:rPr>
          <w:color w:val="C00000"/>
        </w:rPr>
        <w:t>Веб-клиент передаёт в waitingTime ожидание первой точки (waypoints[0].waitTime; useCreateTripRequest.ts:514). У избранных маршрутов на базе ожидания нет, поэтому значение равно 0 и лимит TAXI не применяется. Мобильное приложение не изучалось.</w:t>
      </w:r>
      <w:proofErr w:type="spellStart"/>
      <w:proofErr w:type="spellEnd"/>
      <w:proofErr w:type="spellStart"/>
      <w:proofErr w:type="spellEnd"/>
      <w:r w:rsidRPr="00866FC0">
        <w:t xml:space="preserve"> </w:t>
      </w:r>
    </w:p>
    <w:p w:rsidR="00866FC0" w:rsidRPr="001F5581" w:rsidRDefault="00BC6731" w:rsidP="00866FC0">
      <w:pPr>
        <w:spacing w:before="0" w:beforeAutospacing="0" w:after="0" w:afterAutospacing="0"/>
        <w:ind w:firstLine="851"/>
        <w:jc w:val="both"/>
      </w:pPr>
      <w:r w:rsidRPr="00866FC0">
        <w:t xml:space="preserve">[T01.4] </w:t>
      </w:r>
      <w:r w:rsidRPr="00866FC0">
        <w:rPr>
          <w:color w:val="C00000"/>
        </w:rPr>
        <w:t>Проверить расчётом, не считается ли</w:t>
      </w:r>
      <w:proofErr w:type="spellStart"/>
      <w:proofErr w:type="spellEnd"/>
      <w:r w:rsidRPr="00866FC0">
        <w:t xml:space="preserve"> ожидание </w:t>
      </w:r>
      <w:r w:rsidRPr="001F5581">
        <w:t xml:space="preserve">первой точки дважды (в </w:t>
      </w:r>
      <w:proofErr w:type="spellStart"/>
      <w:r w:rsidRPr="001F5581">
        <w:rPr>
          <w:rStyle w:val="HTML"/>
          <w:rFonts w:ascii="Times New Roman" w:hAnsi="Times New Roman" w:cs="Times New Roman"/>
          <w:sz w:val="24"/>
          <w:szCs w:val="24"/>
        </w:rPr>
        <w:t>waitingTime</w:t>
      </w:r>
      <w:proofErr w:type="spellEnd"/>
      <w:r w:rsidRPr="001F5581">
        <w:t xml:space="preserve"> и в </w:t>
      </w:r>
      <w:proofErr w:type="spellStart"/>
      <w:r w:rsidRPr="001F5581">
        <w:rPr>
          <w:rStyle w:val="HTML"/>
          <w:rFonts w:ascii="Times New Roman" w:hAnsi="Times New Roman" w:cs="Times New Roman"/>
          <w:sz w:val="24"/>
          <w:szCs w:val="24"/>
        </w:rPr>
        <w:t>waypoints</w:t>
      </w:r>
      <w:proofErr w:type="spellEnd"/>
      <w:r w:rsidRPr="001F5581">
        <w:rPr>
          <w:rStyle w:val="HTML"/>
          <w:rFonts w:ascii="Times New Roman" w:hAnsi="Times New Roman" w:cs="Times New Roman"/>
          <w:sz w:val="24"/>
          <w:szCs w:val="24"/>
        </w:rPr>
        <w:t>[0</w:t>
      </w:r>
      <w:proofErr w:type="gramStart"/>
      <w:r w:rsidRPr="001F5581">
        <w:rPr>
          <w:rStyle w:val="HTML"/>
          <w:rFonts w:ascii="Times New Roman" w:hAnsi="Times New Roman" w:cs="Times New Roman"/>
          <w:sz w:val="24"/>
          <w:szCs w:val="24"/>
        </w:rPr>
        <w:t>].</w:t>
      </w:r>
      <w:proofErr w:type="spellStart"/>
      <w:r w:rsidRPr="001F5581">
        <w:rPr>
          <w:rStyle w:val="HTML"/>
          <w:rFonts w:ascii="Times New Roman" w:hAnsi="Times New Roman" w:cs="Times New Roman"/>
          <w:sz w:val="24"/>
          <w:szCs w:val="24"/>
        </w:rPr>
        <w:t>waitTime</w:t>
      </w:r>
      <w:proofErr w:type="spellEnd"/>
      <w:proofErr w:type="gramEnd"/>
      <w:r w:rsidRPr="001F5581">
        <w:t>).</w:t>
      </w:r>
    </w:p>
    <w:p w:rsidR="00282E15" w:rsidRPr="001F5581" w:rsidRDefault="00386CB2" w:rsidP="001F5581">
      <w:pPr>
        <w:pStyle w:val="1"/>
        <w:rPr>
          <w:rFonts w:ascii="Times New Roman" w:hAnsi="Times New Roman" w:cs="Times New Roman"/>
          <w:lang w:val="ru-RU"/>
        </w:rPr>
      </w:pPr>
      <w:r w:rsidRPr="001F5581">
        <w:t>5</w:t>
      </w:r>
      <w:r w:rsidRPr="001F5581">
        <w:t xml:space="preserve"> Правила целостности и история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БД контролирует уникальность номера, число точек (от 3 до 10),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</w:t>
      </w:r>
      <w:r w:rsid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ч сравнения адресов и проверка</w:t>
      </w:r>
      <w:r w:rsid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</w:t>
      </w:r>
      <w:r w:rsid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задаче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04] История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тот 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восстановление условий на момент создания заявки.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Восстанавливаемые поля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все бизнес-поля записи: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и version —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1F5581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value</w:t>
      </w:r>
      <w:proofErr w:type="gramEnd"/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1F55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[ЗАКРЫТО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Истечение срока (определяется по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чтении; фоновый перевод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04.1: при изменении в заявке любого атрибута маршрута связь с избранным ма</w:t>
      </w:r>
      <w:r w:rsid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ршрутом снимается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>на встрече 30.09 названы адрес, ожидание и класс услуги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Поведение даты, времени, ночного признака и действия «назад» определяется в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существующих заявок не снимает. Выбор плановых/фактических данных по общей сумме перевозчика относится к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1F55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отдельной таблицей </w:t>
      </w:r>
      <w:proofErr w:type="gramStart"/>
      <w:r w:rsidRPr="001F55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1F55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1F55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1F5581">
        <w:rPr>
          <w:rFonts w:ascii="Times New Roman" w:hAnsi="Times New Roman" w:cs="Times New Roman"/>
          <w:color w:val="C00000"/>
          <w:sz w:val="24"/>
          <w:szCs w:val="24"/>
        </w:rPr>
        <w:t>favorite_route_id, favorite_route_version и снимок цены добавляются в таблицы request_for_taxi и request_for_group_transfer: у сущности Request наследование TABLE_PER_CLASS, общей таблицы заявки нет (Request.java:49).</w:t>
      </w:r>
    </w:p>
    <w:p w:rsidR="00282E15" w:rsidRPr="001F55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Соглашения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</w:t>
      </w:r>
      <w:r w:rsidR="00386CB2"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="00386CB2" w:rsidRPr="001F55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2A0C99" w:rsidRDefault="00D6749C" w:rsidP="00D6749C">
      <w:pPr>
        <w:pStyle w:val="1"/>
        <w:rPr>
          <w:rFonts w:cstheme="majorHAnsi"/>
          <w:lang w:val="ru-RU"/>
        </w:rPr>
      </w:pPr>
      <w:r w:rsidRPr="002A0C99">
        <w:rPr>
          <w:rFonts w:cstheme="majorHAnsi"/>
          <w:lang w:val="ru-RU"/>
        </w:rPr>
        <w:t xml:space="preserve">6 </w:t>
      </w:r>
      <w:r w:rsidRPr="002A0C99">
        <w:rPr>
          <w:rFonts w:cstheme="majorHAnsi"/>
        </w:rPr>
        <w:t>DDL</w:t>
      </w:r>
      <w:r w:rsidRPr="002A0C99">
        <w:rPr>
          <w:rFonts w:cstheme="majorHAnsi"/>
          <w:lang w:val="ru-RU"/>
        </w:rPr>
        <w:t xml:space="preserve"> </w:t>
      </w:r>
      <w:r w:rsidRPr="002A0C99">
        <w:rPr>
          <w:rFonts w:cstheme="majorHAnsi"/>
        </w:rPr>
        <w:t>PostgreSQL</w:t>
      </w:r>
    </w:p>
    <w:p w:rsidR="00D6749C" w:rsidRPr="001F5581" w:rsidRDefault="00D6749C" w:rsidP="001F5581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[СОГЛАСОВАТЬ С АРХИТЕКТОРОМ] </w:t>
      </w:r>
      <w:r w:rsidRPr="001F5581">
        <w:rPr>
          <w:rFonts w:ascii="Times New Roman" w:hAnsi="Times New Roman" w:cs="Times New Roman"/>
          <w:sz w:val="24"/>
          <w:szCs w:val="24"/>
        </w:rPr>
        <w:t>DDL</w:t>
      </w:r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 ниже</w:t>
      </w:r>
      <w:r w:rsidRPr="001F55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черновик создания схемы нового сервиса, не готовая миграция для внедрения. В нём учтены предлагаемые решения: тип </w:t>
      </w:r>
      <w:r w:rsidRPr="001F5581">
        <w:rPr>
          <w:rFonts w:ascii="Times New Roman" w:hAnsi="Times New Roman" w:cs="Times New Roman"/>
          <w:sz w:val="24"/>
          <w:szCs w:val="24"/>
        </w:rPr>
        <w:t>waypoints</w:t>
      </w:r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1F5581">
        <w:rPr>
          <w:rFonts w:ascii="Times New Roman" w:hAnsi="Times New Roman" w:cs="Times New Roman"/>
          <w:sz w:val="24"/>
          <w:szCs w:val="24"/>
        </w:rPr>
        <w:t>updated</w:t>
      </w:r>
      <w:r w:rsidRPr="001F5581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1F5581">
        <w:rPr>
          <w:rFonts w:ascii="Times New Roman" w:hAnsi="Times New Roman" w:cs="Times New Roman"/>
          <w:sz w:val="24"/>
          <w:szCs w:val="24"/>
        </w:rPr>
        <w:t>by</w:t>
      </w:r>
      <w:r w:rsidRPr="001F5581">
        <w:rPr>
          <w:rFonts w:ascii="Times New Roman" w:hAnsi="Times New Roman" w:cs="Times New Roman"/>
          <w:sz w:val="24"/>
          <w:szCs w:val="24"/>
          <w:lang w:val="ru-RU"/>
        </w:rPr>
        <w:t>, версия записи (</w:t>
      </w:r>
      <w:proofErr w:type="spellStart"/>
      <w:r w:rsidRPr="001F55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F5581">
        <w:rPr>
          <w:rFonts w:ascii="Times New Roman" w:hAnsi="Times New Roman" w:cs="Times New Roman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1F55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8) и перечнем полей, минимум 3 точки, служебная таблица </w:t>
      </w:r>
      <w:r w:rsidRPr="001F5581">
        <w:rPr>
          <w:rFonts w:ascii="Times New Roman" w:hAnsi="Times New Roman" w:cs="Times New Roman"/>
          <w:sz w:val="24"/>
          <w:szCs w:val="24"/>
        </w:rPr>
        <w:t>company</w:t>
      </w:r>
      <w:r w:rsidRPr="001F5581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1F5581">
        <w:rPr>
          <w:rFonts w:ascii="Times New Roman" w:hAnsi="Times New Roman" w:cs="Times New Roman"/>
          <w:sz w:val="24"/>
          <w:szCs w:val="24"/>
        </w:rPr>
        <w:t>sq</w:t>
      </w:r>
      <w:proofErr w:type="spellEnd"/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1F5581">
        <w:rPr>
          <w:rFonts w:ascii="Times New Roman" w:hAnsi="Times New Roman" w:cs="Times New Roman"/>
          <w:sz w:val="24"/>
          <w:szCs w:val="24"/>
          <w:lang w:val="ru-RU"/>
        </w:rPr>
        <w:t>неотрицательности</w:t>
      </w:r>
      <w:proofErr w:type="spellEnd"/>
      <w:r w:rsidRPr="001F5581">
        <w:rPr>
          <w:rFonts w:ascii="Times New Roman" w:hAnsi="Times New Roman" w:cs="Times New Roman"/>
          <w:sz w:val="24"/>
          <w:szCs w:val="24"/>
          <w:lang w:val="ru-RU"/>
        </w:rPr>
        <w:t xml:space="preserve"> расчётных полей.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>-- Сервис избранных маршрутов — отдельная схема БД.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CREATE SCHEMA IF NOT EXISTS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</w:t>
      </w:r>
      <w:proofErr w:type="spellEnd"/>
      <w:r w:rsidRPr="002A0C99">
        <w:rPr>
          <w:rFonts w:asciiTheme="majorHAnsi" w:hAnsiTheme="majorHAnsi" w:cstheme="majorHAnsi"/>
          <w:sz w:val="16"/>
        </w:rPr>
        <w:t>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CREATE TABLE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id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   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PRIMARY KEY,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favorite_route_number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varchar(20) NOT NULL UNIQUE,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route_name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varchar(255)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EB04ED">
        <w:rPr>
          <w:rFonts w:asciiTheme="majorHAnsi" w:hAnsiTheme="majorHAnsi" w:cstheme="majorHAnsi"/>
          <w:sz w:val="16"/>
          <w:lang w:val="ru-RU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-- </w:t>
      </w:r>
      <w:proofErr w:type="spellStart"/>
      <w:r w:rsidRPr="002A0C99">
        <w:rPr>
          <w:rFonts w:asciiTheme="majorHAnsi" w:hAnsiTheme="majorHAnsi" w:cstheme="majorHAnsi"/>
          <w:sz w:val="16"/>
        </w:rPr>
        <w:t>jsonb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 xml:space="preserve"> предлагается вместо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json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 xml:space="preserve">  (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>согласует архитектор)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waypoints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     </w:t>
      </w:r>
      <w:proofErr w:type="spellStart"/>
      <w:r w:rsidRPr="002A0C99">
        <w:rPr>
          <w:rFonts w:asciiTheme="majorHAnsi" w:hAnsiTheme="majorHAnsi" w:cstheme="majorHAnsi"/>
          <w:sz w:val="16"/>
        </w:rPr>
        <w:t>jsonb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-- </w:t>
      </w:r>
      <w:proofErr w:type="spellStart"/>
      <w:r w:rsidRPr="002A0C99">
        <w:rPr>
          <w:rFonts w:asciiTheme="majorHAnsi" w:hAnsiTheme="majorHAnsi" w:cstheme="majorHAnsi"/>
          <w:sz w:val="16"/>
        </w:rPr>
        <w:t>Значения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вида</w:t>
      </w:r>
      <w:proofErr w:type="spellEnd"/>
      <w:r w:rsidRPr="002A0C99">
        <w:rPr>
          <w:rFonts w:asciiTheme="majorHAnsi" w:hAnsiTheme="majorHAnsi" w:cstheme="majorHAnsi"/>
          <w:sz w:val="16"/>
        </w:rPr>
        <w:t>: TAXI, GROUP_TRANSFER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transport_type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varchar(50)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-- Код класса должен соответствовать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-- значению </w:t>
      </w:r>
      <w:r w:rsidRPr="002A0C99">
        <w:rPr>
          <w:rFonts w:asciiTheme="majorHAnsi" w:hAnsiTheme="majorHAnsi" w:cstheme="majorHAnsi"/>
          <w:sz w:val="16"/>
        </w:rPr>
        <w:t>transport</w:t>
      </w:r>
      <w:r w:rsidRPr="002A0C99">
        <w:rPr>
          <w:rFonts w:asciiTheme="majorHAnsi" w:hAnsiTheme="majorHAnsi" w:cstheme="majorHAnsi"/>
          <w:sz w:val="16"/>
          <w:lang w:val="ru-RU"/>
        </w:rPr>
        <w:t>_</w:t>
      </w:r>
      <w:r w:rsidRPr="002A0C99">
        <w:rPr>
          <w:rFonts w:asciiTheme="majorHAnsi" w:hAnsiTheme="majorHAnsi" w:cstheme="majorHAnsi"/>
          <w:sz w:val="16"/>
        </w:rPr>
        <w:t>type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service_class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varchar(50)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-- </w:t>
      </w:r>
      <w:r w:rsidRPr="002A0C99">
        <w:rPr>
          <w:rFonts w:asciiTheme="majorHAnsi" w:hAnsiTheme="majorHAnsi" w:cstheme="majorHAnsi"/>
          <w:sz w:val="16"/>
        </w:rPr>
        <w:t>D</w:t>
      </w:r>
      <w:r w:rsidRPr="002A0C99">
        <w:rPr>
          <w:rFonts w:asciiTheme="majorHAnsi" w:hAnsiTheme="majorHAnsi" w:cstheme="majorHAnsi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total_km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  numeric(7,3)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-- Время в пути без учёта ожидания и с учётом, минуты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travel_time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numeric(6,1)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total_time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numeric(6,1)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-- Денежные значения в копейках, целым числом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spellStart"/>
      <w:r w:rsidRPr="002A0C99">
        <w:rPr>
          <w:rFonts w:asciiTheme="majorHAnsi" w:hAnsiTheme="majorHAnsi" w:cstheme="majorHAnsi"/>
          <w:sz w:val="16"/>
        </w:rPr>
        <w:t>recommended_cost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int4    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r w:rsidRPr="002A0C99">
        <w:rPr>
          <w:rFonts w:asciiTheme="majorHAnsi" w:hAnsiTheme="majorHAnsi" w:cstheme="majorHAnsi"/>
          <w:sz w:val="16"/>
        </w:rPr>
        <w:t>fixed_cost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   int4    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is_night_tariff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r w:rsidRPr="002A0C99">
        <w:rPr>
          <w:rFonts w:asciiTheme="majorHAnsi" w:hAnsiTheme="majorHAnsi" w:cstheme="majorHAnsi"/>
          <w:sz w:val="16"/>
        </w:rPr>
        <w:t>boolean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NOT NULL DEFAULT false,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valid_from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date,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valid_to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  date,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is_active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 </w:t>
      </w:r>
      <w:proofErr w:type="spellStart"/>
      <w:r w:rsidRPr="002A0C99">
        <w:rPr>
          <w:rFonts w:asciiTheme="majorHAnsi" w:hAnsiTheme="majorHAnsi" w:cstheme="majorHAnsi"/>
          <w:sz w:val="16"/>
        </w:rPr>
        <w:t>boolean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NOT NULL DEFAULT true,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-- целостность обеспечивается приложением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tariff</w:t>
      </w:r>
      <w:r w:rsidRPr="002A0C99">
        <w:rPr>
          <w:rFonts w:asciiTheme="majorHAnsi" w:hAnsiTheme="majorHAnsi" w:cstheme="majorHAnsi"/>
          <w:sz w:val="16"/>
          <w:lang w:val="ru-RU"/>
        </w:rPr>
        <w:t>_</w:t>
      </w:r>
      <w:r w:rsidRPr="002A0C99">
        <w:rPr>
          <w:rFonts w:asciiTheme="majorHAnsi" w:hAnsiTheme="majorHAnsi" w:cstheme="majorHAnsi"/>
          <w:sz w:val="16"/>
        </w:rPr>
        <w:t>id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 xml:space="preserve">         </w:t>
      </w:r>
      <w:r w:rsidRPr="002A0C99">
        <w:rPr>
          <w:rFonts w:asciiTheme="majorHAnsi" w:hAnsiTheme="majorHAnsi" w:cstheme="majorHAnsi"/>
          <w:sz w:val="16"/>
        </w:rPr>
        <w:t>NOT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</w:t>
      </w:r>
      <w:r w:rsidRPr="002A0C99">
        <w:rPr>
          <w:rFonts w:asciiTheme="majorHAnsi" w:hAnsiTheme="majorHAnsi" w:cstheme="majorHAnsi"/>
          <w:sz w:val="16"/>
        </w:rPr>
        <w:t>NULL</w:t>
      </w:r>
      <w:r w:rsidRPr="002A0C99">
        <w:rPr>
          <w:rFonts w:asciiTheme="majorHAnsi" w:hAnsiTheme="majorHAnsi" w:cstheme="majorHAnsi"/>
          <w:sz w:val="16"/>
          <w:lang w:val="ru-RU"/>
        </w:rPr>
        <w:t>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lastRenderedPageBreak/>
        <w:t xml:space="preserve">    </w:t>
      </w:r>
      <w:r w:rsidRPr="002A0C99">
        <w:rPr>
          <w:rFonts w:asciiTheme="majorHAnsi" w:hAnsiTheme="majorHAnsi" w:cstheme="majorHAnsi"/>
          <w:sz w:val="16"/>
        </w:rPr>
        <w:t xml:space="preserve">-- UUID </w:t>
      </w:r>
      <w:proofErr w:type="spellStart"/>
      <w:r w:rsidRPr="002A0C99">
        <w:rPr>
          <w:rFonts w:asciiTheme="majorHAnsi" w:hAnsiTheme="majorHAnsi" w:cstheme="majorHAnsi"/>
          <w:sz w:val="16"/>
        </w:rPr>
        <w:t>организации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organization_id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created_by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updated_by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created_at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</w:t>
      </w:r>
      <w:proofErr w:type="spellStart"/>
      <w:r w:rsidRPr="002A0C99">
        <w:rPr>
          <w:rFonts w:asciiTheme="majorHAnsi" w:hAnsiTheme="majorHAnsi" w:cstheme="majorHAnsi"/>
          <w:sz w:val="16"/>
        </w:rPr>
        <w:t>timestamptz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NOT NULL DEFAULT now(),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updated_at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</w:t>
      </w:r>
      <w:proofErr w:type="spellStart"/>
      <w:r w:rsidRPr="002A0C99">
        <w:rPr>
          <w:rFonts w:asciiTheme="majorHAnsi" w:hAnsiTheme="majorHAnsi" w:cstheme="majorHAnsi"/>
          <w:sz w:val="16"/>
        </w:rPr>
        <w:t>timestamptz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NOT NULL DEFAULT now(),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>-- Оптимистичная блокировка (</w:t>
      </w:r>
      <w:r w:rsidRPr="002A0C99">
        <w:rPr>
          <w:rFonts w:asciiTheme="majorHAnsi" w:hAnsiTheme="majorHAnsi" w:cstheme="majorHAnsi"/>
          <w:sz w:val="16"/>
        </w:rPr>
        <w:t>JPA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@</w:t>
      </w:r>
      <w:r w:rsidRPr="002A0C99">
        <w:rPr>
          <w:rFonts w:asciiTheme="majorHAnsi" w:hAnsiTheme="majorHAnsi" w:cstheme="majorHAnsi"/>
          <w:sz w:val="16"/>
        </w:rPr>
        <w:t>Version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тип </w:t>
      </w:r>
      <w:r w:rsidRPr="002A0C99">
        <w:rPr>
          <w:rFonts w:asciiTheme="majorHAnsi" w:hAnsiTheme="majorHAnsi" w:cstheme="majorHAnsi"/>
          <w:sz w:val="16"/>
        </w:rPr>
        <w:t>Long</w:t>
      </w:r>
      <w:r w:rsidRPr="002A0C99">
        <w:rPr>
          <w:rFonts w:asciiTheme="majorHAnsi" w:hAnsiTheme="majorHAnsi" w:cstheme="majorHAnsi"/>
          <w:sz w:val="16"/>
          <w:lang w:val="ru-RU"/>
        </w:rPr>
        <w:t>); номер пишется в историю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version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       int8         NOT NULL DEFAULT 0,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chk_fixed_cost_positive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CHECK (</w:t>
      </w:r>
      <w:proofErr w:type="spellStart"/>
      <w:r w:rsidRPr="002A0C99">
        <w:rPr>
          <w:rFonts w:asciiTheme="majorHAnsi" w:hAnsiTheme="majorHAnsi" w:cstheme="majorHAnsi"/>
          <w:sz w:val="16"/>
        </w:rPr>
        <w:t>fixed_cost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&gt; 0),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-- Предложение 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: </w:t>
      </w:r>
      <w:proofErr w:type="spellStart"/>
      <w:r w:rsidRPr="002A0C99">
        <w:rPr>
          <w:rFonts w:asciiTheme="majorHAnsi" w:hAnsiTheme="majorHAnsi" w:cstheme="majorHAnsi"/>
          <w:sz w:val="16"/>
          <w:lang w:val="ru-RU"/>
        </w:rPr>
        <w:t>неотрицательность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 xml:space="preserve"> и согласованность расчётных полей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r w:rsidRPr="002A0C99">
        <w:rPr>
          <w:rFonts w:asciiTheme="majorHAnsi" w:hAnsiTheme="majorHAnsi" w:cstheme="majorHAnsi"/>
          <w:sz w:val="16"/>
        </w:rPr>
        <w:t xml:space="preserve">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chk_recommended_cost_nonneg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CHECK (</w:t>
      </w:r>
      <w:proofErr w:type="spellStart"/>
      <w:r w:rsidRPr="002A0C99">
        <w:rPr>
          <w:rFonts w:asciiTheme="majorHAnsi" w:hAnsiTheme="majorHAnsi" w:cstheme="majorHAnsi"/>
          <w:sz w:val="16"/>
        </w:rPr>
        <w:t>recommended_cost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&gt;= 0),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chk_total_km_nonneg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CHECK (</w:t>
      </w:r>
      <w:proofErr w:type="spellStart"/>
      <w:r w:rsidRPr="002A0C99">
        <w:rPr>
          <w:rFonts w:asciiTheme="majorHAnsi" w:hAnsiTheme="majorHAnsi" w:cstheme="majorHAnsi"/>
          <w:sz w:val="16"/>
        </w:rPr>
        <w:t>total_km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&gt;= 0),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chk_travel_time_nonneg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CHECK (</w:t>
      </w:r>
      <w:proofErr w:type="spellStart"/>
      <w:r w:rsidRPr="002A0C99">
        <w:rPr>
          <w:rFonts w:asciiTheme="majorHAnsi" w:hAnsiTheme="majorHAnsi" w:cstheme="majorHAnsi"/>
          <w:sz w:val="16"/>
        </w:rPr>
        <w:t>travel_time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&gt;= 0),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chk_total_time_ge_travel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CHECK (</w:t>
      </w:r>
      <w:proofErr w:type="spellStart"/>
      <w:r w:rsidRPr="002A0C99">
        <w:rPr>
          <w:rFonts w:asciiTheme="majorHAnsi" w:hAnsiTheme="majorHAnsi" w:cstheme="majorHAnsi"/>
          <w:sz w:val="16"/>
        </w:rPr>
        <w:t>total_time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&gt;= </w:t>
      </w:r>
      <w:proofErr w:type="spellStart"/>
      <w:r w:rsidRPr="002A0C99">
        <w:rPr>
          <w:rFonts w:asciiTheme="majorHAnsi" w:hAnsiTheme="majorHAnsi" w:cstheme="majorHAnsi"/>
          <w:sz w:val="16"/>
        </w:rPr>
        <w:t>travel_time</w:t>
      </w:r>
      <w:proofErr w:type="spellEnd"/>
      <w:r w:rsidRPr="002A0C99">
        <w:rPr>
          <w:rFonts w:asciiTheme="majorHAnsi" w:hAnsiTheme="majorHAnsi" w:cstheme="majorHAnsi"/>
          <w:sz w:val="16"/>
        </w:rPr>
        <w:t>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EB04ED">
        <w:rPr>
          <w:rFonts w:asciiTheme="majorHAnsi" w:hAnsiTheme="majorHAnsi" w:cstheme="majorHAnsi"/>
          <w:sz w:val="16"/>
          <w:lang w:val="ru-RU"/>
        </w:rPr>
        <w:t xml:space="preserve">    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-- </w:t>
      </w:r>
      <w:r w:rsidRPr="002A0C99">
        <w:rPr>
          <w:rFonts w:asciiTheme="majorHAnsi" w:hAnsiTheme="majorHAnsi" w:cstheme="majorHAnsi"/>
          <w:sz w:val="16"/>
        </w:rPr>
        <w:t>D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10: максимум </w:t>
      </w:r>
      <w:proofErr w:type="gramStart"/>
      <w:r w:rsidRPr="002A0C99">
        <w:rPr>
          <w:rFonts w:asciiTheme="majorHAnsi" w:hAnsiTheme="majorHAnsi" w:cstheme="majorHAnsi"/>
          <w:sz w:val="16"/>
          <w:lang w:val="ru-RU"/>
        </w:rPr>
        <w:t>10 ;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минимум 3 (база, остановка, база) — согласовать с заказчиком.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   </w:t>
      </w:r>
      <w:r w:rsidRPr="002A0C99">
        <w:rPr>
          <w:rFonts w:asciiTheme="majorHAnsi" w:hAnsiTheme="majorHAnsi" w:cstheme="majorHAnsi"/>
          <w:sz w:val="16"/>
        </w:rPr>
        <w:t xml:space="preserve">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chk_waypoints_count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CHECK (CASE WHEN </w:t>
      </w:r>
      <w:proofErr w:type="spellStart"/>
      <w:r w:rsidRPr="002A0C99">
        <w:rPr>
          <w:rFonts w:asciiTheme="majorHAnsi" w:hAnsiTheme="majorHAnsi" w:cstheme="majorHAnsi"/>
          <w:sz w:val="16"/>
        </w:rPr>
        <w:t>jsonb_</w:t>
      </w:r>
      <w:proofErr w:type="gramStart"/>
      <w:r w:rsidRPr="002A0C99">
        <w:rPr>
          <w:rFonts w:asciiTheme="majorHAnsi" w:hAnsiTheme="majorHAnsi" w:cstheme="majorHAnsi"/>
          <w:sz w:val="16"/>
        </w:rPr>
        <w:t>typeof</w:t>
      </w:r>
      <w:proofErr w:type="spellEnd"/>
      <w:r w:rsidRPr="002A0C99">
        <w:rPr>
          <w:rFonts w:asciiTheme="majorHAnsi" w:hAnsiTheme="majorHAnsi" w:cstheme="majorHAnsi"/>
          <w:sz w:val="16"/>
        </w:rPr>
        <w:t>(</w:t>
      </w:r>
      <w:proofErr w:type="gramEnd"/>
      <w:r w:rsidRPr="002A0C99">
        <w:rPr>
          <w:rFonts w:asciiTheme="majorHAnsi" w:hAnsiTheme="majorHAnsi" w:cstheme="majorHAnsi"/>
          <w:sz w:val="16"/>
        </w:rPr>
        <w:t>waypoints) = 'array'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            THEN </w:t>
      </w:r>
      <w:proofErr w:type="spellStart"/>
      <w:r w:rsidRPr="002A0C99">
        <w:rPr>
          <w:rFonts w:asciiTheme="majorHAnsi" w:hAnsiTheme="majorHAnsi" w:cstheme="majorHAnsi"/>
          <w:sz w:val="16"/>
        </w:rPr>
        <w:t>jsonb_array_</w:t>
      </w:r>
      <w:proofErr w:type="gramStart"/>
      <w:r w:rsidRPr="002A0C99">
        <w:rPr>
          <w:rFonts w:asciiTheme="majorHAnsi" w:hAnsiTheme="majorHAnsi" w:cstheme="majorHAnsi"/>
          <w:sz w:val="16"/>
        </w:rPr>
        <w:t>length</w:t>
      </w:r>
      <w:proofErr w:type="spellEnd"/>
      <w:r w:rsidRPr="002A0C99">
        <w:rPr>
          <w:rFonts w:asciiTheme="majorHAnsi" w:hAnsiTheme="majorHAnsi" w:cstheme="majorHAnsi"/>
          <w:sz w:val="16"/>
        </w:rPr>
        <w:t>(</w:t>
      </w:r>
      <w:proofErr w:type="gramEnd"/>
      <w:r w:rsidRPr="002A0C99">
        <w:rPr>
          <w:rFonts w:asciiTheme="majorHAnsi" w:hAnsiTheme="majorHAnsi" w:cstheme="majorHAnsi"/>
          <w:sz w:val="16"/>
        </w:rPr>
        <w:t>waypoints) BETWEEN 3 AND 10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            ELSE false END),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chk_valid_period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CHECK (</w:t>
      </w:r>
      <w:proofErr w:type="spellStart"/>
      <w:r w:rsidRPr="002A0C99">
        <w:rPr>
          <w:rFonts w:asciiTheme="majorHAnsi" w:hAnsiTheme="majorHAnsi" w:cstheme="majorHAnsi"/>
          <w:sz w:val="16"/>
        </w:rPr>
        <w:t>valid_to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IS NULL OR </w:t>
      </w:r>
      <w:proofErr w:type="spellStart"/>
      <w:r w:rsidRPr="002A0C99">
        <w:rPr>
          <w:rFonts w:asciiTheme="majorHAnsi" w:hAnsiTheme="majorHAnsi" w:cstheme="majorHAnsi"/>
          <w:sz w:val="16"/>
        </w:rPr>
        <w:t>valid_from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IS NULL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       OR </w:t>
      </w:r>
      <w:proofErr w:type="spellStart"/>
      <w:r w:rsidRPr="002A0C99">
        <w:rPr>
          <w:rFonts w:asciiTheme="majorHAnsi" w:hAnsiTheme="majorHAnsi" w:cstheme="majorHAnsi"/>
          <w:sz w:val="16"/>
        </w:rPr>
        <w:t>valid_from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&lt;= </w:t>
      </w:r>
      <w:proofErr w:type="spellStart"/>
      <w:r w:rsidRPr="002A0C99">
        <w:rPr>
          <w:rFonts w:asciiTheme="majorHAnsi" w:hAnsiTheme="majorHAnsi" w:cstheme="majorHAnsi"/>
          <w:sz w:val="16"/>
        </w:rPr>
        <w:t>valid_to</w:t>
      </w:r>
      <w:proofErr w:type="spellEnd"/>
      <w:r w:rsidRPr="002A0C99">
        <w:rPr>
          <w:rFonts w:asciiTheme="majorHAnsi" w:hAnsiTheme="majorHAnsi" w:cstheme="majorHAnsi"/>
          <w:sz w:val="16"/>
        </w:rPr>
        <w:t>)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>);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favorite_route.favorite_route.id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favorite_route.favorite_route.favorite_route_number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</w:t>
      </w:r>
      <w:proofErr w:type="spellStart"/>
      <w:r w:rsidRPr="002A0C99">
        <w:rPr>
          <w:rFonts w:asciiTheme="majorHAnsi" w:hAnsiTheme="majorHAnsi" w:cstheme="majorHAnsi"/>
          <w:sz w:val="16"/>
        </w:rPr>
        <w:t>Формат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FR-XXXX-XXXXXXXX: XXXX = </w:t>
      </w:r>
      <w:proofErr w:type="spellStart"/>
      <w:r w:rsidRPr="002A0C99">
        <w:rPr>
          <w:rFonts w:asciiTheme="majorHAnsi" w:hAnsiTheme="majorHAnsi" w:cstheme="majorHAnsi"/>
          <w:sz w:val="16"/>
        </w:rPr>
        <w:t>digitId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организации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favorite_route.favorite_route.waypoints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'Точки по порядку: база (выезд), остановки с ожиданием, база (возврат). Элемент: </w:t>
      </w:r>
      <w:r w:rsidRPr="002A0C99">
        <w:rPr>
          <w:rFonts w:asciiTheme="majorHAnsi" w:hAnsiTheme="majorHAnsi" w:cstheme="majorHAnsi"/>
          <w:sz w:val="16"/>
        </w:rPr>
        <w:t>country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region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latitude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longitude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обязательны; </w:t>
      </w:r>
      <w:r w:rsidRPr="002A0C99">
        <w:rPr>
          <w:rFonts w:asciiTheme="majorHAnsi" w:hAnsiTheme="majorHAnsi" w:cstheme="majorHAnsi"/>
          <w:sz w:val="16"/>
        </w:rPr>
        <w:t>city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street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house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building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, </w:t>
      </w:r>
      <w:r w:rsidRPr="002A0C99">
        <w:rPr>
          <w:rFonts w:asciiTheme="majorHAnsi" w:hAnsiTheme="majorHAnsi" w:cstheme="majorHAnsi"/>
          <w:sz w:val="16"/>
        </w:rPr>
        <w:t>structure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необязательны; </w:t>
      </w:r>
      <w:proofErr w:type="spellStart"/>
      <w:r w:rsidRPr="002A0C99">
        <w:rPr>
          <w:rFonts w:asciiTheme="majorHAnsi" w:hAnsiTheme="majorHAnsi" w:cstheme="majorHAnsi"/>
          <w:sz w:val="16"/>
        </w:rPr>
        <w:t>waitTime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 xml:space="preserve"> — </w:t>
      </w:r>
      <w:proofErr w:type="spellStart"/>
      <w:r w:rsidRPr="002A0C99">
        <w:rPr>
          <w:rFonts w:asciiTheme="majorHAnsi" w:hAnsiTheme="majorHAnsi" w:cstheme="majorHAnsi"/>
          <w:sz w:val="16"/>
        </w:rPr>
        <w:t>int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>64, миллисекунды, только у промежуточных точек.';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favorite_route.favorite_route.transport_type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'Вид транспорта: такси / трансфер';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favorite_route.favorite_route.service_class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</w:t>
      </w:r>
      <w:proofErr w:type="spellStart"/>
      <w:r w:rsidRPr="002A0C99">
        <w:rPr>
          <w:rFonts w:asciiTheme="majorHAnsi" w:hAnsiTheme="majorHAnsi" w:cstheme="majorHAnsi"/>
          <w:sz w:val="16"/>
        </w:rPr>
        <w:t>Класс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услуги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favorite_route.favorite_route.total_km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</w:t>
      </w:r>
      <w:proofErr w:type="spellStart"/>
      <w:r w:rsidRPr="002A0C99">
        <w:rPr>
          <w:rFonts w:asciiTheme="majorHAnsi" w:hAnsiTheme="majorHAnsi" w:cstheme="majorHAnsi"/>
          <w:sz w:val="16"/>
        </w:rPr>
        <w:t>Протяжённость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маршрута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, </w:t>
      </w:r>
      <w:proofErr w:type="spellStart"/>
      <w:r w:rsidRPr="002A0C99">
        <w:rPr>
          <w:rFonts w:asciiTheme="majorHAnsi" w:hAnsiTheme="majorHAnsi" w:cstheme="majorHAnsi"/>
          <w:sz w:val="16"/>
        </w:rPr>
        <w:t>км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favorite_route.favorite_route.travel_time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'Время в пути без учёта ожидания, мин';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favorite_route.favorite_route.total_time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'Время в маршруте с учётом ожидания, мин';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favorite_route.favorite_route.recommended_cost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'Расчётная стоимость от тарифа, коп';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favorite_route.favorite_route.fixed_cost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'Фиксированная стоимость по прайсу, коп';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favorite_route.favorite_route.is_night_tariff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'Признак ночного тарифа, 22:00-06:00';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favorite_route.favorite_route.valid_from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'Начало периода действия маршрута';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favorite_route.favorite_route.valid_to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'Окончание периода действия маршрута';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favorite_route.favorite_route.tariff_id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2A0C99">
        <w:rPr>
          <w:rFonts w:asciiTheme="majorHAnsi" w:hAnsiTheme="majorHAnsi" w:cstheme="majorHAnsi"/>
          <w:sz w:val="16"/>
        </w:rPr>
        <w:t>recommended</w:t>
      </w:r>
      <w:r w:rsidRPr="002A0C99">
        <w:rPr>
          <w:rFonts w:asciiTheme="majorHAnsi" w:hAnsiTheme="majorHAnsi" w:cstheme="majorHAnsi"/>
          <w:sz w:val="16"/>
          <w:lang w:val="ru-RU"/>
        </w:rPr>
        <w:t>_</w:t>
      </w:r>
      <w:r w:rsidRPr="002A0C99">
        <w:rPr>
          <w:rFonts w:asciiTheme="majorHAnsi" w:hAnsiTheme="majorHAnsi" w:cstheme="majorHAnsi"/>
          <w:sz w:val="16"/>
        </w:rPr>
        <w:t>cost</w:t>
      </w:r>
      <w:r w:rsidRPr="002A0C99">
        <w:rPr>
          <w:rFonts w:asciiTheme="majorHAnsi" w:hAnsiTheme="majorHAnsi" w:cstheme="majorHAnsi"/>
          <w:sz w:val="16"/>
          <w:lang w:val="ru-RU"/>
        </w:rPr>
        <w:t>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favorite_route.favorite_route.organization_id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'UUID </w:t>
      </w:r>
      <w:proofErr w:type="spellStart"/>
      <w:r w:rsidRPr="002A0C99">
        <w:rPr>
          <w:rFonts w:asciiTheme="majorHAnsi" w:hAnsiTheme="majorHAnsi" w:cstheme="majorHAnsi"/>
          <w:sz w:val="16"/>
        </w:rPr>
        <w:t>организации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favorite_route.favorite_route.route_name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</w:t>
      </w:r>
      <w:proofErr w:type="spellStart"/>
      <w:r w:rsidRPr="002A0C99">
        <w:rPr>
          <w:rFonts w:asciiTheme="majorHAnsi" w:hAnsiTheme="majorHAnsi" w:cstheme="majorHAnsi"/>
          <w:sz w:val="16"/>
        </w:rPr>
        <w:t>Наименование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маршрута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favorite_route.favorite_route.is_active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</w:t>
      </w:r>
      <w:proofErr w:type="spellStart"/>
      <w:r w:rsidRPr="002A0C99">
        <w:rPr>
          <w:rFonts w:asciiTheme="majorHAnsi" w:hAnsiTheme="majorHAnsi" w:cstheme="majorHAnsi"/>
          <w:sz w:val="16"/>
        </w:rPr>
        <w:t>Признак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активности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записи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lastRenderedPageBreak/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favorite_route.favorite_route.created_by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'Автор записи (</w:t>
      </w:r>
      <w:r w:rsidRPr="002A0C99">
        <w:rPr>
          <w:rFonts w:asciiTheme="majorHAnsi" w:hAnsiTheme="majorHAnsi" w:cstheme="majorHAnsi"/>
          <w:sz w:val="16"/>
        </w:rPr>
        <w:t>UUID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пользователя)';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favorite_route.favorite_route.updated_by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favorite_route.favorite_route.created_at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'Дата и время создания записи';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favorite_route.favorite_route.updated_at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'Дата и время последнего изменения';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favorite_route.favorite_route.version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'Версия записи для оптимистичной блокировки';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</w:t>
      </w:r>
    </w:p>
    <w:p w:rsidR="00D6749C" w:rsidRPr="002A0C99" w:rsidRDefault="00EF7FB6" w:rsidP="00D6749C">
      <w:pPr>
        <w:spacing w:after="0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sz w:val="16"/>
          <w:lang w:val="ru-RU"/>
        </w:rPr>
        <w:t>-- Предложение</w:t>
      </w:r>
      <w:r w:rsidR="00D6749C" w:rsidRPr="002A0C99">
        <w:rPr>
          <w:rFonts w:asciiTheme="majorHAnsi" w:hAnsiTheme="majorHAnsi" w:cstheme="majorHAnsi"/>
          <w:sz w:val="16"/>
          <w:lang w:val="ru-RU"/>
        </w:rPr>
        <w:t>: основной запрос — маршруты организации, только активные.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CREATE INDEX </w:t>
      </w:r>
      <w:proofErr w:type="spellStart"/>
      <w:r w:rsidRPr="002A0C99">
        <w:rPr>
          <w:rFonts w:asciiTheme="majorHAnsi" w:hAnsiTheme="majorHAnsi" w:cstheme="majorHAnsi"/>
          <w:sz w:val="16"/>
        </w:rPr>
        <w:t>idx_favorite_route_org_active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ON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</w:t>
      </w:r>
      <w:proofErr w:type="spellStart"/>
      <w:r w:rsidRPr="002A0C99">
        <w:rPr>
          <w:rFonts w:asciiTheme="majorHAnsi" w:hAnsiTheme="majorHAnsi" w:cstheme="majorHAnsi"/>
          <w:sz w:val="16"/>
        </w:rPr>
        <w:t>organization_id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, </w:t>
      </w:r>
      <w:proofErr w:type="spellStart"/>
      <w:r w:rsidRPr="002A0C99">
        <w:rPr>
          <w:rFonts w:asciiTheme="majorHAnsi" w:hAnsiTheme="majorHAnsi" w:cstheme="majorHAnsi"/>
          <w:sz w:val="16"/>
        </w:rPr>
        <w:t>is_active</w:t>
      </w:r>
      <w:proofErr w:type="spellEnd"/>
      <w:r w:rsidRPr="002A0C99">
        <w:rPr>
          <w:rFonts w:asciiTheme="majorHAnsi" w:hAnsiTheme="majorHAnsi" w:cstheme="majorHAnsi"/>
          <w:sz w:val="16"/>
        </w:rPr>
        <w:t>);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-- История изменений: </w:t>
      </w:r>
      <w:proofErr w:type="gramStart"/>
      <w:r w:rsidRPr="002A0C99">
        <w:rPr>
          <w:rFonts w:asciiTheme="majorHAnsi" w:hAnsiTheme="majorHAnsi" w:cstheme="majorHAnsi"/>
          <w:sz w:val="16"/>
        </w:rPr>
        <w:t>EAV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</w:t>
      </w:r>
      <w:r w:rsidR="00EF7FB6">
        <w:rPr>
          <w:rFonts w:asciiTheme="majorHAnsi" w:hAnsiTheme="majorHAnsi" w:cstheme="majorHAnsi"/>
          <w:sz w:val="16"/>
          <w:lang w:val="ru-RU"/>
        </w:rPr>
        <w:t xml:space="preserve"> с</w:t>
      </w:r>
      <w:proofErr w:type="gramEnd"/>
      <w:r w:rsidR="00EF7FB6">
        <w:rPr>
          <w:rFonts w:asciiTheme="majorHAnsi" w:hAnsiTheme="majorHAnsi" w:cstheme="majorHAnsi"/>
          <w:sz w:val="16"/>
          <w:lang w:val="ru-RU"/>
        </w:rPr>
        <w:t xml:space="preserve"> номером версии записи</w:t>
      </w:r>
      <w:r w:rsidRPr="002A0C99">
        <w:rPr>
          <w:rFonts w:asciiTheme="majorHAnsi" w:hAnsiTheme="majorHAnsi" w:cstheme="majorHAnsi"/>
          <w:sz w:val="16"/>
          <w:lang w:val="ru-RU"/>
        </w:rPr>
        <w:t>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CREATE TABLE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id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   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PRIMARY KEY,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favorite_route_</w:t>
      </w:r>
      <w:proofErr w:type="gramStart"/>
      <w:r w:rsidRPr="002A0C99">
        <w:rPr>
          <w:rFonts w:asciiTheme="majorHAnsi" w:hAnsiTheme="majorHAnsi" w:cstheme="majorHAnsi"/>
          <w:sz w:val="16"/>
        </w:rPr>
        <w:t>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NOT NULL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favorite_route_history_route_fk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REFERENCES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(id),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r w:rsidRPr="002A0C99">
        <w:rPr>
          <w:rFonts w:asciiTheme="majorHAnsi" w:hAnsiTheme="majorHAnsi" w:cstheme="majorHAnsi"/>
          <w:sz w:val="16"/>
        </w:rPr>
        <w:t>route_version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int8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changed_by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changed_at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</w:t>
      </w:r>
      <w:proofErr w:type="spellStart"/>
      <w:r w:rsidRPr="002A0C99">
        <w:rPr>
          <w:rFonts w:asciiTheme="majorHAnsi" w:hAnsiTheme="majorHAnsi" w:cstheme="majorHAnsi"/>
          <w:sz w:val="16"/>
        </w:rPr>
        <w:t>timestamptz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NOT NULL DEFAULT now(),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field_name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varchar(64)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old_value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 text,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new_value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 text,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favorite_route_history_uq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UNIQUE (</w:t>
      </w:r>
      <w:proofErr w:type="spellStart"/>
      <w:r w:rsidRPr="002A0C99">
        <w:rPr>
          <w:rFonts w:asciiTheme="majorHAnsi" w:hAnsiTheme="majorHAnsi" w:cstheme="majorHAnsi"/>
          <w:sz w:val="16"/>
        </w:rPr>
        <w:t>favorite_route_id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, </w:t>
      </w:r>
      <w:proofErr w:type="spellStart"/>
      <w:r w:rsidRPr="002A0C99">
        <w:rPr>
          <w:rFonts w:asciiTheme="majorHAnsi" w:hAnsiTheme="majorHAnsi" w:cstheme="majorHAnsi"/>
          <w:sz w:val="16"/>
        </w:rPr>
        <w:t>field_name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, </w:t>
      </w:r>
      <w:proofErr w:type="spellStart"/>
      <w:r w:rsidRPr="002A0C99">
        <w:rPr>
          <w:rFonts w:asciiTheme="majorHAnsi" w:hAnsiTheme="majorHAnsi" w:cstheme="majorHAnsi"/>
          <w:sz w:val="16"/>
        </w:rPr>
        <w:t>route_version</w:t>
      </w:r>
      <w:proofErr w:type="spellEnd"/>
      <w:r w:rsidRPr="002A0C99">
        <w:rPr>
          <w:rFonts w:asciiTheme="majorHAnsi" w:hAnsiTheme="majorHAnsi" w:cstheme="majorHAnsi"/>
          <w:sz w:val="16"/>
        </w:rPr>
        <w:t>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CONSTRAINT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favorite_route_history_field_chk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CHECK (</w:t>
      </w:r>
      <w:proofErr w:type="spellStart"/>
      <w:r w:rsidRPr="002A0C99">
        <w:rPr>
          <w:rFonts w:asciiTheme="majorHAnsi" w:hAnsiTheme="majorHAnsi" w:cstheme="majorHAnsi"/>
          <w:sz w:val="16"/>
        </w:rPr>
        <w:t>field_name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IN ('</w:t>
      </w:r>
      <w:proofErr w:type="spellStart"/>
      <w:r w:rsidRPr="002A0C99">
        <w:rPr>
          <w:rFonts w:asciiTheme="majorHAnsi" w:hAnsiTheme="majorHAnsi" w:cstheme="majorHAnsi"/>
          <w:sz w:val="16"/>
        </w:rPr>
        <w:t>route_name</w:t>
      </w:r>
      <w:proofErr w:type="spellEnd"/>
      <w:r w:rsidRPr="002A0C99">
        <w:rPr>
          <w:rFonts w:asciiTheme="majorHAnsi" w:hAnsiTheme="majorHAnsi" w:cstheme="majorHAnsi"/>
          <w:sz w:val="16"/>
        </w:rPr>
        <w:t>', 'waypoints', '</w:t>
      </w:r>
      <w:proofErr w:type="spellStart"/>
      <w:r w:rsidRPr="002A0C99">
        <w:rPr>
          <w:rFonts w:asciiTheme="majorHAnsi" w:hAnsiTheme="majorHAnsi" w:cstheme="majorHAnsi"/>
          <w:sz w:val="16"/>
        </w:rPr>
        <w:t>transport_type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service_class</w:t>
      </w:r>
      <w:proofErr w:type="spellEnd"/>
      <w:r w:rsidRPr="002A0C99">
        <w:rPr>
          <w:rFonts w:asciiTheme="majorHAnsi" w:hAnsiTheme="majorHAnsi" w:cstheme="majorHAnsi"/>
          <w:sz w:val="16"/>
        </w:rPr>
        <w:t>',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                      '</w:t>
      </w:r>
      <w:proofErr w:type="spellStart"/>
      <w:r w:rsidRPr="002A0C99">
        <w:rPr>
          <w:rFonts w:asciiTheme="majorHAnsi" w:hAnsiTheme="majorHAnsi" w:cstheme="majorHAnsi"/>
          <w:sz w:val="16"/>
        </w:rPr>
        <w:t>total_km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travel_time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total_time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recommended_cost</w:t>
      </w:r>
      <w:proofErr w:type="spellEnd"/>
      <w:r w:rsidRPr="002A0C99">
        <w:rPr>
          <w:rFonts w:asciiTheme="majorHAnsi" w:hAnsiTheme="majorHAnsi" w:cstheme="majorHAnsi"/>
          <w:sz w:val="16"/>
        </w:rPr>
        <w:t>',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                      '</w:t>
      </w:r>
      <w:proofErr w:type="spellStart"/>
      <w:r w:rsidRPr="002A0C99">
        <w:rPr>
          <w:rFonts w:asciiTheme="majorHAnsi" w:hAnsiTheme="majorHAnsi" w:cstheme="majorHAnsi"/>
          <w:sz w:val="16"/>
        </w:rPr>
        <w:t>fixed_cost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is_night_tariff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valid_from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valid_to</w:t>
      </w:r>
      <w:proofErr w:type="spellEnd"/>
      <w:r w:rsidRPr="002A0C99">
        <w:rPr>
          <w:rFonts w:asciiTheme="majorHAnsi" w:hAnsiTheme="majorHAnsi" w:cstheme="majorHAnsi"/>
          <w:sz w:val="16"/>
        </w:rPr>
        <w:t>',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                          '</w:t>
      </w:r>
      <w:proofErr w:type="spellStart"/>
      <w:r w:rsidRPr="002A0C99">
        <w:rPr>
          <w:rFonts w:asciiTheme="majorHAnsi" w:hAnsiTheme="majorHAnsi" w:cstheme="majorHAnsi"/>
          <w:sz w:val="16"/>
        </w:rPr>
        <w:t>is_active</w:t>
      </w:r>
      <w:proofErr w:type="spellEnd"/>
      <w:r w:rsidRPr="002A0C99">
        <w:rPr>
          <w:rFonts w:asciiTheme="majorHAnsi" w:hAnsiTheme="majorHAnsi" w:cstheme="majorHAnsi"/>
          <w:sz w:val="16"/>
        </w:rPr>
        <w:t>', '</w:t>
      </w:r>
      <w:proofErr w:type="spellStart"/>
      <w:r w:rsidRPr="002A0C99">
        <w:rPr>
          <w:rFonts w:asciiTheme="majorHAnsi" w:hAnsiTheme="majorHAnsi" w:cstheme="majorHAnsi"/>
          <w:sz w:val="16"/>
        </w:rPr>
        <w:t>tariff_id</w:t>
      </w:r>
      <w:proofErr w:type="spellEnd"/>
      <w:r w:rsidRPr="002A0C99">
        <w:rPr>
          <w:rFonts w:asciiTheme="majorHAnsi" w:hAnsiTheme="majorHAnsi" w:cstheme="majorHAnsi"/>
          <w:sz w:val="16"/>
        </w:rPr>
        <w:t>'))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>);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favorite_route.favorite_route_history.field_name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'</w:t>
      </w:r>
      <w:proofErr w:type="spellStart"/>
      <w:r w:rsidRPr="002A0C99">
        <w:rPr>
          <w:rFonts w:asciiTheme="majorHAnsi" w:hAnsiTheme="majorHAnsi" w:cstheme="majorHAnsi"/>
          <w:sz w:val="16"/>
        </w:rPr>
        <w:t>Имя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изменённого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поля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: </w:t>
      </w:r>
      <w:proofErr w:type="spellStart"/>
      <w:r w:rsidRPr="002A0C99">
        <w:rPr>
          <w:rFonts w:asciiTheme="majorHAnsi" w:hAnsiTheme="majorHAnsi" w:cstheme="majorHAnsi"/>
          <w:sz w:val="16"/>
        </w:rPr>
        <w:t>колонка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в </w:t>
      </w:r>
      <w:proofErr w:type="spellStart"/>
      <w:r w:rsidRPr="002A0C99">
        <w:rPr>
          <w:rFonts w:asciiTheme="majorHAnsi" w:hAnsiTheme="majorHAnsi" w:cstheme="majorHAnsi"/>
          <w:sz w:val="16"/>
        </w:rPr>
        <w:t>snake_case</w:t>
      </w:r>
      <w:proofErr w:type="spellEnd"/>
      <w:r w:rsidRPr="002A0C99">
        <w:rPr>
          <w:rFonts w:asciiTheme="majorHAnsi" w:hAnsiTheme="majorHAnsi" w:cstheme="majorHAnsi"/>
          <w:sz w:val="16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favorite_route.favorite_route_history.old_value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favorite_route.favorite_route_history.new_value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favorite_route.favorite_route_history.id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</w:t>
      </w:r>
      <w:r w:rsidRPr="002A0C99">
        <w:rPr>
          <w:rFonts w:asciiTheme="majorHAnsi" w:hAnsiTheme="majorHAnsi" w:cstheme="majorHAnsi"/>
          <w:sz w:val="16"/>
        </w:rPr>
        <w:t>UUID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записи истории, генерируется приложением';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favorite_route.favorite_route_history.favorite_route_id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'Ссылка на запись справочника';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favorite_route.favorite_route_history.changed_by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</w:t>
      </w:r>
      <w:r w:rsidRPr="002A0C99">
        <w:rPr>
          <w:rFonts w:asciiTheme="majorHAnsi" w:hAnsiTheme="majorHAnsi" w:cstheme="majorHAnsi"/>
          <w:sz w:val="16"/>
        </w:rPr>
        <w:t>UUID</w:t>
      </w:r>
      <w:r w:rsidRPr="002A0C99">
        <w:rPr>
          <w:rFonts w:asciiTheme="majorHAnsi" w:hAnsiTheme="majorHAnsi" w:cstheme="majorHAnsi"/>
          <w:sz w:val="16"/>
          <w:lang w:val="ru-RU"/>
        </w:rPr>
        <w:t xml:space="preserve"> пользователя, выполнившего изменение';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favorite_route.favorite_route_history.changed_at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'Дата и время изменения';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favorite_route.favorite_route_history.route_version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'Версия записи справочника после сохранения (тот же тип, что </w:t>
      </w:r>
      <w:r w:rsidRPr="002A0C99">
        <w:rPr>
          <w:rFonts w:asciiTheme="majorHAnsi" w:hAnsiTheme="majorHAnsi" w:cstheme="majorHAnsi"/>
          <w:sz w:val="16"/>
        </w:rPr>
        <w:t>favorite</w:t>
      </w:r>
      <w:r w:rsidRPr="002A0C99">
        <w:rPr>
          <w:rFonts w:asciiTheme="majorHAnsi" w:hAnsiTheme="majorHAnsi" w:cstheme="majorHAnsi"/>
          <w:sz w:val="16"/>
          <w:lang w:val="ru-RU"/>
        </w:rPr>
        <w:t>_</w:t>
      </w:r>
      <w:r w:rsidRPr="002A0C99">
        <w:rPr>
          <w:rFonts w:asciiTheme="majorHAnsi" w:hAnsiTheme="majorHAnsi" w:cstheme="majorHAnsi"/>
          <w:sz w:val="16"/>
        </w:rPr>
        <w:t>route</w:t>
      </w:r>
      <w:r w:rsidRPr="002A0C99">
        <w:rPr>
          <w:rFonts w:asciiTheme="majorHAnsi" w:hAnsiTheme="majorHAnsi" w:cstheme="majorHAnsi"/>
          <w:sz w:val="16"/>
          <w:lang w:val="ru-RU"/>
        </w:rPr>
        <w:t>.</w:t>
      </w:r>
      <w:r w:rsidRPr="002A0C99">
        <w:rPr>
          <w:rFonts w:asciiTheme="majorHAnsi" w:hAnsiTheme="majorHAnsi" w:cstheme="majorHAnsi"/>
          <w:sz w:val="16"/>
        </w:rPr>
        <w:t>version</w:t>
      </w:r>
      <w:r w:rsidRPr="002A0C99">
        <w:rPr>
          <w:rFonts w:asciiTheme="majorHAnsi" w:hAnsiTheme="majorHAnsi" w:cstheme="majorHAnsi"/>
          <w:sz w:val="16"/>
          <w:lang w:val="ru-RU"/>
        </w:rPr>
        <w:t>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 </w:t>
      </w:r>
    </w:p>
    <w:p w:rsidR="00D6749C" w:rsidRPr="002A0C99" w:rsidRDefault="00EF7FB6" w:rsidP="00D6749C">
      <w:pPr>
        <w:spacing w:after="0"/>
        <w:rPr>
          <w:rFonts w:asciiTheme="majorHAnsi" w:hAnsiTheme="majorHAnsi" w:cstheme="majorHAnsi"/>
          <w:lang w:val="ru-RU"/>
        </w:rPr>
      </w:pPr>
      <w:r>
        <w:rPr>
          <w:rFonts w:asciiTheme="majorHAnsi" w:hAnsiTheme="majorHAnsi" w:cstheme="majorHAnsi"/>
          <w:sz w:val="16"/>
          <w:lang w:val="ru-RU"/>
        </w:rPr>
        <w:t>-- Предложение</w:t>
      </w:r>
      <w:r w:rsidR="00D6749C" w:rsidRPr="002A0C99">
        <w:rPr>
          <w:rFonts w:asciiTheme="majorHAnsi" w:hAnsiTheme="majorHAnsi" w:cstheme="majorHAnsi"/>
          <w:sz w:val="16"/>
          <w:lang w:val="ru-RU"/>
        </w:rPr>
        <w:t xml:space="preserve">: служебная таблица счётчика номера </w:t>
      </w:r>
      <w:r w:rsidR="00D6749C" w:rsidRPr="002A0C99">
        <w:rPr>
          <w:rFonts w:asciiTheme="majorHAnsi" w:hAnsiTheme="majorHAnsi" w:cstheme="majorHAnsi"/>
          <w:sz w:val="16"/>
        </w:rPr>
        <w:t>FR</w:t>
      </w:r>
      <w:r w:rsidR="00D6749C" w:rsidRPr="002A0C99">
        <w:rPr>
          <w:rFonts w:asciiTheme="majorHAnsi" w:hAnsiTheme="majorHAnsi" w:cstheme="majorHAnsi"/>
          <w:sz w:val="16"/>
          <w:lang w:val="ru-RU"/>
        </w:rPr>
        <w:t>-</w:t>
      </w:r>
      <w:r w:rsidR="00D6749C" w:rsidRPr="002A0C99">
        <w:rPr>
          <w:rFonts w:asciiTheme="majorHAnsi" w:hAnsiTheme="majorHAnsi" w:cstheme="majorHAnsi"/>
          <w:sz w:val="16"/>
        </w:rPr>
        <w:t>XXXX</w:t>
      </w:r>
      <w:r w:rsidR="00D6749C" w:rsidRPr="002A0C99">
        <w:rPr>
          <w:rFonts w:asciiTheme="majorHAnsi" w:hAnsiTheme="majorHAnsi" w:cstheme="majorHAnsi"/>
          <w:sz w:val="16"/>
          <w:lang w:val="ru-RU"/>
        </w:rPr>
        <w:t>-</w:t>
      </w:r>
      <w:r w:rsidR="00D6749C" w:rsidRPr="002A0C99">
        <w:rPr>
          <w:rFonts w:asciiTheme="majorHAnsi" w:hAnsiTheme="majorHAnsi" w:cstheme="majorHAnsi"/>
          <w:sz w:val="16"/>
        </w:rPr>
        <w:t>XXXXXXXX</w:t>
      </w:r>
      <w:r w:rsidR="00D6749C" w:rsidRPr="002A0C99">
        <w:rPr>
          <w:rFonts w:asciiTheme="majorHAnsi" w:hAnsiTheme="majorHAnsi" w:cstheme="majorHAnsi"/>
          <w:sz w:val="16"/>
          <w:lang w:val="ru-RU"/>
        </w:rPr>
        <w:t>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  <w:lang w:val="ru-RU"/>
        </w:rPr>
        <w:t xml:space="preserve">-- Образец — </w:t>
      </w:r>
      <w:proofErr w:type="gramStart"/>
      <w:r w:rsidRPr="002A0C99">
        <w:rPr>
          <w:rFonts w:asciiTheme="majorHAnsi" w:hAnsiTheme="majorHAnsi" w:cstheme="majorHAnsi"/>
          <w:sz w:val="16"/>
        </w:rPr>
        <w:t>request</w:t>
      </w:r>
      <w:r w:rsidRPr="002A0C99">
        <w:rPr>
          <w:rFonts w:asciiTheme="majorHAnsi" w:hAnsiTheme="majorHAnsi" w:cstheme="majorHAnsi"/>
          <w:sz w:val="16"/>
          <w:lang w:val="ru-RU"/>
        </w:rPr>
        <w:t>.</w:t>
      </w:r>
      <w:r w:rsidRPr="002A0C99">
        <w:rPr>
          <w:rFonts w:asciiTheme="majorHAnsi" w:hAnsiTheme="majorHAnsi" w:cstheme="majorHAnsi"/>
          <w:sz w:val="16"/>
        </w:rPr>
        <w:t>company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>_</w:t>
      </w:r>
      <w:proofErr w:type="spellStart"/>
      <w:r w:rsidRPr="002A0C99">
        <w:rPr>
          <w:rFonts w:asciiTheme="majorHAnsi" w:hAnsiTheme="majorHAnsi" w:cstheme="majorHAnsi"/>
          <w:sz w:val="16"/>
        </w:rPr>
        <w:t>sq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 xml:space="preserve"> в сервисе заявок; нужна библиотеке </w:t>
      </w:r>
      <w:r w:rsidRPr="002A0C99">
        <w:rPr>
          <w:rFonts w:asciiTheme="majorHAnsi" w:hAnsiTheme="majorHAnsi" w:cstheme="majorHAnsi"/>
          <w:sz w:val="16"/>
        </w:rPr>
        <w:t>human</w:t>
      </w:r>
      <w:r w:rsidRPr="002A0C99">
        <w:rPr>
          <w:rFonts w:asciiTheme="majorHAnsi" w:hAnsiTheme="majorHAnsi" w:cstheme="majorHAnsi"/>
          <w:sz w:val="16"/>
          <w:lang w:val="ru-RU"/>
        </w:rPr>
        <w:t>-</w:t>
      </w:r>
      <w:r w:rsidRPr="002A0C99">
        <w:rPr>
          <w:rFonts w:asciiTheme="majorHAnsi" w:hAnsiTheme="majorHAnsi" w:cstheme="majorHAnsi"/>
          <w:sz w:val="16"/>
        </w:rPr>
        <w:t>readable</w:t>
      </w:r>
      <w:r w:rsidRPr="002A0C99">
        <w:rPr>
          <w:rFonts w:asciiTheme="majorHAnsi" w:hAnsiTheme="majorHAnsi" w:cstheme="majorHAnsi"/>
          <w:sz w:val="16"/>
          <w:lang w:val="ru-RU"/>
        </w:rPr>
        <w:t>-</w:t>
      </w:r>
      <w:r w:rsidRPr="002A0C99">
        <w:rPr>
          <w:rFonts w:asciiTheme="majorHAnsi" w:hAnsiTheme="majorHAnsi" w:cstheme="majorHAnsi"/>
          <w:sz w:val="16"/>
        </w:rPr>
        <w:t>generator</w:t>
      </w:r>
      <w:r w:rsidRPr="002A0C99">
        <w:rPr>
          <w:rFonts w:asciiTheme="majorHAnsi" w:hAnsiTheme="majorHAnsi" w:cstheme="majorHAnsi"/>
          <w:sz w:val="16"/>
          <w:lang w:val="ru-RU"/>
        </w:rPr>
        <w:t>.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CREATE TABLE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id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     </w:t>
      </w:r>
      <w:proofErr w:type="spellStart"/>
      <w:r w:rsidRPr="002A0C99">
        <w:rPr>
          <w:rFonts w:asciiTheme="majorHAnsi" w:hAnsiTheme="majorHAnsi" w:cstheme="majorHAnsi"/>
          <w:sz w:val="16"/>
        </w:rPr>
        <w:t>uuid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      PRIMARY KEY,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prefix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 varchar(2)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lastRenderedPageBreak/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orgdigitid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 numeric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sq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       numeric     NOT NULL,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dt_insert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</w:t>
      </w:r>
      <w:proofErr w:type="spellStart"/>
      <w:r w:rsidRPr="002A0C99">
        <w:rPr>
          <w:rFonts w:asciiTheme="majorHAnsi" w:hAnsiTheme="majorHAnsi" w:cstheme="majorHAnsi"/>
          <w:sz w:val="16"/>
        </w:rPr>
        <w:t>timestamptz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NOT NULL DEFAULT now(),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spellStart"/>
      <w:proofErr w:type="gramStart"/>
      <w:r w:rsidRPr="002A0C99">
        <w:rPr>
          <w:rFonts w:asciiTheme="majorHAnsi" w:hAnsiTheme="majorHAnsi" w:cstheme="majorHAnsi"/>
          <w:sz w:val="16"/>
        </w:rPr>
        <w:t>dt_modify</w:t>
      </w:r>
      <w:proofErr w:type="spellEnd"/>
      <w:proofErr w:type="gramEnd"/>
      <w:r w:rsidRPr="002A0C99">
        <w:rPr>
          <w:rFonts w:asciiTheme="majorHAnsi" w:hAnsiTheme="majorHAnsi" w:cstheme="majorHAnsi"/>
          <w:sz w:val="16"/>
        </w:rPr>
        <w:t xml:space="preserve">   </w:t>
      </w:r>
      <w:proofErr w:type="spellStart"/>
      <w:r w:rsidRPr="002A0C99">
        <w:rPr>
          <w:rFonts w:asciiTheme="majorHAnsi" w:hAnsiTheme="majorHAnsi" w:cstheme="majorHAnsi"/>
          <w:sz w:val="16"/>
        </w:rPr>
        <w:t>timestamptz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NOT NULL DEFAULT now()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>);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>CREATE UNIQUE INDEX ux_company_sq_1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ON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(prefix, </w:t>
      </w:r>
      <w:proofErr w:type="spellStart"/>
      <w:r w:rsidRPr="002A0C99">
        <w:rPr>
          <w:rFonts w:asciiTheme="majorHAnsi" w:hAnsiTheme="majorHAnsi" w:cstheme="majorHAnsi"/>
          <w:sz w:val="16"/>
        </w:rPr>
        <w:t>orgdigitid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, </w:t>
      </w:r>
      <w:proofErr w:type="spellStart"/>
      <w:r w:rsidRPr="002A0C99">
        <w:rPr>
          <w:rFonts w:asciiTheme="majorHAnsi" w:hAnsiTheme="majorHAnsi" w:cstheme="majorHAnsi"/>
          <w:sz w:val="16"/>
        </w:rPr>
        <w:t>sq</w:t>
      </w:r>
      <w:proofErr w:type="spellEnd"/>
      <w:r w:rsidRPr="002A0C99">
        <w:rPr>
          <w:rFonts w:asciiTheme="majorHAnsi" w:hAnsiTheme="majorHAnsi" w:cstheme="majorHAnsi"/>
          <w:sz w:val="16"/>
        </w:rPr>
        <w:t>);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>CREATE UNIQUE INDEX ux_company_sq_2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   ON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</w:t>
      </w:r>
      <w:proofErr w:type="spellEnd"/>
      <w:r w:rsidRPr="002A0C99">
        <w:rPr>
          <w:rFonts w:asciiTheme="majorHAnsi" w:hAnsiTheme="majorHAnsi" w:cstheme="majorHAnsi"/>
          <w:sz w:val="16"/>
        </w:rPr>
        <w:t xml:space="preserve"> (prefix, </w:t>
      </w:r>
      <w:proofErr w:type="spellStart"/>
      <w:r w:rsidRPr="002A0C99">
        <w:rPr>
          <w:rFonts w:asciiTheme="majorHAnsi" w:hAnsiTheme="majorHAnsi" w:cstheme="majorHAnsi"/>
          <w:sz w:val="16"/>
        </w:rPr>
        <w:t>orgdigitid</w:t>
      </w:r>
      <w:proofErr w:type="spellEnd"/>
      <w:r w:rsidRPr="002A0C99">
        <w:rPr>
          <w:rFonts w:asciiTheme="majorHAnsi" w:hAnsiTheme="majorHAnsi" w:cstheme="majorHAnsi"/>
          <w:sz w:val="16"/>
        </w:rPr>
        <w:t>);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r w:rsidRPr="002A0C99">
        <w:rPr>
          <w:rFonts w:asciiTheme="majorHAnsi" w:hAnsiTheme="majorHAnsi" w:cstheme="majorHAnsi"/>
          <w:sz w:val="16"/>
        </w:rPr>
        <w:t xml:space="preserve"> 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table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'Счётчик номеров по организациям для </w:t>
      </w:r>
      <w:r w:rsidRPr="002A0C99">
        <w:rPr>
          <w:rFonts w:asciiTheme="majorHAnsi" w:hAnsiTheme="majorHAnsi" w:cstheme="majorHAnsi"/>
          <w:sz w:val="16"/>
        </w:rPr>
        <w:t>favorite</w:t>
      </w:r>
      <w:r w:rsidRPr="002A0C99">
        <w:rPr>
          <w:rFonts w:asciiTheme="majorHAnsi" w:hAnsiTheme="majorHAnsi" w:cstheme="majorHAnsi"/>
          <w:sz w:val="16"/>
          <w:lang w:val="ru-RU"/>
        </w:rPr>
        <w:t>_</w:t>
      </w:r>
      <w:r w:rsidRPr="002A0C99">
        <w:rPr>
          <w:rFonts w:asciiTheme="majorHAnsi" w:hAnsiTheme="majorHAnsi" w:cstheme="majorHAnsi"/>
          <w:sz w:val="16"/>
        </w:rPr>
        <w:t>route</w:t>
      </w:r>
      <w:r w:rsidRPr="002A0C99">
        <w:rPr>
          <w:rFonts w:asciiTheme="majorHAnsi" w:hAnsiTheme="majorHAnsi" w:cstheme="majorHAnsi"/>
          <w:sz w:val="16"/>
          <w:lang w:val="ru-RU"/>
        </w:rPr>
        <w:t>_</w:t>
      </w:r>
      <w:r w:rsidRPr="002A0C99">
        <w:rPr>
          <w:rFonts w:asciiTheme="majorHAnsi" w:hAnsiTheme="majorHAnsi" w:cstheme="majorHAnsi"/>
          <w:sz w:val="16"/>
        </w:rPr>
        <w:t>number</w:t>
      </w:r>
      <w:r w:rsidRPr="002A0C99">
        <w:rPr>
          <w:rFonts w:asciiTheme="majorHAnsi" w:hAnsiTheme="majorHAnsi" w:cstheme="majorHAnsi"/>
          <w:sz w:val="16"/>
          <w:lang w:val="ru-RU"/>
        </w:rPr>
        <w:t>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favorite_route.company_sq.id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'Уникальный идентификатор (первичный ключ)';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favorite_route.company_sq.prefix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'Код сущности (</w:t>
      </w:r>
      <w:r w:rsidRPr="002A0C99">
        <w:rPr>
          <w:rFonts w:asciiTheme="majorHAnsi" w:hAnsiTheme="majorHAnsi" w:cstheme="majorHAnsi"/>
          <w:sz w:val="16"/>
        </w:rPr>
        <w:t>FR</w:t>
      </w:r>
      <w:r w:rsidRPr="002A0C99">
        <w:rPr>
          <w:rFonts w:asciiTheme="majorHAnsi" w:hAnsiTheme="majorHAnsi" w:cstheme="majorHAnsi"/>
          <w:sz w:val="16"/>
          <w:lang w:val="ru-RU"/>
        </w:rPr>
        <w:t>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favorite_route.company_sq.orgdigitid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'Числовой код организации (</w:t>
      </w:r>
      <w:proofErr w:type="spellStart"/>
      <w:r w:rsidRPr="002A0C99">
        <w:rPr>
          <w:rFonts w:asciiTheme="majorHAnsi" w:hAnsiTheme="majorHAnsi" w:cstheme="majorHAnsi"/>
          <w:sz w:val="16"/>
        </w:rPr>
        <w:t>digitId</w:t>
      </w:r>
      <w:proofErr w:type="spellEnd"/>
      <w:r w:rsidRPr="002A0C99">
        <w:rPr>
          <w:rFonts w:asciiTheme="majorHAnsi" w:hAnsiTheme="majorHAnsi" w:cstheme="majorHAnsi"/>
          <w:sz w:val="16"/>
          <w:lang w:val="ru-RU"/>
        </w:rPr>
        <w:t>, 1-9999)';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favorite_route.company_sq.sq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favorite_route.company_sq.dt_insert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'Дата и время вставки записи';</w:t>
      </w:r>
    </w:p>
    <w:p w:rsidR="00D6749C" w:rsidRPr="002A0C99" w:rsidRDefault="00D6749C" w:rsidP="00D6749C">
      <w:pPr>
        <w:spacing w:after="0"/>
        <w:rPr>
          <w:rFonts w:asciiTheme="majorHAnsi" w:hAnsiTheme="majorHAnsi" w:cstheme="majorHAnsi"/>
        </w:rPr>
      </w:pPr>
      <w:proofErr w:type="gramStart"/>
      <w:r w:rsidRPr="002A0C99">
        <w:rPr>
          <w:rFonts w:asciiTheme="majorHAnsi" w:hAnsiTheme="majorHAnsi" w:cstheme="majorHAnsi"/>
          <w:sz w:val="16"/>
        </w:rPr>
        <w:t>comment</w:t>
      </w:r>
      <w:proofErr w:type="gramEnd"/>
      <w:r w:rsidRPr="002A0C99">
        <w:rPr>
          <w:rFonts w:asciiTheme="majorHAnsi" w:hAnsiTheme="majorHAnsi" w:cstheme="majorHAnsi"/>
          <w:sz w:val="16"/>
        </w:rPr>
        <w:t xml:space="preserve"> on column </w:t>
      </w:r>
      <w:proofErr w:type="spellStart"/>
      <w:r w:rsidRPr="002A0C99">
        <w:rPr>
          <w:rFonts w:asciiTheme="majorHAnsi" w:hAnsiTheme="majorHAnsi" w:cstheme="majorHAnsi"/>
          <w:sz w:val="16"/>
        </w:rPr>
        <w:t>favorite_route.company_sq.dt_modify</w:t>
      </w:r>
      <w:proofErr w:type="spellEnd"/>
    </w:p>
    <w:p w:rsidR="00D6749C" w:rsidRPr="002A0C99" w:rsidRDefault="00D6749C" w:rsidP="00D6749C">
      <w:pPr>
        <w:spacing w:after="0"/>
        <w:rPr>
          <w:rFonts w:asciiTheme="majorHAnsi" w:hAnsiTheme="majorHAnsi" w:cstheme="majorHAnsi"/>
          <w:lang w:val="ru-RU"/>
        </w:rPr>
      </w:pPr>
      <w:r w:rsidRPr="002A0C99">
        <w:rPr>
          <w:rFonts w:asciiTheme="majorHAnsi" w:hAnsiTheme="majorHAnsi" w:cstheme="majorHAnsi"/>
          <w:sz w:val="16"/>
        </w:rPr>
        <w:t xml:space="preserve">    </w:t>
      </w:r>
      <w:proofErr w:type="gramStart"/>
      <w:r w:rsidRPr="002A0C99">
        <w:rPr>
          <w:rFonts w:asciiTheme="majorHAnsi" w:hAnsiTheme="majorHAnsi" w:cstheme="majorHAnsi"/>
          <w:sz w:val="16"/>
        </w:rPr>
        <w:t>is</w:t>
      </w:r>
      <w:proofErr w:type="gramEnd"/>
      <w:r w:rsidRPr="002A0C99">
        <w:rPr>
          <w:rFonts w:asciiTheme="majorHAnsi" w:hAnsiTheme="majorHAnsi" w:cstheme="majorHAnsi"/>
          <w:sz w:val="16"/>
          <w:lang w:val="ru-RU"/>
        </w:rPr>
        <w:t xml:space="preserve"> 'Дата и время модификации записи';</w:t>
      </w:r>
    </w:p>
    <w:p w:rsidR="00D6749C" w:rsidRPr="002A0C99" w:rsidRDefault="00D6749C" w:rsidP="00D6749C">
      <w:pPr>
        <w:rPr>
          <w:rFonts w:asciiTheme="majorHAnsi" w:hAnsiTheme="majorHAnsi" w:cstheme="majorHAnsi"/>
          <w:lang w:val="ru-RU"/>
        </w:rPr>
      </w:pPr>
    </w:p>
    <w:p w:rsidR="00D6749C" w:rsidRPr="00EF7FB6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F7FB6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  <w:r w:rsidRPr="00EF7FB6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он используется для просмотра истории маршрута и </w:t>
      </w:r>
      <w:r w:rsidRPr="00EF7FB6">
        <w:rPr>
          <w:rFonts w:ascii="Times New Roman" w:hAnsi="Times New Roman" w:cs="Times New Roman"/>
          <w:color w:val="C00000"/>
          <w:sz w:val="24"/>
          <w:szCs w:val="24"/>
          <w:lang w:val="ru-RU"/>
        </w:rPr>
        <w:t>запроса значения поля на версию маршрута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. Для основной таблицы предлагается индекс (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) в первой миграции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: основной запрос</w:t>
      </w:r>
      <w:r w:rsidRPr="00EF7FB6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маршруты организации, только активные; на пустой таблице он строится без блокировки записи. Остальные индексы подбираются в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proofErr w:type="spellStart"/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Манжерока</w:t>
      </w:r>
      <w:proofErr w:type="spellEnd"/>
      <w:r w:rsidRPr="00EF7FB6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— 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до 80 маршрутов, это не предел сервиса. Для последующих индексов на заполненной таблице: обычный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F7FB6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gramStart"/>
      <w:r w:rsidRPr="00EF7FB6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company</w:t>
      </w:r>
      <w:proofErr w:type="gramEnd"/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EF7FB6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</w:t>
      </w:r>
      <w:proofErr w:type="spellStart"/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префикс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proofErr w:type="spellStart"/>
      <w:r w:rsidRPr="00EF7FB6">
        <w:rPr>
          <w:rFonts w:ascii="Times New Roman" w:hAnsi="Times New Roman" w:cs="Times New Roman"/>
          <w:color w:val="auto"/>
          <w:sz w:val="24"/>
          <w:szCs w:val="24"/>
        </w:rPr>
        <w:t>digitId</w:t>
      </w:r>
      <w:proofErr w:type="spellEnd"/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EF7FB6">
        <w:rPr>
          <w:rFonts w:ascii="Times New Roman" w:hAnsi="Times New Roman" w:cs="Times New Roman"/>
          <w:color w:val="auto"/>
          <w:sz w:val="24"/>
          <w:szCs w:val="24"/>
        </w:rPr>
        <w:t>T</w:t>
      </w:r>
      <w:r w:rsid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01.2</w:t>
      </w:r>
      <w:r w:rsidRPr="00EF7FB6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EF7FB6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Решение — D13.</w:t>
      </w:r>
    </w:p>
    <w:p w:rsidR="00EF7FB6" w:rsidRPr="00EF7FB6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EF7FB6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t>7 Подтверждённые решения и смежные задачи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без восстановления и продления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две суммы стоимости,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коды классов трансфера и классов такси со стенда (наличие OFFICIAL — D08)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 Сумма ожиданий не требует отдельно</w:t>
      </w:r>
      <w:r w:rsidR="003C53A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го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3C53A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поля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текущем проекте.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Предварительно согласовано, требует подтверждения: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база как пер</w:t>
      </w:r>
      <w:r w:rsidR="003C53A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вая и последняя точки маршрута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число точек: не бо</w:t>
      </w:r>
      <w:r w:rsidR="003C53A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лее 10, включая базу, </w:t>
      </w:r>
      <w:r w:rsidR="003C53A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минимум 3 (D10).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Открытые решения — раздел 8. Проверка формулы тарифа не является условием завершения T01.1.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</w:t>
      </w:r>
      <w:r w:rsidR="003C53A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ршрута к конкретному автомобилю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EF7FB6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EF7FB6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EF7FB6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EF7FB6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400 в формате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конфликт версий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409 в формате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деактивация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EF7FB6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Расчётные поля серверные: значения от клиента не принимаются;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EF7FB6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активности тарифа при выдаче списка; фильтры списка; индексы; роли и доступ.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EF7FB6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EF7FB6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Две суммы в карточке и кнопки «Рассчитать маршрут» и «Расчёт по тарифу»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(кнопки показывают расчёт в форме; при сохранении сервис рассчитывает значения сам, D12)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(в макете одно поле стоимости и нет кнопок; итог «Ожидание 0 мин» при введённых 120 минутах).</w:t>
      </w:r>
    </w:p>
    <w:p w:rsidR="00EF7FB6" w:rsidRPr="00EF7FB6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EF7FB6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</w:t>
      </w:r>
      <w:proofErr w:type="spellStart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geo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(расстояние и время), затем REST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</w:t>
      </w:r>
      <w:proofErr w:type="spellStart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gRPC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TariffService.calculate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и класс не принимает.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Сотрудник и организация в расчёте при создании маршрута администратором; дата поездки для ночного признака.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 каждой точке, такси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через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</w:t>
      </w:r>
      <w:proofErr w:type="gram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.</w:t>
      </w:r>
      <w:proofErr w:type="gramEnd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waitingTime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веб-клиент передаёт в него ожидание первой точки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EF7FB6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</w:t>
      </w:r>
      <w:proofErr w:type="spellStart"/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виджеты</w:t>
      </w:r>
      <w:proofErr w:type="spellEnd"/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):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</w:t>
      </w:r>
      <w:proofErr w:type="spellStart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виджетах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WEB и МП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из тарифа; для такси лимит к остановкам не применяется, что показывать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— 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 решению заказчика.</w:t>
      </w:r>
    </w:p>
    <w:p w:rsidR="00EF7FB6" w:rsidRPr="00EF7FB6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EF7FB6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Атрибуты, снимающие связь с маршрутом; снимок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EF7FB6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favorite_route_id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</w:t>
      </w:r>
      <w:proofErr w:type="spellStart"/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favorite_route_version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в таблицах request_for_taxi и request_for_group_transfer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передача точек в API создания заявки.</w:t>
      </w:r>
    </w:p>
    <w:p w:rsidR="00EF7FB6" w:rsidRPr="00EF7FB6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EF7FB6">
        <w:rPr>
          <w:rFonts w:ascii="Courier New" w:eastAsia="Times New Roman" w:hAnsi="Courier New" w:cs="Courier New"/>
          <w:color w:val="C00000"/>
          <w:szCs w:val="20"/>
          <w:lang w:val="ru-RU" w:eastAsia="ru-RU"/>
        </w:rPr>
        <w:t>При передаче точек в заявку отсутствующее ожидание отправляется как 0 (иначе NPE в расчёте).</w:t>
      </w:r>
      <w:proofErr w:type="spellEnd"/>
      <w:proofErr w:type="spellStart"/>
      <w:proofErr w:type="spellEnd"/>
    </w:p>
    <w:p w:rsidR="00EF7FB6" w:rsidRPr="00EF7FB6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Лимит многоточечных заявок и </w:t>
      </w:r>
      <w:proofErr w:type="spellStart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fraud</w:t>
      </w:r>
      <w:proofErr w:type="spellEnd"/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-проверки (</w:t>
      </w:r>
      <w:r w:rsidRPr="00EF7FB6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 для заявок по избранным маршрутам.</w:t>
      </w:r>
      <w:r w:rsidRPr="00EF7FB6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 Условие пометки TAXI_WAITING_TIME — раздел 4, строка waitTime.</w:t>
      </w:r>
    </w:p>
    <w:p w:rsidR="00282E15" w:rsidRPr="0053582B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</w:pPr>
      <w:r w:rsidRPr="00EF7FB6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2A0C99" w:rsidRDefault="00D6749C" w:rsidP="00D6749C">
      <w:pPr>
        <w:pStyle w:val="1"/>
        <w:rPr>
          <w:rFonts w:cstheme="majorHAnsi"/>
          <w:lang w:val="ru-RU"/>
        </w:rPr>
      </w:pPr>
      <w:r w:rsidRPr="002A0C99">
        <w:rPr>
          <w:rFonts w:cstheme="majorHAnsi"/>
          <w:color w:val="C00000"/>
          <w:lang w:val="ru-RU"/>
        </w:rPr>
        <w:t>8 Решения для согласования</w:t>
      </w:r>
    </w:p>
    <w:p w:rsidR="00282E15" w:rsidRPr="0053582B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53582B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раздел 4; регион и координаты обязательны (подтверждено). Адрес точки хранится по значению, без </w:t>
      </w:r>
      <w:r w:rsidRPr="0053582B">
        <w:rPr>
          <w:rFonts w:ascii="Times New Roman" w:hAnsi="Times New Roman" w:cs="Times New Roman"/>
          <w:color w:val="auto"/>
          <w:szCs w:val="20"/>
        </w:rPr>
        <w:t>id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</w:t>
      </w:r>
      <w:r w:rsidR="0053582B" w:rsidRPr="0053582B">
        <w:rPr>
          <w:rFonts w:ascii="Times New Roman" w:hAnsi="Times New Roman" w:cs="Times New Roman"/>
          <w:color w:val="auto"/>
          <w:szCs w:val="20"/>
        </w:rPr>
        <w:t>Building</w:t>
      </w:r>
      <w:r w:rsidR="0053582B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и </w:t>
      </w:r>
      <w:r w:rsidRPr="0053582B">
        <w:rPr>
          <w:rFonts w:ascii="Times New Roman" w:hAnsi="Times New Roman" w:cs="Times New Roman"/>
          <w:color w:val="auto"/>
          <w:szCs w:val="20"/>
        </w:rPr>
        <w:t>structure</w:t>
      </w:r>
      <w:r w:rsidRPr="0053582B">
        <w:rPr>
          <w:rFonts w:ascii="Times New Roman" w:hAnsi="Times New Roman" w:cs="Times New Roman"/>
          <w:color w:val="C00000"/>
          <w:szCs w:val="20"/>
          <w:lang w:val="ru-RU"/>
        </w:rPr>
        <w:t xml:space="preserve"> — 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по адресному контракту (корпус, строение), в заявку передаются по имени поля. Разработчик готовит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  <w:lang w:val="ru-RU"/>
        </w:rPr>
        <w:t>маппинг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53582B">
        <w:rPr>
          <w:rFonts w:ascii="Times New Roman" w:hAnsi="Times New Roman" w:cs="Times New Roman"/>
          <w:color w:val="auto"/>
          <w:szCs w:val="20"/>
        </w:rPr>
        <w:t>Address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FavoriteRoute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53582B">
        <w:rPr>
          <w:rFonts w:ascii="Times New Roman" w:hAnsi="Times New Roman" w:cs="Times New Roman"/>
          <w:color w:val="auto"/>
          <w:szCs w:val="20"/>
        </w:rPr>
        <w:t>API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. [СОГЛАСОВАТЬ С ЗАКАЗЧИКОМ] Название точки формируется из адреса, отдельного поля </w:t>
      </w:r>
      <w:r w:rsidRPr="0053582B">
        <w:rPr>
          <w:rFonts w:ascii="Times New Roman" w:hAnsi="Times New Roman" w:cs="Times New Roman"/>
          <w:color w:val="auto"/>
          <w:szCs w:val="20"/>
        </w:rPr>
        <w:t>label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нет; ручной ввод координат для неразмеченных объектов не добавляется. [КОД/СТЕНД] Версия адресного </w:t>
      </w:r>
      <w:r w:rsidRPr="0053582B">
        <w:rPr>
          <w:rFonts w:ascii="Times New Roman" w:hAnsi="Times New Roman" w:cs="Times New Roman"/>
          <w:color w:val="auto"/>
          <w:szCs w:val="20"/>
        </w:rPr>
        <w:t>API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и причина изменения текста адреса </w:t>
      </w:r>
      <w:r w:rsidRPr="0053582B">
        <w:rPr>
          <w:rFonts w:ascii="Times New Roman" w:hAnsi="Times New Roman" w:cs="Times New Roman"/>
          <w:color w:val="auto"/>
          <w:szCs w:val="20"/>
        </w:rPr>
        <w:t>OT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-0013-00000812.</w:t>
      </w:r>
    </w:p>
    <w:p w:rsidR="00282E15" w:rsidRPr="0053582B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53582B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53582B">
        <w:rPr>
          <w:rFonts w:ascii="Times New Roman" w:hAnsi="Times New Roman" w:cs="Times New Roman"/>
          <w:color w:val="auto"/>
          <w:szCs w:val="20"/>
        </w:rPr>
        <w:t>UI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53582B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53582B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53582B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53582B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7F3FBD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7F3FBD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53582B" w:rsidRDefault="00F97551" w:rsidP="007F3FBD">
      <w:pPr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 xml:space="preserve">[СОГЛАСОВАТЬ С АРХИТЕКТОРОМ] История ведётся по схеме 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</w:rPr>
        <w:t>EAV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route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  <w:lang w:val="ru-RU"/>
        </w:rPr>
        <w:t>_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version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is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  <w:lang w:val="ru-RU"/>
        </w:rPr>
        <w:t>_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active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</w:rPr>
        <w:t>T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 xml:space="preserve">04.1): берутся строки истории с 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route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  <w:lang w:val="ru-RU"/>
        </w:rPr>
        <w:t>_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version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 xml:space="preserve">, не большей этой версии. Штатная библиотека </w:t>
      </w:r>
      <w:r w:rsidRPr="0053582B">
        <w:rPr>
          <w:rStyle w:val="HTML"/>
          <w:rFonts w:ascii="Times New Roman" w:eastAsiaTheme="majorEastAsia" w:hAnsi="Times New Roman" w:cs="Times New Roman"/>
          <w:b w:val="0"/>
          <w:color w:val="auto"/>
        </w:rPr>
        <w:t>audit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 xml:space="preserve"> пишет журнал 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</w:rPr>
        <w:t>HTTP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</w:rPr>
        <w:t>T</w:t>
      </w:r>
      <w:r w:rsidRPr="0053582B"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  <w:t>01.2.</w:t>
      </w:r>
    </w:p>
    <w:p w:rsidR="0053582B" w:rsidRPr="0053582B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53582B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53582B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53582B">
        <w:rPr>
          <w:rFonts w:ascii="Times New Roman" w:hAnsi="Times New Roman" w:cs="Times New Roman"/>
          <w:color w:val="auto"/>
          <w:szCs w:val="20"/>
        </w:rPr>
        <w:t>Kafka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Предлагается оставить этот состав: название точки формируется из адреса (</w:t>
      </w:r>
      <w:r w:rsidRPr="0053582B">
        <w:rPr>
          <w:rFonts w:ascii="Times New Roman" w:hAnsi="Times New Roman" w:cs="Times New Roman"/>
          <w:color w:val="auto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01).</w:t>
      </w:r>
    </w:p>
    <w:p w:rsidR="0053582B" w:rsidRPr="0053582B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7F3FBD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7F3FBD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53582B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53582B">
        <w:rPr>
          <w:rFonts w:ascii="Times New Roman" w:hAnsi="Times New Roman" w:cs="Times New Roman"/>
          <w:color w:val="auto"/>
          <w:szCs w:val="20"/>
        </w:rPr>
        <w:t>total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53582B">
        <w:rPr>
          <w:rFonts w:ascii="Times New Roman" w:hAnsi="Times New Roman" w:cs="Times New Roman"/>
          <w:color w:val="auto"/>
          <w:szCs w:val="20"/>
        </w:rPr>
        <w:t>km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proofErr w:type="gramStart"/>
      <w:r w:rsidRPr="0053582B">
        <w:rPr>
          <w:rFonts w:ascii="Times New Roman" w:hAnsi="Times New Roman" w:cs="Times New Roman"/>
          <w:color w:val="auto"/>
          <w:szCs w:val="20"/>
        </w:rPr>
        <w:t>numeric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(</w:t>
      </w:r>
      <w:proofErr w:type="gram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7,3) без округления: расстояние приходит с точностью до метра. </w:t>
      </w:r>
      <w:r w:rsidRPr="0053582B">
        <w:rPr>
          <w:rFonts w:ascii="Times New Roman" w:hAnsi="Times New Roman" w:cs="Times New Roman"/>
          <w:color w:val="auto"/>
          <w:szCs w:val="20"/>
        </w:rPr>
        <w:t>travel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53582B">
        <w:rPr>
          <w:rFonts w:ascii="Times New Roman" w:hAnsi="Times New Roman" w:cs="Times New Roman"/>
          <w:color w:val="auto"/>
          <w:szCs w:val="20"/>
        </w:rPr>
        <w:t>time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53582B">
        <w:rPr>
          <w:rFonts w:ascii="Times New Roman" w:hAnsi="Times New Roman" w:cs="Times New Roman"/>
          <w:color w:val="auto"/>
          <w:szCs w:val="20"/>
        </w:rPr>
        <w:t>total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53582B">
        <w:rPr>
          <w:rFonts w:ascii="Times New Roman" w:hAnsi="Times New Roman" w:cs="Times New Roman"/>
          <w:color w:val="auto"/>
          <w:szCs w:val="20"/>
        </w:rPr>
        <w:t>time</w:t>
      </w:r>
      <w:r w:rsidRPr="0053582B">
        <w:rPr>
          <w:rFonts w:ascii="Times New Roman" w:hAnsi="Times New Roman" w:cs="Times New Roman"/>
          <w:color w:val="C00000"/>
          <w:szCs w:val="20"/>
          <w:lang w:val="ru-RU"/>
        </w:rPr>
        <w:t xml:space="preserve"> — </w:t>
      </w:r>
      <w:r w:rsidRPr="0053582B">
        <w:rPr>
          <w:rFonts w:ascii="Times New Roman" w:hAnsi="Times New Roman" w:cs="Times New Roman"/>
          <w:color w:val="auto"/>
          <w:szCs w:val="20"/>
        </w:rPr>
        <w:t>numeric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53582B">
        <w:rPr>
          <w:rFonts w:ascii="Times New Roman" w:hAnsi="Times New Roman" w:cs="Times New Roman"/>
          <w:color w:val="auto"/>
          <w:szCs w:val="20"/>
        </w:rPr>
        <w:t>half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53582B">
        <w:rPr>
          <w:rFonts w:ascii="Times New Roman" w:hAnsi="Times New Roman" w:cs="Times New Roman"/>
          <w:color w:val="auto"/>
          <w:szCs w:val="20"/>
        </w:rPr>
        <w:t>up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[СОГЛАСОВАТЬ С ЗАКАЗЧИКОМ И АРХИТЕКТОРОМ] Обязательность </w:t>
      </w:r>
      <w:r w:rsidRPr="0053582B">
        <w:rPr>
          <w:rFonts w:ascii="Times New Roman" w:hAnsi="Times New Roman" w:cs="Times New Roman"/>
          <w:color w:val="auto"/>
          <w:szCs w:val="20"/>
        </w:rPr>
        <w:t>recommended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53582B">
        <w:rPr>
          <w:rFonts w:ascii="Times New Roman" w:hAnsi="Times New Roman" w:cs="Times New Roman"/>
          <w:color w:val="auto"/>
          <w:szCs w:val="20"/>
        </w:rPr>
        <w:t>cost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: без расчёта по тарифу маршрут не сохраняется.</w:t>
      </w:r>
    </w:p>
    <w:p w:rsidR="00BC673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BC6731" w:rsidRDefault="00BC6731" w:rsidP="00BC6731">
      <w:pPr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0E697B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АРХИТЕКТОРОМ] Активность тарифа проверяется при выдаче списка тем же вызовом </w:t>
      </w:r>
      <w:proofErr w:type="spellStart"/>
      <w:r w:rsidRPr="00BC6731">
        <w:rPr>
          <w:rFonts w:ascii="Times New Roman" w:hAnsi="Times New Roman" w:cs="Times New Roman"/>
          <w:b w:val="0"/>
          <w:sz w:val="20"/>
          <w:szCs w:val="20"/>
        </w:rPr>
        <w:t>TariffService</w:t>
      </w:r>
      <w:proofErr w:type="spellEnd"/>
      <w:r w:rsidRPr="000E697B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, что и бесплатное ожидание. </w:t>
      </w:r>
      <w:r w:rsidRPr="00BC6731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Применение бесплатного лимита при расчёте (трансфер и такси) описано </w:t>
      </w:r>
      <w:r w:rsidRPr="00BC6731">
        <w:rPr>
          <w:rFonts w:ascii="Times New Roman" w:hAnsi="Times New Roman" w:cs="Times New Roman"/>
          <w:b w:val="0"/>
          <w:color w:val="C00000"/>
          <w:sz w:val="20"/>
          <w:szCs w:val="20"/>
          <w:lang w:val="ru-RU"/>
        </w:rPr>
        <w:t>в разделе 4</w:t>
      </w:r>
      <w:r w:rsidRPr="00BC6731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</w:p>
    <w:p w:rsidR="00BC6731" w:rsidRPr="00BC6731" w:rsidRDefault="00BC6731" w:rsidP="00BC6731">
      <w:pPr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</w:pPr>
      <w:r w:rsidRPr="00BC6731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BC6731">
        <w:rPr>
          <w:rStyle w:val="HTML"/>
          <w:rFonts w:ascii="Times New Roman" w:eastAsiaTheme="majorEastAsia" w:hAnsi="Times New Roman" w:cs="Times New Roman"/>
          <w:b w:val="0"/>
        </w:rPr>
        <w:t>id</w:t>
      </w:r>
      <w:r w:rsidRPr="00BC6731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</w:t>
      </w:r>
      <w:r w:rsidRPr="00EB04ED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Как это влияет на </w:t>
      </w:r>
      <w:r w:rsidRPr="00BC6731">
        <w:rPr>
          <w:rStyle w:val="HTML"/>
          <w:rFonts w:ascii="Times New Roman" w:eastAsiaTheme="majorEastAsia" w:hAnsi="Times New Roman" w:cs="Times New Roman"/>
          <w:b w:val="0"/>
        </w:rPr>
        <w:t>tariff</w:t>
      </w:r>
      <w:r w:rsidRPr="00EB04ED">
        <w:rPr>
          <w:rStyle w:val="HTML"/>
          <w:rFonts w:ascii="Times New Roman" w:eastAsiaTheme="majorEastAsia" w:hAnsi="Times New Roman" w:cs="Times New Roman"/>
          <w:b w:val="0"/>
          <w:lang w:val="ru-RU"/>
        </w:rPr>
        <w:t>_</w:t>
      </w:r>
      <w:r w:rsidRPr="00BC6731">
        <w:rPr>
          <w:rStyle w:val="HTML"/>
          <w:rFonts w:ascii="Times New Roman" w:eastAsiaTheme="majorEastAsia" w:hAnsi="Times New Roman" w:cs="Times New Roman"/>
          <w:b w:val="0"/>
        </w:rPr>
        <w:t>id</w:t>
      </w:r>
      <w:r w:rsidRPr="00EB04ED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на проверку доступности тарифа в списке, решается отдельным вопросом.</w:t>
      </w:r>
      <w:r w:rsidRPr="00EB04ED">
        <w:rPr>
          <w:rFonts w:ascii="Times New Roman" w:hAnsi="Times New Roman" w:cs="Times New Roman"/>
          <w:b w:val="0"/>
          <w:color w:val="C00000"/>
          <w:sz w:val="20"/>
          <w:szCs w:val="20"/>
          <w:lang w:val="ru-RU"/>
        </w:rPr>
        <w:t xml:space="preserve"> Пока решение не принято, правило «при смене тарифа маршрут недоступен для новой заявки» считается предварительным.</w:t>
      </w:r>
    </w:p>
    <w:p w:rsidR="00BC6731" w:rsidRPr="00BC6731" w:rsidRDefault="00BC6731" w:rsidP="00BC6731">
      <w:pPr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color w:val="auto"/>
          <w:sz w:val="20"/>
          <w:szCs w:val="20"/>
          <w:lang w:val="ru-RU"/>
        </w:rPr>
      </w:pPr>
      <w:r w:rsidRPr="00BC6731">
        <w:rPr>
          <w:rFonts w:ascii="Times New Roman" w:hAnsi="Times New Roman" w:cs="Times New Roman"/>
          <w:b w:val="0"/>
          <w:color w:val="C00000"/>
          <w:sz w:val="20"/>
          <w:szCs w:val="20"/>
          <w:lang w:val="ru-RU"/>
        </w:rPr>
        <w:t>[СОГЛАСОВАТЬ С ЗАКАЗЧИКОМ И АРХИТЕКТОРОМ] В tariff_id хранится клиентский тариф (tariffId заявки), а не тариф перевозчика (outcomeTariffId).</w:t>
      </w:r>
    </w:p>
    <w:p w:rsidR="0053582B" w:rsidRPr="0053582B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lastRenderedPageBreak/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53582B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</w:t>
      </w:r>
      <w:r w:rsidR="00EB04ED">
        <w:rPr>
          <w:rFonts w:ascii="Times New Roman" w:hAnsi="Times New Roman" w:cs="Times New Roman"/>
          <w:color w:val="auto"/>
          <w:szCs w:val="20"/>
          <w:lang w:val="ru-RU"/>
        </w:rPr>
        <w:t xml:space="preserve"> НАЛИЧИЕ </w:t>
      </w:r>
      <w:r w:rsidR="00EB04ED" w:rsidRPr="0053582B">
        <w:rPr>
          <w:rFonts w:ascii="Times New Roman" w:hAnsi="Times New Roman" w:cs="Times New Roman"/>
          <w:color w:val="auto"/>
          <w:szCs w:val="20"/>
        </w:rPr>
        <w:t>OFFICIAL</w:t>
      </w:r>
      <w:r w:rsidR="00EB04ED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(«Служебный»)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] Для такси используются классы платформы: </w:t>
      </w:r>
      <w:r w:rsidRPr="0053582B">
        <w:rPr>
          <w:rFonts w:ascii="Times New Roman" w:hAnsi="Times New Roman" w:cs="Times New Roman"/>
          <w:color w:val="auto"/>
          <w:szCs w:val="20"/>
        </w:rPr>
        <w:t>ECONOMY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53582B">
        <w:rPr>
          <w:rFonts w:ascii="Times New Roman" w:hAnsi="Times New Roman" w:cs="Times New Roman"/>
          <w:color w:val="auto"/>
          <w:szCs w:val="20"/>
        </w:rPr>
        <w:t>COMFORT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53582B">
        <w:rPr>
          <w:rFonts w:ascii="Times New Roman" w:hAnsi="Times New Roman" w:cs="Times New Roman"/>
          <w:color w:val="auto"/>
          <w:szCs w:val="20"/>
        </w:rPr>
        <w:t>COMFORT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53582B">
        <w:rPr>
          <w:rFonts w:ascii="Times New Roman" w:hAnsi="Times New Roman" w:cs="Times New Roman"/>
          <w:color w:val="auto"/>
          <w:szCs w:val="20"/>
        </w:rPr>
        <w:t>PLUS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53582B">
        <w:rPr>
          <w:rFonts w:ascii="Times New Roman" w:hAnsi="Times New Roman" w:cs="Times New Roman"/>
          <w:color w:val="auto"/>
          <w:szCs w:val="20"/>
        </w:rPr>
        <w:t>BUSINESS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53582B">
        <w:rPr>
          <w:rFonts w:ascii="Times New Roman" w:hAnsi="Times New Roman" w:cs="Times New Roman"/>
          <w:color w:val="auto"/>
          <w:szCs w:val="20"/>
        </w:rPr>
        <w:t>OFFICIAL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(«Служебный»). </w:t>
      </w:r>
      <w:r w:rsidRPr="0053582B">
        <w:rPr>
          <w:rFonts w:ascii="Times New Roman" w:hAnsi="Times New Roman" w:cs="Times New Roman"/>
          <w:color w:val="auto"/>
          <w:szCs w:val="20"/>
        </w:rPr>
        <w:t>VIP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у такси не вводится: легкового </w:t>
      </w:r>
      <w:r w:rsidRPr="0053582B">
        <w:rPr>
          <w:rFonts w:ascii="Times New Roman" w:hAnsi="Times New Roman" w:cs="Times New Roman"/>
          <w:color w:val="auto"/>
          <w:szCs w:val="20"/>
        </w:rPr>
        <w:t>VIP</w:t>
      </w: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в платформе нет.</w:t>
      </w:r>
    </w:p>
    <w:p w:rsidR="0053582B" w:rsidRPr="0053582B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53582B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53582B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7F3FBD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7F3FBD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53582B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</w:t>
      </w:r>
      <w:proofErr w:type="gramStart"/>
      <w:r w:rsidRPr="0053582B">
        <w:rPr>
          <w:rFonts w:ascii="Times New Roman" w:hAnsi="Times New Roman" w:cs="Times New Roman"/>
          <w:color w:val="C00000"/>
          <w:szCs w:val="20"/>
          <w:lang w:val="ru-RU"/>
        </w:rPr>
        <w:t>Минимум 3 точки: база, остановка, база. Максимум 10, включая базу. Первая и последняя точки — база. Все три правила предварительно согласованы, требуют подтверждения.</w:t>
      </w:r>
      <w:proofErr w:type="gramEnd"/>
      <w:r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[КОД] </w:t>
      </w:r>
      <w:r w:rsidR="000246F3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Маршрут с минимумом 3 точки считается многоточечным (больше 2 точек). При создании заявки сервис </w:t>
      </w:r>
      <w:r w:rsidR="000246F3" w:rsidRPr="0053582B">
        <w:rPr>
          <w:rStyle w:val="HTML"/>
          <w:rFonts w:ascii="Times New Roman" w:eastAsiaTheme="minorEastAsia" w:hAnsi="Times New Roman" w:cs="Times New Roman"/>
          <w:color w:val="auto"/>
        </w:rPr>
        <w:t>request</w:t>
      </w:r>
      <w:r w:rsidR="000246F3" w:rsidRPr="0053582B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-</w:t>
      </w:r>
      <w:r w:rsidR="000246F3" w:rsidRPr="0053582B">
        <w:rPr>
          <w:rStyle w:val="HTML"/>
          <w:rFonts w:ascii="Times New Roman" w:eastAsiaTheme="minorEastAsia" w:hAnsi="Times New Roman" w:cs="Times New Roman"/>
          <w:color w:val="auto"/>
        </w:rPr>
        <w:t>checks</w:t>
      </w:r>
      <w:r w:rsidR="000246F3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глобальное). Решение </w:t>
      </w:r>
      <w:proofErr w:type="gramStart"/>
      <w:r w:rsidR="00201C3F" w:rsidRPr="0053582B">
        <w:rPr>
          <w:rFonts w:ascii="Times New Roman" w:hAnsi="Times New Roman" w:cs="Times New Roman"/>
          <w:color w:val="auto"/>
          <w:szCs w:val="20"/>
          <w:lang w:val="ru-RU"/>
        </w:rPr>
        <w:t>в</w:t>
      </w:r>
      <w:r w:rsidR="00201C3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0246F3" w:rsidRPr="0053582B">
        <w:rPr>
          <w:rFonts w:ascii="Times New Roman" w:hAnsi="Times New Roman" w:cs="Times New Roman"/>
          <w:color w:val="auto"/>
          <w:szCs w:val="20"/>
        </w:rPr>
        <w:t>T</w:t>
      </w:r>
      <w:proofErr w:type="gramEnd"/>
      <w:r w:rsidR="000246F3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04.1 </w:t>
      </w:r>
    </w:p>
    <w:p w:rsidR="000246F3" w:rsidRPr="0053582B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7F3FBD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53582B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7F3FBD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11 </w:t>
      </w:r>
      <w:r w:rsidR="00386CB2" w:rsidRPr="007F3FBD">
        <w:rPr>
          <w:rFonts w:ascii="Times New Roman" w:hAnsi="Times New Roman" w:cs="Times New Roman"/>
          <w:color w:val="auto"/>
          <w:sz w:val="20"/>
          <w:szCs w:val="20"/>
          <w:lang w:val="ru-RU"/>
        </w:rPr>
        <w:t>Параллельное редактирование</w:t>
      </w:r>
    </w:p>
    <w:p w:rsidR="00E26EAF" w:rsidRPr="0053582B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Защита от одновременного изменения</w:t>
      </w:r>
      <w:r w:rsidR="00E26EAF" w:rsidRPr="0053582B">
        <w:rPr>
          <w:rFonts w:ascii="Times New Roman" w:hAnsi="Times New Roman" w:cs="Times New Roman"/>
          <w:color w:val="C00000"/>
          <w:szCs w:val="20"/>
          <w:lang w:val="ru-RU"/>
        </w:rPr>
        <w:t xml:space="preserve"> — 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оптимистичная блокировка по полю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favorite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="00E26EAF" w:rsidRPr="0053582B">
        <w:rPr>
          <w:rFonts w:ascii="Times New Roman" w:hAnsi="Times New Roman" w:cs="Times New Roman"/>
          <w:color w:val="auto"/>
          <w:szCs w:val="20"/>
        </w:rPr>
        <w:t>route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="00E26EAF" w:rsidRPr="0053582B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NOT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NULL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DEFAULT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JPA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Version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Long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favorite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route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="00E26EAF" w:rsidRPr="0053582B">
        <w:rPr>
          <w:rFonts w:ascii="Times New Roman" w:hAnsi="Times New Roman" w:cs="Times New Roman"/>
          <w:color w:val="auto"/>
          <w:szCs w:val="20"/>
        </w:rPr>
        <w:t>history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version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D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API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T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01.2; сообщение пользователю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к 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T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="00E26EAF" w:rsidRPr="0053582B">
        <w:rPr>
          <w:rFonts w:ascii="Times New Roman" w:hAnsi="Times New Roman" w:cs="Times New Roman"/>
          <w:color w:val="auto"/>
          <w:szCs w:val="20"/>
        </w:rPr>
        <w:t>Version</w:t>
      </w:r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="00E26EAF" w:rsidRPr="0053582B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="00E26EAF" w:rsidRPr="0053582B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53582B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7F3FBD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53582B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7F3FBD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12 </w:t>
      </w:r>
      <w:r w:rsidR="00966602" w:rsidRPr="007F3FBD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Источник расчётных полей</w:t>
      </w:r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lang w:val="ru-RU"/>
        </w:rPr>
        <w:t xml:space="preserve">[СОГЛАСОВАТЬ С АРХИТЕКТОРОМ] Поля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7F3FB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7F3FB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7F3FB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7F3FBD">
        <w:rPr>
          <w:rFonts w:ascii="Times New Roman" w:hAnsi="Times New Roman" w:cs="Times New Roman"/>
          <w:lang w:val="ru-RU"/>
        </w:rPr>
        <w:t xml:space="preserve"> вычисляет сервис избранных маршрутов (механизм </w:t>
      </w:r>
      <w:proofErr w:type="gramStart"/>
      <w:r w:rsidRPr="007F3FBD">
        <w:rPr>
          <w:rFonts w:ascii="Times New Roman" w:hAnsi="Times New Roman" w:cs="Times New Roman"/>
          <w:lang w:val="ru-RU"/>
        </w:rPr>
        <w:t>вызовов</w:t>
      </w:r>
      <w:r w:rsidRPr="007F3FBD">
        <w:rPr>
          <w:rFonts w:ascii="Times New Roman" w:hAnsi="Times New Roman" w:cs="Times New Roman"/>
          <w:lang w:val="ru-RU"/>
        </w:rPr>
        <w:t xml:space="preserve"> </w:t>
      </w:r>
      <w:r w:rsidRPr="007F3FBD">
        <w:rPr>
          <w:rFonts w:ascii="Times New Roman" w:hAnsi="Times New Roman" w:cs="Times New Roman"/>
        </w:rPr>
        <w:t>T</w:t>
      </w:r>
      <w:proofErr w:type="gramEnd"/>
      <w:r w:rsidRPr="007F3FBD">
        <w:rPr>
          <w:rFonts w:ascii="Times New Roman" w:hAnsi="Times New Roman" w:cs="Times New Roman"/>
          <w:lang w:val="ru-RU"/>
        </w:rPr>
        <w:t xml:space="preserve">01.4). </w:t>
      </w:r>
      <w:r w:rsidRPr="00EB04ED">
        <w:rPr>
          <w:rFonts w:ascii="Times New Roman" w:hAnsi="Times New Roman" w:cs="Times New Roman"/>
          <w:lang w:val="ru-RU"/>
        </w:rPr>
        <w:t>Значения, присланные клиентом, не принимаются.</w:t>
      </w:r>
      <w:r w:rsidRPr="00EB04ED">
        <w:rPr>
          <w:rFonts w:ascii="Times New Roman" w:hAnsi="Times New Roman" w:cs="Times New Roman"/>
          <w:color w:val="C00000"/>
          <w:lang w:val="ru-RU"/>
        </w:rPr>
        <w:t xml:space="preserve">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EB04ED">
        <w:rPr>
          <w:rFonts w:ascii="Times New Roman" w:hAnsi="Times New Roman" w:cs="Times New Roman"/>
          <w:lang w:val="ru-RU"/>
        </w:rPr>
        <w:t xml:space="preserve"> Расчёт выполняется при создании маршрута и при любом изменении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EB04E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EB04E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EB04E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EB04E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EB04E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EB04E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EB04E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EB04ED">
        <w:rPr>
          <w:rFonts w:ascii="Times New Roman" w:hAnsi="Times New Roman" w:cs="Times New Roman"/>
          <w:lang w:val="ru-RU"/>
        </w:rPr>
        <w:t xml:space="preserve">. </w:t>
      </w:r>
      <w:r w:rsidRPr="007F3FBD">
        <w:rPr>
          <w:rFonts w:ascii="Times New Roman" w:hAnsi="Times New Roman" w:cs="Times New Roman"/>
          <w:lang w:val="ru-RU"/>
        </w:rPr>
        <w:t xml:space="preserve">Без успешного расчёта маршрут не сохраняется.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7F3FBD">
        <w:rPr>
          <w:rFonts w:ascii="Times New Roman" w:hAnsi="Times New Roman" w:cs="Times New Roman"/>
          <w:lang w:val="ru-RU"/>
        </w:rPr>
        <w:t xml:space="preserve"> вводится вручную и расчётом не изменяется. </w:t>
      </w:r>
      <w:r w:rsidRPr="00EB04ED">
        <w:rPr>
          <w:rFonts w:ascii="Times New Roman" w:hAnsi="Times New Roman" w:cs="Times New Roman"/>
          <w:lang w:val="ru-RU"/>
        </w:rPr>
        <w:t xml:space="preserve">[СОГЛАСОВАТЬ С АРХИТЕКТОРОМ] Нужно ли служебное поле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EB04E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EB04E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7F3FBD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EB04ED">
        <w:rPr>
          <w:rFonts w:ascii="Times New Roman" w:hAnsi="Times New Roman" w:cs="Times New Roman"/>
          <w:lang w:val="ru-RU"/>
        </w:rPr>
        <w:t xml:space="preserve"> (время последнего расчёта; обновляется при каждом пересчёте; в перечень полей истории не входит). </w:t>
      </w:r>
      <w:r w:rsidRPr="007F3FBD">
        <w:rPr>
          <w:rFonts w:ascii="Times New Roman" w:hAnsi="Times New Roman" w:cs="Times New Roman"/>
          <w:lang w:val="ru-RU"/>
        </w:rPr>
        <w:t xml:space="preserve">Если будет принято, поле добавляется в таблицу 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7F3FBD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7F3FBD">
        <w:rPr>
          <w:rFonts w:ascii="Times New Roman" w:hAnsi="Times New Roman" w:cs="Times New Roman"/>
          <w:lang w:val="ru-RU"/>
        </w:rPr>
        <w:t xml:space="preserve">, </w:t>
      </w:r>
      <w:r w:rsidRPr="007F3FBD">
        <w:rPr>
          <w:rFonts w:ascii="Times New Roman" w:hAnsi="Times New Roman" w:cs="Times New Roman"/>
        </w:rPr>
        <w:t>DDL</w:t>
      </w:r>
      <w:r w:rsidRPr="007F3FBD">
        <w:rPr>
          <w:rFonts w:ascii="Times New Roman" w:hAnsi="Times New Roman" w:cs="Times New Roman"/>
          <w:lang w:val="ru-RU"/>
        </w:rPr>
        <w:t xml:space="preserve"> и </w:t>
      </w:r>
      <w:r w:rsidRPr="007F3FBD">
        <w:rPr>
          <w:rFonts w:ascii="Times New Roman" w:hAnsi="Times New Roman" w:cs="Times New Roman"/>
        </w:rPr>
        <w:t>ER</w:t>
      </w:r>
      <w:r w:rsidR="007F3FBD">
        <w:rPr>
          <w:rFonts w:ascii="Times New Roman" w:hAnsi="Times New Roman" w:cs="Times New Roman"/>
          <w:lang w:val="ru-RU"/>
        </w:rPr>
        <w:t>-диаграмму; его назначение</w:t>
      </w:r>
      <w:r w:rsidR="007F3FBD">
        <w:rPr>
          <w:rFonts w:ascii="Times New Roman" w:hAnsi="Times New Roman" w:cs="Times New Roman"/>
          <w:color w:val="C00000"/>
          <w:lang w:val="ru-RU"/>
        </w:rPr>
        <w:t xml:space="preserve"> — </w:t>
      </w:r>
      <w:r w:rsidRPr="007F3FBD">
        <w:rPr>
          <w:rFonts w:ascii="Times New Roman" w:hAnsi="Times New Roman" w:cs="Times New Roman"/>
          <w:lang w:val="ru-RU"/>
        </w:rPr>
        <w:t>отличать устаревший расчёт после смены тарифа.</w:t>
      </w:r>
      <w:r w:rsidR="007F3FBD" w:rsidRPr="007F3FBD">
        <w:rPr>
          <w:rFonts w:ascii="Times New Roman" w:hAnsi="Times New Roman" w:cs="Times New Roman"/>
          <w:lang w:val="ru-RU"/>
        </w:rPr>
        <w:t xml:space="preserve"> </w:t>
      </w:r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7F3FBD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53582B">
        <w:rPr>
          <w:rFonts w:ascii="Times New Roman" w:hAnsi="Times New Roman" w:cs="Times New Roman"/>
          <w:color w:val="auto"/>
          <w:szCs w:val="20"/>
        </w:rPr>
        <w:t>geo</w:t>
      </w:r>
      <w:r w:rsidRPr="007F3FBD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53582B">
        <w:rPr>
          <w:rFonts w:ascii="Times New Roman" w:hAnsi="Times New Roman" w:cs="Times New Roman"/>
          <w:color w:val="auto"/>
          <w:szCs w:val="20"/>
        </w:rPr>
        <w:t>REST</w:t>
      </w:r>
      <w:r w:rsidRPr="007F3FBD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53582B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7F3FBD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53582B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7F3FBD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53582B">
        <w:rPr>
          <w:rStyle w:val="HTML"/>
          <w:rFonts w:ascii="Times New Roman" w:eastAsiaTheme="minorEastAsia" w:hAnsi="Times New Roman" w:cs="Times New Roman"/>
          <w:color w:val="auto"/>
        </w:rPr>
        <w:t>TariffService</w:t>
      </w:r>
      <w:proofErr w:type="spellEnd"/>
      <w:r w:rsidRPr="007F3FBD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.</w:t>
      </w:r>
      <w:r w:rsidRPr="0053582B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7F3FBD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принимает. Подробности — </w:t>
      </w:r>
      <w:r w:rsidRPr="0053582B">
        <w:rPr>
          <w:rFonts w:ascii="Times New Roman" w:hAnsi="Times New Roman" w:cs="Times New Roman"/>
          <w:color w:val="auto"/>
          <w:szCs w:val="20"/>
        </w:rPr>
        <w:t>T</w:t>
      </w:r>
      <w:r w:rsidRPr="007F3FBD">
        <w:rPr>
          <w:rFonts w:ascii="Times New Roman" w:hAnsi="Times New Roman" w:cs="Times New Roman"/>
          <w:color w:val="auto"/>
          <w:szCs w:val="20"/>
          <w:lang w:val="ru-RU"/>
        </w:rPr>
        <w:t>01.4.</w:t>
      </w:r>
    </w:p>
    <w:p w:rsidR="007F3FBD" w:rsidRPr="007F3FBD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53582B">
        <w:rPr>
          <w:rStyle w:val="af6"/>
          <w:rFonts w:ascii="Times New Roman" w:hAnsi="Times New Roman" w:cs="Times New Roman"/>
          <w:b/>
          <w:bCs/>
          <w:color w:val="C00000"/>
          <w:sz w:val="20"/>
          <w:szCs w:val="20"/>
        </w:rPr>
        <w:t>D13 Номер маршрута</w:t>
      </w:r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[СОГЛАСОВАТЬ С АРХИТЕКТОРОМ] Номер FR-XXXX-XXXXXXXX выдаёт штатная библиотека human-readable-generator; счётчик — служебная таблица favorite_route.company_sq (раздел 3).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 Имя поля favorite_route_number — решение встречи 17.09.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7F3FBD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53582B">
        <w:rPr>
          <w:rStyle w:val="af6"/>
          <w:rFonts w:ascii="Times New Roman" w:hAnsi="Times New Roman" w:cs="Times New Roman"/>
          <w:b/>
          <w:bCs/>
          <w:color w:val="C00000"/>
          <w:sz w:val="20"/>
          <w:szCs w:val="20"/>
        </w:rPr>
        <w:t>D14 Срок действия и истечение</w:t>
      </w:r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[СОГЛАСОВАТЬ С ЗАКАЗЧИКОМ] Разрешены ли круглогодичные маршруты без периода действия (valid_from и valid_to пустые). Период истёкшего маршрута не продлевается.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7F3FBD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53582B">
        <w:rPr>
          <w:rStyle w:val="af6"/>
          <w:rFonts w:ascii="Times New Roman" w:hAnsi="Times New Roman" w:cs="Times New Roman"/>
          <w:b/>
          <w:bCs/>
          <w:color w:val="C00000"/>
          <w:sz w:val="20"/>
          <w:szCs w:val="20"/>
        </w:rPr>
        <w:t>D15 Класс TRANSFER_CAR_CHOICE</w:t>
      </w:r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[СОГЛАСОВАТЬ С ЗАКАЗЧИКОМ И АРХИТЕКТОРОМ] Для класса TRANSFER_CAR_CHOICE расчёт идёт через POST /calculate/transport по дате поездки и списку свободных автомобилей, тарифы этого класса ограничены датами (tariffStartDate/EndDate). recommended_cost обязателен,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поездки. Предлагается А до решения заказчика. Передано в T01.4.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2A0C99" w:rsidRDefault="00D6749C" w:rsidP="00D6749C">
      <w:pPr>
        <w:pStyle w:val="1"/>
        <w:rPr>
          <w:rFonts w:cstheme="majorHAnsi"/>
          <w:lang w:val="ru-RU"/>
        </w:rPr>
      </w:pPr>
      <w:r w:rsidRPr="002A0C99">
        <w:rPr>
          <w:rFonts w:cstheme="majorHAnsi"/>
          <w:color w:val="C00000"/>
          <w:lang w:val="ru-RU"/>
        </w:rPr>
        <w:t>9 Источники</w:t>
      </w:r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Значения application.yml — значения по умолчанию; настройки стенда не проверялись. Номера строк — по изученной версии кода.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[КОД] tariff: CalculateServiceImpl.java:872-882, 1016-1033 (бесплатное ожидание трансфера и такси), :877-880, :1027-1029 (getWaitTime → Duration::toSeconds); TripDto.java:56-67 (waitingTime).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[КОД] client-passengers: useCreateTripRequest.ts:514 (waitingTime = waypoints[0].waitTime); GroupTransferChoosingBookingInterval.tsx:74.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[КОД] passenger_request: Request.java:49 (наследование TABLE_PER_CLASS); RequestForTaxiServiceImpl.java:860-891 (условие TAXI_WAITING_TIME); init_table.sql:295-324 (request.company_sq).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[КОД] request-checks: TripRequestRepository.java:55-67, 123-137; application.yml:55-57 (лимит многоточечных заявок, значение по умолчанию).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[КОД] human_readable_generator: CompanySQServiceImpl (getOrCreateCompanySQ), формат номера %s-%04d-%08d. transport_core: ExceptionBody.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7F3FBD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7F3FBD">
        <w:rPr>
          <w:rFonts w:ascii="Times New Roman" w:hAnsi="Times New Roman" w:cs="Times New Roman"/>
          <w:color w:val="C00000"/>
          <w:lang w:val="ru-RU"/>
        </w:rPr>
        <w:t>Встречи: 17.09 (имя поля favorite_route_number), 30.09 (атрибуты, снимающие связь с избранным маршрутом). БТ — бизнес-требования заказчика (§12 — критерии приёмки).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53582B" w:rsidRDefault="00966602" w:rsidP="0053582B">
      <w:pPr>
        <w:spacing w:after="0" w:line="240" w:lineRule="auto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sectPr w:rsidR="00966602" w:rsidRPr="0053582B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730" w:rsidRDefault="00995730">
      <w:pPr>
        <w:spacing w:after="0" w:line="240" w:lineRule="auto"/>
      </w:pPr>
      <w:r>
        <w:separator/>
      </w:r>
    </w:p>
  </w:endnote>
  <w:endnote w:type="continuationSeparator" w:id="0">
    <w:p w:rsidR="00995730" w:rsidRDefault="00995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4ED" w:rsidRDefault="00EB04ED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330ED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730" w:rsidRDefault="00995730">
      <w:pPr>
        <w:spacing w:after="0" w:line="240" w:lineRule="auto"/>
      </w:pPr>
      <w:r>
        <w:separator/>
      </w:r>
    </w:p>
  </w:footnote>
  <w:footnote w:type="continuationSeparator" w:id="0">
    <w:p w:rsidR="00995730" w:rsidRDefault="00995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697B"/>
    <w:rsid w:val="0015074B"/>
    <w:rsid w:val="00186453"/>
    <w:rsid w:val="001B2422"/>
    <w:rsid w:val="001F5581"/>
    <w:rsid w:val="00201C3F"/>
    <w:rsid w:val="002055A2"/>
    <w:rsid w:val="002248CA"/>
    <w:rsid w:val="00271BF8"/>
    <w:rsid w:val="00282E15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95B01"/>
    <w:rsid w:val="00595D74"/>
    <w:rsid w:val="005F51A3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90679"/>
    <w:rsid w:val="00BB7EF8"/>
    <w:rsid w:val="00BC2C78"/>
    <w:rsid w:val="00BC6731"/>
    <w:rsid w:val="00C5658E"/>
    <w:rsid w:val="00CA2081"/>
    <w:rsid w:val="00CB0664"/>
    <w:rsid w:val="00D6749C"/>
    <w:rsid w:val="00D718ED"/>
    <w:rsid w:val="00E26EAF"/>
    <w:rsid w:val="00EB04ED"/>
    <w:rsid w:val="00EF7FB6"/>
    <w:rsid w:val="00F57574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94751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8BD064-98AC-4F55-B73E-FE56CF79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6282</Words>
  <Characters>35812</Characters>
  <Application>Microsoft Office Word</Application>
  <DocSecurity>0</DocSecurity>
  <Lines>298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42010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1.8</dc:subject>
  <dc:creator>Яна</dc:creator>
  <cp:keywords>FavoriteRoute; T01.1; TRANSPORT-45585</cp:keywords>
  <dc:description/>
  <cp:lastModifiedBy>1</cp:lastModifiedBy>
  <cp:revision>3</cp:revision>
  <dcterms:created xsi:type="dcterms:W3CDTF">2026-10-02T14:11:00Z</dcterms:created>
  <dcterms:modified xsi:type="dcterms:W3CDTF">2026-10-03T07:33:00Z</dcterms:modified>
  <cp:category/>
  <cp:version>1.0</cp:version>
</cp:coreProperties>
</file>