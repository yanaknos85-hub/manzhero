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A17" w:rsidRPr="001E5425" w:rsidRDefault="00BB0FF2" w:rsidP="001E5425">
      <w:pPr>
        <w:pStyle w:val="aa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E5425">
        <w:rPr>
          <w:rFonts w:ascii="Times New Roman" w:hAnsi="Times New Roman" w:cs="Times New Roman"/>
          <w:b/>
          <w:sz w:val="28"/>
          <w:szCs w:val="28"/>
          <w:lang w:val="ru-RU"/>
        </w:rPr>
        <w:t>Модель данных избранных маршрутов</w:t>
      </w:r>
    </w:p>
    <w:p w:rsidR="003B5A17" w:rsidRPr="00BB0FF2" w:rsidRDefault="00BB0FF2" w:rsidP="001E5425">
      <w:pPr>
        <w:jc w:val="center"/>
        <w:rPr>
          <w:lang w:val="ru-RU"/>
        </w:rPr>
      </w:pPr>
      <w:proofErr w:type="spellStart"/>
      <w:r w:rsidRPr="001E5425">
        <w:rPr>
          <w:rFonts w:ascii="Times New Roman" w:hAnsi="Times New Roman" w:cs="Times New Roman"/>
          <w:b/>
          <w:sz w:val="28"/>
          <w:szCs w:val="28"/>
        </w:rPr>
        <w:t>FavoriteRoute</w:t>
      </w:r>
      <w:proofErr w:type="spellEnd"/>
      <w:r w:rsidRPr="001E5425">
        <w:rPr>
          <w:rFonts w:ascii="Times New Roman" w:hAnsi="Times New Roman" w:cs="Times New Roman"/>
          <w:b/>
          <w:sz w:val="28"/>
          <w:szCs w:val="28"/>
          <w:lang w:val="ru-RU"/>
        </w:rPr>
        <w:t xml:space="preserve"> · </w:t>
      </w:r>
      <w:r w:rsidRPr="001E5425">
        <w:rPr>
          <w:rFonts w:ascii="Times New Roman" w:hAnsi="Times New Roman" w:cs="Times New Roman"/>
          <w:b/>
          <w:sz w:val="28"/>
          <w:szCs w:val="28"/>
        </w:rPr>
        <w:t>T</w:t>
      </w:r>
      <w:r w:rsidRPr="001E5425">
        <w:rPr>
          <w:rFonts w:ascii="Times New Roman" w:hAnsi="Times New Roman" w:cs="Times New Roman"/>
          <w:b/>
          <w:sz w:val="28"/>
          <w:szCs w:val="28"/>
          <w:lang w:val="ru-RU"/>
        </w:rPr>
        <w:t xml:space="preserve">01.1 · </w:t>
      </w:r>
      <w:r w:rsidRPr="001E5425">
        <w:rPr>
          <w:rFonts w:ascii="Times New Roman" w:hAnsi="Times New Roman" w:cs="Times New Roman"/>
          <w:b/>
          <w:sz w:val="28"/>
          <w:szCs w:val="28"/>
        </w:rPr>
        <w:t>TRANSPORT</w:t>
      </w:r>
      <w:r w:rsidRPr="001E5425">
        <w:rPr>
          <w:rFonts w:ascii="Times New Roman" w:hAnsi="Times New Roman" w:cs="Times New Roman"/>
          <w:b/>
          <w:sz w:val="28"/>
          <w:szCs w:val="28"/>
          <w:lang w:val="ru-RU"/>
        </w:rPr>
        <w:t>-45585</w:t>
      </w:r>
      <w:r w:rsidRPr="001E5425">
        <w:rPr>
          <w:rFonts w:ascii="Times New Roman" w:hAnsi="Times New Roman" w:cs="Times New Roman"/>
          <w:b/>
          <w:sz w:val="28"/>
          <w:szCs w:val="28"/>
          <w:lang w:val="ru-RU"/>
        </w:rPr>
        <w:br/>
      </w:r>
    </w:p>
    <w:p w:rsidR="003B5A17" w:rsidRDefault="00BB0FF2" w:rsidP="001E5425">
      <w:pPr>
        <w:pStyle w:val="1"/>
        <w:spacing w:before="0"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  <w:lang w:val="ru-RU"/>
        </w:rPr>
        <w:t>1 Назначение и границы модели</w:t>
      </w:r>
    </w:p>
    <w:p w:rsidR="00F763DD" w:rsidRPr="001E5425" w:rsidRDefault="00F763DD" w:rsidP="001E5425">
      <w:pPr>
        <w:rPr>
          <w:lang w:val="ru-RU"/>
        </w:rPr>
      </w:pPr>
    </w:p>
    <w:p w:rsidR="00905320" w:rsidRPr="00ED542E" w:rsidRDefault="00905320" w:rsidP="00F763DD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D542E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ED542E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ED542E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905320" w:rsidRPr="00905320" w:rsidRDefault="00905320" w:rsidP="00905320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D542E">
        <w:rPr>
          <w:rFonts w:ascii="Times New Roman" w:hAnsi="Times New Roman" w:cs="Times New Roman"/>
          <w:color w:val="auto"/>
          <w:sz w:val="24"/>
          <w:szCs w:val="24"/>
          <w:lang w:val="ru-RU"/>
        </w:rPr>
        <w:t>Избранный маршрут -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 w:rsidR="003B5A17" w:rsidRPr="00BB0FF2" w:rsidRDefault="00BB0FF2" w:rsidP="001E542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BB0FF2">
        <w:rPr>
          <w:rFonts w:ascii="Times New Roman" w:hAnsi="Times New Roman" w:cs="Times New Roman"/>
          <w:sz w:val="24"/>
          <w:szCs w:val="24"/>
        </w:rPr>
        <w:t>T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01.1 входят таблицы нового сервиса, поля и их смысл, структуры </w:t>
      </w:r>
      <w:r w:rsidRPr="00BB0FF2">
        <w:rPr>
          <w:rFonts w:ascii="Times New Roman" w:hAnsi="Times New Roman" w:cs="Times New Roman"/>
          <w:sz w:val="24"/>
          <w:szCs w:val="24"/>
        </w:rPr>
        <w:t>JSON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, ключи, индексы, ограничения целостности и история. Для внешних сущностей фиксируются идентификаторы и необходимые снимки. Схемы существующих сервисов в этой задаче не изменяются.</w:t>
      </w:r>
    </w:p>
    <w:p w:rsidR="003B5A17" w:rsidRPr="00BB0FF2" w:rsidRDefault="00BB0FF2" w:rsidP="001E542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Связанные задачи: </w:t>
      </w:r>
      <w:r w:rsidRPr="00BB0FF2">
        <w:rPr>
          <w:rFonts w:ascii="Times New Roman" w:hAnsi="Times New Roman" w:cs="Times New Roman"/>
          <w:sz w:val="24"/>
          <w:szCs w:val="24"/>
        </w:rPr>
        <w:t>T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01.2 реализует операции и проверки при сохранении; </w:t>
      </w:r>
      <w:r w:rsidRPr="00BB0FF2">
        <w:rPr>
          <w:rFonts w:ascii="Times New Roman" w:hAnsi="Times New Roman" w:cs="Times New Roman"/>
          <w:sz w:val="24"/>
          <w:szCs w:val="24"/>
        </w:rPr>
        <w:t>T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01.3 </w:t>
      </w:r>
      <w:r w:rsidR="00A43FB1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интерфейс; </w:t>
      </w:r>
      <w:r w:rsidRPr="00BB0FF2">
        <w:rPr>
          <w:rFonts w:ascii="Times New Roman" w:hAnsi="Times New Roman" w:cs="Times New Roman"/>
          <w:sz w:val="24"/>
          <w:szCs w:val="24"/>
        </w:rPr>
        <w:t>T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01.4 </w:t>
      </w:r>
      <w:r w:rsidR="00A43FB1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получение расчётных значений и данных тарифа; </w:t>
      </w:r>
      <w:r w:rsidRPr="00BB0FF2">
        <w:rPr>
          <w:rFonts w:ascii="Times New Roman" w:hAnsi="Times New Roman" w:cs="Times New Roman"/>
          <w:sz w:val="24"/>
          <w:szCs w:val="24"/>
        </w:rPr>
        <w:t>T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04.1 </w:t>
      </w:r>
      <w:r w:rsidR="00A43FB1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хранение ссылки на маршрут и его версии в заявке.</w:t>
      </w:r>
    </w:p>
    <w:p w:rsidR="00BB0FF2" w:rsidRPr="00A43FB1" w:rsidRDefault="00BB0FF2" w:rsidP="001E542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b/>
          <w:sz w:val="24"/>
          <w:szCs w:val="24"/>
          <w:lang w:val="ru-RU"/>
        </w:rPr>
        <w:t>Статус модели.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Архитектурные решения согласованы. Открыты только вопросы заказчику З1–З3, приведённые в разделе 8. </w:t>
      </w:r>
      <w:r w:rsidRPr="00BB0FF2">
        <w:rPr>
          <w:rFonts w:ascii="Times New Roman" w:hAnsi="Times New Roman" w:cs="Times New Roman"/>
          <w:sz w:val="24"/>
          <w:szCs w:val="24"/>
        </w:rPr>
        <w:t>DDL</w:t>
      </w:r>
      <w:r w:rsidRPr="00A43FB1">
        <w:rPr>
          <w:rFonts w:ascii="Times New Roman" w:hAnsi="Times New Roman" w:cs="Times New Roman"/>
          <w:sz w:val="24"/>
          <w:szCs w:val="24"/>
          <w:lang w:val="ru-RU"/>
        </w:rPr>
        <w:t xml:space="preserve"> соответствует согласованной схеме.</w:t>
      </w:r>
    </w:p>
    <w:p w:rsidR="00BB0FF2" w:rsidRPr="00A43FB1" w:rsidRDefault="00BB0FF2" w:rsidP="00BB0FF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3B5A17" w:rsidRPr="00304810" w:rsidRDefault="00BB0FF2" w:rsidP="001E5425">
      <w:pPr>
        <w:pStyle w:val="1"/>
        <w:ind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304810">
        <w:rPr>
          <w:rFonts w:ascii="Times New Roman" w:hAnsi="Times New Roman" w:cs="Times New Roman"/>
          <w:sz w:val="24"/>
          <w:szCs w:val="24"/>
          <w:lang w:val="ru-RU"/>
        </w:rPr>
        <w:t xml:space="preserve">2 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>Сущности</w:t>
      </w:r>
      <w:r w:rsidRPr="0030481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30481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>связи</w:t>
      </w:r>
    </w:p>
    <w:p w:rsidR="003B5A17" w:rsidRPr="001E5425" w:rsidRDefault="00BB0FF2" w:rsidP="00BB0FF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5425">
        <w:rPr>
          <w:rFonts w:ascii="Times New Roman" w:hAnsi="Times New Roman" w:cs="Times New Roman"/>
          <w:sz w:val="24"/>
          <w:szCs w:val="24"/>
          <w:lang w:val="ru-RU"/>
        </w:rPr>
        <w:t>Основные</w:t>
      </w:r>
      <w:r w:rsidRPr="0030481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>таблицы</w:t>
      </w:r>
      <w:r w:rsidRPr="0030481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43FB1" w:rsidRPr="00304810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0481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E5425">
        <w:rPr>
          <w:rFonts w:ascii="Times New Roman" w:hAnsi="Times New Roman" w:cs="Times New Roman"/>
          <w:sz w:val="24"/>
          <w:szCs w:val="24"/>
        </w:rPr>
        <w:t>favorite</w:t>
      </w:r>
      <w:r w:rsidRPr="00304810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1E5425">
        <w:rPr>
          <w:rFonts w:ascii="Times New Roman" w:hAnsi="Times New Roman" w:cs="Times New Roman"/>
          <w:sz w:val="24"/>
          <w:szCs w:val="24"/>
        </w:rPr>
        <w:t>route</w:t>
      </w:r>
      <w:r w:rsidRPr="0030481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30481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E5425">
        <w:rPr>
          <w:rFonts w:ascii="Times New Roman" w:hAnsi="Times New Roman" w:cs="Times New Roman"/>
          <w:sz w:val="24"/>
          <w:szCs w:val="24"/>
        </w:rPr>
        <w:t>favorite</w:t>
      </w:r>
      <w:r w:rsidRPr="00304810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1E5425">
        <w:rPr>
          <w:rFonts w:ascii="Times New Roman" w:hAnsi="Times New Roman" w:cs="Times New Roman"/>
          <w:sz w:val="24"/>
          <w:szCs w:val="24"/>
        </w:rPr>
        <w:t>route</w:t>
      </w:r>
      <w:r w:rsidRPr="00304810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1E5425">
        <w:rPr>
          <w:rFonts w:ascii="Times New Roman" w:hAnsi="Times New Roman" w:cs="Times New Roman"/>
          <w:sz w:val="24"/>
          <w:szCs w:val="24"/>
        </w:rPr>
        <w:t>history</w:t>
      </w:r>
      <w:r w:rsidRPr="00304810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 xml:space="preserve">Счётчик </w:t>
      </w:r>
      <w:r w:rsidRPr="001E5425">
        <w:rPr>
          <w:rFonts w:ascii="Times New Roman" w:hAnsi="Times New Roman" w:cs="Times New Roman"/>
          <w:sz w:val="24"/>
          <w:szCs w:val="24"/>
        </w:rPr>
        <w:t>company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1E5425">
        <w:rPr>
          <w:rFonts w:ascii="Times New Roman" w:hAnsi="Times New Roman" w:cs="Times New Roman"/>
          <w:sz w:val="24"/>
          <w:szCs w:val="24"/>
        </w:rPr>
        <w:t>sq</w:t>
      </w:r>
      <w:proofErr w:type="spellEnd"/>
      <w:r w:rsidRPr="001E5425">
        <w:rPr>
          <w:rFonts w:ascii="Times New Roman" w:hAnsi="Times New Roman" w:cs="Times New Roman"/>
          <w:sz w:val="24"/>
          <w:szCs w:val="24"/>
          <w:lang w:val="ru-RU"/>
        </w:rPr>
        <w:t xml:space="preserve"> и таблицы библиотеки прав </w:t>
      </w:r>
      <w:proofErr w:type="spellStart"/>
      <w:r w:rsidRPr="001E5425">
        <w:rPr>
          <w:rFonts w:ascii="Times New Roman" w:hAnsi="Times New Roman" w:cs="Times New Roman"/>
          <w:sz w:val="24"/>
          <w:szCs w:val="24"/>
        </w:rPr>
        <w:t>urls</w:t>
      </w:r>
      <w:proofErr w:type="spellEnd"/>
      <w:r w:rsidRPr="001E5425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r w:rsidRPr="001E5425">
        <w:rPr>
          <w:rFonts w:ascii="Times New Roman" w:hAnsi="Times New Roman" w:cs="Times New Roman"/>
          <w:sz w:val="24"/>
          <w:szCs w:val="24"/>
        </w:rPr>
        <w:t>roles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 xml:space="preserve"> относятся к служебной части схемы нового сервиса.</w:t>
      </w:r>
    </w:p>
    <w:p w:rsidR="00F763DD" w:rsidRPr="001E5425" w:rsidRDefault="00BB0FF2" w:rsidP="00F763DD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5425">
        <w:rPr>
          <w:rFonts w:ascii="Times New Roman" w:hAnsi="Times New Roman" w:cs="Times New Roman"/>
          <w:sz w:val="24"/>
          <w:szCs w:val="24"/>
          <w:lang w:val="ru-RU"/>
        </w:rPr>
        <w:t xml:space="preserve">Внутренний </w:t>
      </w:r>
      <w:r w:rsidRPr="001E5425">
        <w:rPr>
          <w:rFonts w:ascii="Times New Roman" w:hAnsi="Times New Roman" w:cs="Times New Roman"/>
          <w:sz w:val="24"/>
          <w:szCs w:val="24"/>
        </w:rPr>
        <w:t>FK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 xml:space="preserve"> связывает </w:t>
      </w:r>
      <w:r w:rsidRPr="001E5425">
        <w:rPr>
          <w:rFonts w:ascii="Times New Roman" w:hAnsi="Times New Roman" w:cs="Times New Roman"/>
          <w:sz w:val="24"/>
          <w:szCs w:val="24"/>
        </w:rPr>
        <w:t>favorite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1E5425">
        <w:rPr>
          <w:rFonts w:ascii="Times New Roman" w:hAnsi="Times New Roman" w:cs="Times New Roman"/>
          <w:sz w:val="24"/>
          <w:szCs w:val="24"/>
        </w:rPr>
        <w:t>route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gramStart"/>
      <w:r w:rsidRPr="001E5425">
        <w:rPr>
          <w:rFonts w:ascii="Times New Roman" w:hAnsi="Times New Roman" w:cs="Times New Roman"/>
          <w:sz w:val="24"/>
          <w:szCs w:val="24"/>
        </w:rPr>
        <w:t>history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E5425">
        <w:rPr>
          <w:rFonts w:ascii="Times New Roman" w:hAnsi="Times New Roman" w:cs="Times New Roman"/>
          <w:sz w:val="24"/>
          <w:szCs w:val="24"/>
        </w:rPr>
        <w:t>favorite</w:t>
      </w:r>
      <w:proofErr w:type="gramEnd"/>
      <w:r w:rsidRPr="001E542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1E5425">
        <w:rPr>
          <w:rFonts w:ascii="Times New Roman" w:hAnsi="Times New Roman" w:cs="Times New Roman"/>
          <w:sz w:val="24"/>
          <w:szCs w:val="24"/>
        </w:rPr>
        <w:t>route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1E5425">
        <w:rPr>
          <w:rFonts w:ascii="Times New Roman" w:hAnsi="Times New Roman" w:cs="Times New Roman"/>
          <w:sz w:val="24"/>
          <w:szCs w:val="24"/>
        </w:rPr>
        <w:t>id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 xml:space="preserve"> с </w:t>
      </w:r>
      <w:r w:rsidRPr="001E5425">
        <w:rPr>
          <w:rFonts w:ascii="Times New Roman" w:hAnsi="Times New Roman" w:cs="Times New Roman"/>
          <w:sz w:val="24"/>
          <w:szCs w:val="24"/>
        </w:rPr>
        <w:t>favorite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1E5425">
        <w:rPr>
          <w:rFonts w:ascii="Times New Roman" w:hAnsi="Times New Roman" w:cs="Times New Roman"/>
          <w:sz w:val="24"/>
          <w:szCs w:val="24"/>
        </w:rPr>
        <w:t>route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E5425">
        <w:rPr>
          <w:rFonts w:ascii="Times New Roman" w:hAnsi="Times New Roman" w:cs="Times New Roman"/>
          <w:sz w:val="24"/>
          <w:szCs w:val="24"/>
        </w:rPr>
        <w:t>id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1E5425">
        <w:rPr>
          <w:rFonts w:ascii="Times New Roman" w:hAnsi="Times New Roman" w:cs="Times New Roman"/>
          <w:sz w:val="24"/>
          <w:szCs w:val="24"/>
        </w:rPr>
        <w:t>UUID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 xml:space="preserve"> организации, тарифа, договора, подразделения, автомобиля и пользователей являются логическими внешними ссылками: </w:t>
      </w:r>
      <w:proofErr w:type="spellStart"/>
      <w:r w:rsidRPr="001E5425">
        <w:rPr>
          <w:rFonts w:ascii="Times New Roman" w:hAnsi="Times New Roman" w:cs="Times New Roman"/>
          <w:sz w:val="24"/>
          <w:szCs w:val="24"/>
          <w:lang w:val="ru-RU"/>
        </w:rPr>
        <w:t>межсервисных</w:t>
      </w:r>
      <w:proofErr w:type="spellEnd"/>
      <w:r w:rsidRPr="001E542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E5425">
        <w:rPr>
          <w:rFonts w:ascii="Times New Roman" w:hAnsi="Times New Roman" w:cs="Times New Roman"/>
          <w:sz w:val="24"/>
          <w:szCs w:val="24"/>
        </w:rPr>
        <w:t>FK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 xml:space="preserve"> нет.</w:t>
      </w:r>
    </w:p>
    <w:p w:rsidR="003B5A17" w:rsidRPr="001E5425" w:rsidRDefault="00BB0FF2" w:rsidP="00BB0FF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1E5425">
        <w:rPr>
          <w:rFonts w:ascii="Times New Roman" w:hAnsi="Times New Roman" w:cs="Times New Roman"/>
          <w:sz w:val="24"/>
          <w:szCs w:val="24"/>
        </w:rPr>
        <w:t>company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1E5425">
        <w:rPr>
          <w:rFonts w:ascii="Times New Roman" w:hAnsi="Times New Roman" w:cs="Times New Roman"/>
          <w:sz w:val="24"/>
          <w:szCs w:val="24"/>
        </w:rPr>
        <w:t>sq</w:t>
      </w:r>
      <w:proofErr w:type="spellEnd"/>
      <w:r w:rsidRPr="001E5425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1E5425">
        <w:rPr>
          <w:rFonts w:ascii="Times New Roman" w:hAnsi="Times New Roman" w:cs="Times New Roman"/>
          <w:sz w:val="24"/>
          <w:szCs w:val="24"/>
        </w:rPr>
        <w:t>orgdigitid</w:t>
      </w:r>
      <w:proofErr w:type="spellEnd"/>
      <w:proofErr w:type="gramEnd"/>
      <w:r w:rsidRPr="001E5425">
        <w:rPr>
          <w:rFonts w:ascii="Times New Roman" w:hAnsi="Times New Roman" w:cs="Times New Roman"/>
          <w:sz w:val="24"/>
          <w:szCs w:val="24"/>
          <w:lang w:val="ru-RU"/>
        </w:rPr>
        <w:t xml:space="preserve"> логически соответствует </w:t>
      </w:r>
      <w:proofErr w:type="spellStart"/>
      <w:r w:rsidRPr="001E5425">
        <w:rPr>
          <w:rFonts w:ascii="Times New Roman" w:hAnsi="Times New Roman" w:cs="Times New Roman"/>
          <w:sz w:val="24"/>
          <w:szCs w:val="24"/>
        </w:rPr>
        <w:t>digitId</w:t>
      </w:r>
      <w:proofErr w:type="spellEnd"/>
      <w:r w:rsidRPr="001E5425">
        <w:rPr>
          <w:rFonts w:ascii="Times New Roman" w:hAnsi="Times New Roman" w:cs="Times New Roman"/>
          <w:sz w:val="24"/>
          <w:szCs w:val="24"/>
          <w:lang w:val="ru-RU"/>
        </w:rPr>
        <w:t xml:space="preserve"> организации. </w:t>
      </w:r>
      <w:proofErr w:type="gramStart"/>
      <w:r w:rsidRPr="001E5425">
        <w:rPr>
          <w:rFonts w:ascii="Times New Roman" w:hAnsi="Times New Roman" w:cs="Times New Roman"/>
          <w:sz w:val="24"/>
          <w:szCs w:val="24"/>
        </w:rPr>
        <w:t>company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1E5425">
        <w:rPr>
          <w:rFonts w:ascii="Times New Roman" w:hAnsi="Times New Roman" w:cs="Times New Roman"/>
          <w:sz w:val="24"/>
          <w:szCs w:val="24"/>
        </w:rPr>
        <w:t>sq</w:t>
      </w:r>
      <w:proofErr w:type="spellEnd"/>
      <w:proofErr w:type="gramEnd"/>
      <w:r w:rsidRPr="001E5425">
        <w:rPr>
          <w:rFonts w:ascii="Times New Roman" w:hAnsi="Times New Roman" w:cs="Times New Roman"/>
          <w:sz w:val="24"/>
          <w:szCs w:val="24"/>
          <w:lang w:val="ru-RU"/>
        </w:rPr>
        <w:t xml:space="preserve"> обслуживает выдачу </w:t>
      </w:r>
      <w:r w:rsidRPr="001E5425">
        <w:rPr>
          <w:rFonts w:ascii="Times New Roman" w:hAnsi="Times New Roman" w:cs="Times New Roman"/>
          <w:sz w:val="24"/>
          <w:szCs w:val="24"/>
        </w:rPr>
        <w:t>favorite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1E5425">
        <w:rPr>
          <w:rFonts w:ascii="Times New Roman" w:hAnsi="Times New Roman" w:cs="Times New Roman"/>
          <w:sz w:val="24"/>
          <w:szCs w:val="24"/>
        </w:rPr>
        <w:t>route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1E5425">
        <w:rPr>
          <w:rFonts w:ascii="Times New Roman" w:hAnsi="Times New Roman" w:cs="Times New Roman"/>
          <w:sz w:val="24"/>
          <w:szCs w:val="24"/>
        </w:rPr>
        <w:t>number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Pr="001E5425">
        <w:rPr>
          <w:rFonts w:ascii="Times New Roman" w:hAnsi="Times New Roman" w:cs="Times New Roman"/>
          <w:sz w:val="24"/>
          <w:szCs w:val="24"/>
        </w:rPr>
        <w:t>FK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 xml:space="preserve"> между счётчиком и маршрутом не создаётся. </w:t>
      </w:r>
      <w:proofErr w:type="gramStart"/>
      <w:r w:rsidRPr="001E5425">
        <w:rPr>
          <w:rFonts w:ascii="Times New Roman" w:hAnsi="Times New Roman" w:cs="Times New Roman"/>
          <w:sz w:val="24"/>
          <w:szCs w:val="24"/>
        </w:rPr>
        <w:t>roles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1E5425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1E542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1E5425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1E5425">
        <w:rPr>
          <w:rFonts w:ascii="Times New Roman" w:hAnsi="Times New Roman" w:cs="Times New Roman"/>
          <w:sz w:val="24"/>
          <w:szCs w:val="24"/>
          <w:lang w:val="ru-RU"/>
        </w:rPr>
        <w:t xml:space="preserve"> логически ссылается на </w:t>
      </w:r>
      <w:proofErr w:type="spellStart"/>
      <w:r w:rsidRPr="001E5425">
        <w:rPr>
          <w:rFonts w:ascii="Times New Roman" w:hAnsi="Times New Roman" w:cs="Times New Roman"/>
          <w:sz w:val="24"/>
          <w:szCs w:val="24"/>
        </w:rPr>
        <w:t>urls</w:t>
      </w:r>
      <w:proofErr w:type="spellEnd"/>
      <w:r w:rsidRPr="001E542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E5425">
        <w:rPr>
          <w:rFonts w:ascii="Times New Roman" w:hAnsi="Times New Roman" w:cs="Times New Roman"/>
          <w:sz w:val="24"/>
          <w:szCs w:val="24"/>
        </w:rPr>
        <w:t>id</w:t>
      </w:r>
      <w:r w:rsidRPr="001E5425">
        <w:rPr>
          <w:rFonts w:ascii="Times New Roman" w:hAnsi="Times New Roman" w:cs="Times New Roman"/>
          <w:sz w:val="24"/>
          <w:szCs w:val="24"/>
          <w:lang w:val="ru-RU"/>
        </w:rPr>
        <w:t>; в согласованной библиотечной структуре FK не создаётся.</w:t>
      </w:r>
    </w:p>
    <w:p w:rsidR="00BB0FF2" w:rsidRPr="00BB0FF2" w:rsidRDefault="00304810" w:rsidP="00BB0F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0.05pt;height:654.1pt">
            <v:imagedata r:id="rId8" o:title="T01"/>
          </v:shape>
        </w:pict>
      </w:r>
    </w:p>
    <w:p w:rsidR="003B5A17" w:rsidRDefault="003B5A17">
      <w:pPr>
        <w:jc w:val="center"/>
      </w:pPr>
    </w:p>
    <w:p w:rsidR="00BB0FF2" w:rsidRPr="008E2DFB" w:rsidRDefault="00BB0FF2" w:rsidP="00BB0FF2">
      <w:pPr>
        <w:rPr>
          <w:rFonts w:ascii="Times New Roman" w:hAnsi="Times New Roman" w:cs="Times New Roman"/>
          <w:sz w:val="18"/>
          <w:lang w:val="ru-RU"/>
        </w:rPr>
      </w:pPr>
      <w:r w:rsidRPr="008E2DFB">
        <w:rPr>
          <w:rFonts w:ascii="Times New Roman" w:hAnsi="Times New Roman" w:cs="Times New Roman"/>
          <w:sz w:val="18"/>
          <w:lang w:val="ru-RU"/>
        </w:rPr>
        <w:t>На диаграмме показаны ключи и связи. Полный состав полей приведён далее.</w:t>
      </w:r>
    </w:p>
    <w:p w:rsidR="003B5A17" w:rsidRPr="00304810" w:rsidRDefault="00BB0FF2" w:rsidP="00BB0FF2">
      <w:pPr>
        <w:pStyle w:val="1"/>
        <w:rPr>
          <w:rFonts w:ascii="Times New Roman" w:hAnsi="Times New Roman" w:cs="Times New Roman"/>
          <w:sz w:val="28"/>
          <w:lang w:val="ru-RU"/>
        </w:rPr>
      </w:pPr>
      <w:r w:rsidRPr="00304810">
        <w:rPr>
          <w:rFonts w:ascii="Times New Roman" w:hAnsi="Times New Roman" w:cs="Times New Roman"/>
          <w:sz w:val="28"/>
          <w:lang w:val="ru-RU"/>
        </w:rPr>
        <w:lastRenderedPageBreak/>
        <w:t>3 Поля маршрута</w:t>
      </w:r>
    </w:p>
    <w:p w:rsidR="003B5A17" w:rsidRPr="00A43FB1" w:rsidRDefault="00905320" w:rsidP="00BB0FF2">
      <w:pPr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D542E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Основная таблица справочника: одна строка - один избранный маршрут организации. Хранит упорядоченные точки (</w:t>
      </w:r>
      <w:proofErr w:type="spellStart"/>
      <w:r w:rsidRPr="00ED542E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ED542E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 (для TRANSFER_CAR_CHOICE - автомобиль перевозчика),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613"/>
        <w:gridCol w:w="1123"/>
        <w:gridCol w:w="5184"/>
      </w:tblGrid>
      <w:tr w:rsidR="00BB0FF2" w:rsidRPr="00BB0FF2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>Тип</w:t>
            </w:r>
            <w:proofErr w:type="spellEnd"/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PostgreSQL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>Обяз</w:t>
            </w:r>
            <w:proofErr w:type="spellEnd"/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>. / default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>Назначение</w:t>
            </w:r>
            <w:proofErr w:type="spellEnd"/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и </w:t>
            </w:r>
            <w:proofErr w:type="spellStart"/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>правило</w:t>
            </w:r>
            <w:proofErr w:type="spellEnd"/>
          </w:p>
        </w:tc>
      </w:tr>
      <w:tr w:rsidR="00BB0FF2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Первичный ключ. Генерируется приложением; неизменяемый.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varchar(20)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Уникальный неизменяемый номер 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FR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XXXX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XXXXXXXX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. 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XXXX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="00A43FB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digitId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организации, дополненный нулями до четырёх цифр.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varchar(255)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Название маршрута. Уникальность названия не требуется.</w:t>
            </w:r>
          </w:p>
        </w:tc>
      </w:tr>
      <w:tr w:rsidR="003B5A17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waypoints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Упорядоченный массив от 2 до 26 точек, включая первую точку </w:t>
            </w:r>
            <w:r w:rsidR="00A43FB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базу.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Контракт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объекта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точки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A43FB1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раздел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4.</w:t>
            </w:r>
          </w:p>
        </w:tc>
      </w:tr>
      <w:tr w:rsidR="003B5A17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Вид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транспорта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: TAXI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или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GROUP_TRANSFER.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Код класса услуги, соответствующий 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transport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type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 Перечень кодов приведён после таблицы.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transport_id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Условно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1E5425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Обязателен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для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TRANSFER_CAR_CHOICE. UUID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одного автомобиля перевозчика. У остальных классов 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transport_info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1E5425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Снимок номера, марки и модели автомобиля. Допустим только для 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TRANSFER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CAR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CHOICE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; необязателен даже у этого класса.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numeric(7,3)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1E5425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Протяжённость в километрах. Неотрицательное конечное значение; точность 0,001 км.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numeric(6,1)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1E5425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Время движения без ожидания, минуты. Неотрицательное конечное значение; точность 0,1 минуты.</w:t>
            </w:r>
          </w:p>
        </w:tc>
      </w:tr>
      <w:tr w:rsidR="003B5A17" w:rsidRPr="00A43FB1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numeric(6,1)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Полное время с плановым ожиданием, минуты. Не меньше 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travel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</w:tr>
      <w:tr w:rsidR="003B5A17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recommended_cost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int4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Последняя успешно рассчитанная рекомендуемая стоимость для сохранённых параметров, в копейках. </w:t>
            </w:r>
            <w:proofErr w:type="spellStart"/>
            <w:r w:rsidRPr="00304810">
              <w:rPr>
                <w:rFonts w:ascii="Times New Roman" w:hAnsi="Times New Roman" w:cs="Times New Roman"/>
                <w:sz w:val="18"/>
                <w:szCs w:val="18"/>
              </w:rPr>
              <w:t>Значение</w:t>
            </w:r>
            <w:proofErr w:type="spellEnd"/>
            <w:r w:rsidRPr="00304810">
              <w:rPr>
                <w:rFonts w:ascii="Times New Roman" w:hAnsi="Times New Roman" w:cs="Times New Roman"/>
                <w:sz w:val="18"/>
                <w:szCs w:val="18"/>
              </w:rPr>
              <w:t xml:space="preserve"> ≥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0.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int4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A43FB1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Стоимость по утверждённому прайсу, в копейках; &gt; 0. Хранится независимо от 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</w:tr>
      <w:tr w:rsidR="003B5A17" w:rsidRPr="00A43FB1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/ false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A43FB1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Признак ночного тарифа. Дневной и ночной маршруты </w:t>
            </w:r>
            <w:r w:rsidR="00A43FB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отдельные записи. </w:t>
            </w:r>
            <w:r w:rsidRPr="00A43FB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Календарный период хранится отдельно.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valid_from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1E5425" w:rsidRDefault="00BB0FF2" w:rsidP="00473E18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Начальная календарная дата периода. </w:t>
            </w:r>
            <w:r w:rsidR="001E5425">
              <w:rPr>
                <w:rFonts w:ascii="Times New Roman" w:hAnsi="Times New Roman" w:cs="Times New Roman"/>
                <w:sz w:val="18"/>
                <w:szCs w:val="18"/>
              </w:rPr>
              <w:t>v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alid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from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≤ 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valid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. </w:t>
            </w:r>
            <w:r w:rsidRPr="001E5425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Возможность переноса начальной даты назад </w:t>
            </w:r>
            <w:r w:rsidR="00473E1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отсутствует – возможность редактирования отсутствует.</w:t>
            </w:r>
          </w:p>
        </w:tc>
      </w:tr>
      <w:tr w:rsidR="003B5A17" w:rsidRPr="00473E18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1E5425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valid</w:t>
            </w:r>
            <w:r w:rsidRPr="001E5425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1E5425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1E5425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1E5425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3E18" w:rsidRDefault="00BB0FF2" w:rsidP="00473E18">
            <w:pPr>
              <w:pStyle w:val="aff8"/>
            </w:pPr>
            <w:r w:rsidRPr="00BB0FF2">
              <w:rPr>
                <w:sz w:val="18"/>
                <w:szCs w:val="18"/>
              </w:rPr>
              <w:t xml:space="preserve">Конечная </w:t>
            </w:r>
            <w:r w:rsidRPr="00473E18">
              <w:rPr>
                <w:sz w:val="18"/>
                <w:szCs w:val="18"/>
              </w:rPr>
              <w:t xml:space="preserve">календарная дата периода. 31.12.9999 используется при отсутствии планируемой даты окончания. Изменение срока </w:t>
            </w:r>
            <w:r w:rsidR="00A43FB1" w:rsidRPr="00473E18">
              <w:rPr>
                <w:sz w:val="18"/>
                <w:szCs w:val="18"/>
              </w:rPr>
              <w:t>-</w:t>
            </w:r>
            <w:r w:rsidRPr="00473E18">
              <w:rPr>
                <w:sz w:val="18"/>
                <w:szCs w:val="18"/>
              </w:rPr>
              <w:t xml:space="preserve"> только в большую сторону</w:t>
            </w:r>
            <w:r w:rsidR="00473E18" w:rsidRPr="00473E18">
              <w:rPr>
                <w:sz w:val="18"/>
                <w:szCs w:val="18"/>
              </w:rPr>
              <w:t>, если он не удален вручную,</w:t>
            </w:r>
            <w:r w:rsidRPr="00473E18">
              <w:rPr>
                <w:sz w:val="18"/>
                <w:szCs w:val="18"/>
              </w:rPr>
              <w:t xml:space="preserve"> с проверкой действующего тарифа. </w:t>
            </w:r>
            <w:r w:rsidR="00473E18" w:rsidRPr="00473E18">
              <w:rPr>
                <w:sz w:val="18"/>
                <w:szCs w:val="18"/>
              </w:rPr>
              <w:t xml:space="preserve">Истечение не изменяет </w:t>
            </w:r>
            <w:proofErr w:type="spellStart"/>
            <w:r w:rsidR="00473E18" w:rsidRPr="00473E18">
              <w:rPr>
                <w:rStyle w:val="HTML"/>
                <w:rFonts w:ascii="Times New Roman" w:hAnsi="Times New Roman" w:cs="Times New Roman"/>
                <w:sz w:val="18"/>
                <w:szCs w:val="18"/>
              </w:rPr>
              <w:t>is_active</w:t>
            </w:r>
            <w:proofErr w:type="spellEnd"/>
          </w:p>
          <w:p w:rsidR="003B5A17" w:rsidRPr="00A43FB1" w:rsidRDefault="003B5A17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is_active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/ true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1E5425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Признак ручной деактивации: 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означает удаление из работы с сохранением записи и истории. </w:t>
            </w:r>
            <w:r w:rsidRPr="001E5425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Истечение определяется по 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valid</w:t>
            </w:r>
            <w:r w:rsidRPr="001E5425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r w:rsidRPr="001E5425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при </w:t>
            </w:r>
            <w:r w:rsidR="00A43FB1" w:rsidRPr="001E5425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чтении</w:t>
            </w:r>
            <w:r w:rsidRPr="001E5425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без изменения 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is</w:t>
            </w:r>
            <w:r w:rsidRPr="001E5425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active</w:t>
            </w:r>
            <w:r w:rsidRPr="001E5425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</w:tr>
      <w:tr w:rsidR="003B5A17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Идентификатор связанного клиентского тарифа, по которому получена 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. 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UUID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внешнего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сервиса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varchar(32)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Сохранённый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человекочитаемый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номер того же тарифа. Обновляется вместе с 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tariff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tariff_contract_id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1E5425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Снимок договора связанного тарифа на момент привязки.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tariff_department_id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1E5425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Снимок подразделения тарифа. 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означает общий тариф организации.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Организация </w:t>
            </w:r>
            <w:r w:rsidR="00A43FB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владелец маршрута. 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внешнего сервиса; неизменяемый.</w:t>
            </w:r>
          </w:p>
        </w:tc>
      </w:tr>
      <w:tr w:rsidR="003B5A17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UUID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автора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маршрута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неизменяемый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автора последнего фактического изменения. При создании равен 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created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by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</w:tr>
      <w:tr w:rsidR="003B5A17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/ now()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Момент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создания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неизменяемый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B5A17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/ now()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Момент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последнего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фактического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изменения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version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int8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/ 0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Неотрицательная версия маршрута. Увеличивается при фактическом изменении; связывает текущее состояние и историю.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route_key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varchar(64)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A43FB1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Производный 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SHA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-256 ключ для поиска дублей. Состав </w:t>
            </w:r>
            <w:r w:rsidR="00A43FB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BB0FF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раздел 5. Индекс неуникальный; в историю не пишется.</w:t>
            </w:r>
          </w:p>
        </w:tc>
      </w:tr>
    </w:tbl>
    <w:p w:rsidR="003B5A17" w:rsidRPr="00A43FB1" w:rsidRDefault="003B5A17">
      <w:pPr>
        <w:spacing w:after="0"/>
        <w:rPr>
          <w:lang w:val="ru-RU"/>
        </w:rPr>
      </w:pPr>
    </w:p>
    <w:p w:rsidR="003B5A17" w:rsidRPr="006E5E77" w:rsidRDefault="00BB0FF2" w:rsidP="00BB0FF2">
      <w:pPr>
        <w:pStyle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6E5E77">
        <w:rPr>
          <w:rFonts w:ascii="Times New Roman" w:hAnsi="Times New Roman" w:cs="Times New Roman"/>
          <w:sz w:val="24"/>
          <w:szCs w:val="24"/>
        </w:rPr>
        <w:t>Коды</w:t>
      </w:r>
      <w:proofErr w:type="spellEnd"/>
      <w:r w:rsidRPr="006E5E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E77">
        <w:rPr>
          <w:rFonts w:ascii="Times New Roman" w:hAnsi="Times New Roman" w:cs="Times New Roman"/>
          <w:sz w:val="24"/>
          <w:szCs w:val="24"/>
        </w:rPr>
        <w:t>классов</w:t>
      </w:r>
      <w:proofErr w:type="spellEnd"/>
      <w:r w:rsidRPr="006E5E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E77">
        <w:rPr>
          <w:rFonts w:ascii="Times New Roman" w:hAnsi="Times New Roman" w:cs="Times New Roman"/>
          <w:sz w:val="24"/>
          <w:szCs w:val="24"/>
        </w:rPr>
        <w:t>услуг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7920"/>
      </w:tblGrid>
      <w:tr w:rsidR="00BB0FF2" w:rsidTr="006E5E77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>Вид</w:t>
            </w:r>
            <w:proofErr w:type="spellEnd"/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>транспорта</w:t>
            </w:r>
            <w:proofErr w:type="spellEnd"/>
          </w:p>
        </w:tc>
        <w:tc>
          <w:tcPr>
            <w:tcW w:w="79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>Допустимые</w:t>
            </w:r>
            <w:proofErr w:type="spellEnd"/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>коды</w:t>
            </w:r>
            <w:proofErr w:type="spellEnd"/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>service_class</w:t>
            </w:r>
            <w:proofErr w:type="spellEnd"/>
          </w:p>
        </w:tc>
      </w:tr>
      <w:tr w:rsidR="00BB0FF2" w:rsidRPr="006E5E77" w:rsidTr="006E5E77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6E5E77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E5E77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</w:p>
        </w:tc>
        <w:tc>
          <w:tcPr>
            <w:tcW w:w="79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6E5E77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E5E77">
              <w:rPr>
                <w:rFonts w:ascii="Times New Roman" w:hAnsi="Times New Roman" w:cs="Times New Roman"/>
                <w:sz w:val="18"/>
                <w:szCs w:val="18"/>
              </w:rPr>
              <w:t>ECONOMY, COMFORT, COMFORT_PLUS, BUSINESS, OFFICIAL, VIP_BUS, SMALL_BUS, MIDDLE_BUS, LARGE_BUS</w:t>
            </w:r>
          </w:p>
        </w:tc>
      </w:tr>
      <w:tr w:rsidR="003B5A17" w:rsidRPr="006E5E77" w:rsidTr="006E5E77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6E5E77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E5E77">
              <w:rPr>
                <w:rFonts w:ascii="Times New Roman" w:hAnsi="Times New Roman" w:cs="Times New Roman"/>
                <w:sz w:val="18"/>
                <w:szCs w:val="18"/>
              </w:rPr>
              <w:t>GROUP_TRANSFER</w:t>
            </w:r>
          </w:p>
        </w:tc>
        <w:tc>
          <w:tcPr>
            <w:tcW w:w="79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6E5E77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E5E77">
              <w:rPr>
                <w:rFonts w:ascii="Times New Roman" w:hAnsi="Times New Roman" w:cs="Times New Roman"/>
                <w:sz w:val="18"/>
                <w:szCs w:val="18"/>
              </w:rPr>
              <w:t>TRANSFER, TRANSFER_COMFORT, TRANSFER_COMFORT_PLUS, TRANSFER_BUSINESS, TRANSFER_VIP, TRANSFER_CAR_CHOICE</w:t>
            </w:r>
          </w:p>
        </w:tc>
      </w:tr>
    </w:tbl>
    <w:p w:rsidR="003B5A17" w:rsidRPr="006E5E77" w:rsidRDefault="003B5A17">
      <w:pPr>
        <w:spacing w:after="0"/>
        <w:rPr>
          <w:rFonts w:ascii="Times New Roman" w:hAnsi="Times New Roman" w:cs="Times New Roman"/>
        </w:rPr>
      </w:pPr>
    </w:p>
    <w:p w:rsidR="003B5A17" w:rsidRPr="006E5E77" w:rsidRDefault="00BB0FF2" w:rsidP="006E5E77">
      <w:pPr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E5E77">
        <w:rPr>
          <w:rFonts w:ascii="Times New Roman" w:hAnsi="Times New Roman" w:cs="Times New Roman"/>
          <w:sz w:val="24"/>
          <w:szCs w:val="24"/>
          <w:lang w:val="ru-RU"/>
        </w:rPr>
        <w:t xml:space="preserve">Соответствие вида транспорта и класса контролирует приложение. Отдельные </w:t>
      </w:r>
      <w:proofErr w:type="spellStart"/>
      <w:r w:rsidRPr="006E5E77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6E5E77">
        <w:rPr>
          <w:rFonts w:ascii="Times New Roman" w:hAnsi="Times New Roman" w:cs="Times New Roman"/>
          <w:sz w:val="24"/>
          <w:szCs w:val="24"/>
          <w:lang w:val="ru-RU"/>
        </w:rPr>
        <w:t>-типы или справочные таблицы классов в этой модели не создаются.</w:t>
      </w:r>
    </w:p>
    <w:p w:rsidR="003B5A17" w:rsidRPr="001E5425" w:rsidRDefault="00BB0FF2" w:rsidP="00BB0FF2">
      <w:pPr>
        <w:pStyle w:val="1"/>
        <w:rPr>
          <w:rFonts w:ascii="Times New Roman" w:hAnsi="Times New Roman" w:cs="Times New Roman"/>
          <w:sz w:val="28"/>
          <w:lang w:val="ru-RU"/>
        </w:rPr>
      </w:pPr>
      <w:r w:rsidRPr="001E5425">
        <w:rPr>
          <w:rFonts w:ascii="Times New Roman" w:hAnsi="Times New Roman" w:cs="Times New Roman"/>
          <w:sz w:val="28"/>
          <w:lang w:val="ru-RU"/>
        </w:rPr>
        <w:t xml:space="preserve">4 Структура </w:t>
      </w:r>
      <w:r w:rsidRPr="001E5425">
        <w:rPr>
          <w:rFonts w:ascii="Times New Roman" w:hAnsi="Times New Roman" w:cs="Times New Roman"/>
          <w:sz w:val="28"/>
        </w:rPr>
        <w:t>JSON</w:t>
      </w:r>
    </w:p>
    <w:p w:rsidR="003B5A17" w:rsidRPr="001E5425" w:rsidRDefault="00BB0FF2" w:rsidP="00BB0FF2">
      <w:pPr>
        <w:pStyle w:val="1"/>
        <w:rPr>
          <w:rFonts w:ascii="Times New Roman" w:hAnsi="Times New Roman" w:cs="Times New Roman"/>
          <w:sz w:val="28"/>
          <w:lang w:val="ru-RU"/>
        </w:rPr>
      </w:pPr>
      <w:r w:rsidRPr="001E5425">
        <w:rPr>
          <w:rFonts w:ascii="Times New Roman" w:hAnsi="Times New Roman" w:cs="Times New Roman"/>
          <w:sz w:val="28"/>
          <w:lang w:val="ru-RU"/>
        </w:rPr>
        <w:t>Точки маршрута</w:t>
      </w:r>
    </w:p>
    <w:p w:rsidR="003B5A17" w:rsidRPr="00905320" w:rsidRDefault="00BB0FF2" w:rsidP="00BB0FF2">
      <w:pPr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905320">
        <w:rPr>
          <w:rFonts w:ascii="Times New Roman" w:hAnsi="Times New Roman" w:cs="Times New Roman"/>
          <w:sz w:val="24"/>
          <w:szCs w:val="24"/>
        </w:rPr>
        <w:t>waypoints</w:t>
      </w:r>
      <w:proofErr w:type="gramEnd"/>
      <w:r w:rsidRPr="0090532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43FB1" w:rsidRPr="00905320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05320">
        <w:rPr>
          <w:rFonts w:ascii="Times New Roman" w:hAnsi="Times New Roman" w:cs="Times New Roman"/>
          <w:sz w:val="24"/>
          <w:szCs w:val="24"/>
          <w:lang w:val="ru-RU"/>
        </w:rPr>
        <w:t xml:space="preserve"> упорядоченный </w:t>
      </w:r>
      <w:r w:rsidRPr="00905320">
        <w:rPr>
          <w:rFonts w:ascii="Times New Roman" w:hAnsi="Times New Roman" w:cs="Times New Roman"/>
          <w:sz w:val="24"/>
          <w:szCs w:val="24"/>
        </w:rPr>
        <w:t>JSON</w:t>
      </w:r>
      <w:r w:rsidRPr="00905320">
        <w:rPr>
          <w:rFonts w:ascii="Times New Roman" w:hAnsi="Times New Roman" w:cs="Times New Roman"/>
          <w:sz w:val="24"/>
          <w:szCs w:val="24"/>
          <w:lang w:val="ru-RU"/>
        </w:rPr>
        <w:t xml:space="preserve">-массив. Первая точка задаёт базу или место старта, последняя </w:t>
      </w:r>
      <w:r w:rsidR="00A43FB1" w:rsidRPr="00905320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05320">
        <w:rPr>
          <w:rFonts w:ascii="Times New Roman" w:hAnsi="Times New Roman" w:cs="Times New Roman"/>
          <w:sz w:val="24"/>
          <w:szCs w:val="24"/>
          <w:lang w:val="ru-RU"/>
        </w:rPr>
        <w:t xml:space="preserve"> конечную точку; при возврате это база. Между ними расположены остановки. Ожидание у крайних точек не хранится.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3"/>
        <w:gridCol w:w="1123"/>
        <w:gridCol w:w="6768"/>
      </w:tblGrid>
      <w:tr w:rsidR="00BB0FF2" w:rsidTr="006E5E77">
        <w:trPr>
          <w:cantSplit/>
          <w:jc w:val="center"/>
        </w:trPr>
        <w:tc>
          <w:tcPr>
            <w:tcW w:w="233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905320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5320">
              <w:rPr>
                <w:rFonts w:ascii="Times New Roman" w:hAnsi="Times New Roman" w:cs="Times New Roman"/>
                <w:b/>
                <w:sz w:val="18"/>
                <w:szCs w:val="18"/>
              </w:rPr>
              <w:t>Ключ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905320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5320">
              <w:rPr>
                <w:rFonts w:ascii="Times New Roman" w:hAnsi="Times New Roman" w:cs="Times New Roman"/>
                <w:b/>
                <w:sz w:val="18"/>
                <w:szCs w:val="18"/>
              </w:rPr>
              <w:t>Тип</w:t>
            </w:r>
            <w:proofErr w:type="spellEnd"/>
            <w:r w:rsidRPr="0090532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JSON</w:t>
            </w:r>
          </w:p>
        </w:tc>
        <w:tc>
          <w:tcPr>
            <w:tcW w:w="67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905320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5320">
              <w:rPr>
                <w:rFonts w:ascii="Times New Roman" w:hAnsi="Times New Roman" w:cs="Times New Roman"/>
                <w:b/>
                <w:sz w:val="18"/>
                <w:szCs w:val="18"/>
              </w:rPr>
              <w:t>Правило</w:t>
            </w:r>
            <w:proofErr w:type="spellEnd"/>
            <w:r w:rsidRPr="0090532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905320">
              <w:rPr>
                <w:rFonts w:ascii="Times New Roman" w:hAnsi="Times New Roman" w:cs="Times New Roman"/>
                <w:b/>
                <w:sz w:val="18"/>
                <w:szCs w:val="18"/>
              </w:rPr>
              <w:t>хранения</w:t>
            </w:r>
            <w:proofErr w:type="spellEnd"/>
          </w:p>
        </w:tc>
      </w:tr>
      <w:tr w:rsidR="00BB0FF2" w:rsidTr="006E5E77">
        <w:trPr>
          <w:cantSplit/>
          <w:jc w:val="center"/>
        </w:trPr>
        <w:tc>
          <w:tcPr>
            <w:tcW w:w="233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905320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latitude, longitude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905320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number</w:t>
            </w:r>
          </w:p>
        </w:tc>
        <w:tc>
          <w:tcPr>
            <w:tcW w:w="67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905320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05320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Обязательны у каждой точки. Широта от −90 до 90, долгота от −180 до 180. </w:t>
            </w:r>
            <w:proofErr w:type="spellStart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Отсутствие</w:t>
            </w:r>
            <w:proofErr w:type="spellEnd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координаты</w:t>
            </w:r>
            <w:proofErr w:type="spellEnd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не</w:t>
            </w:r>
            <w:proofErr w:type="spellEnd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заменяется</w:t>
            </w:r>
            <w:proofErr w:type="spellEnd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нулём</w:t>
            </w:r>
            <w:proofErr w:type="spellEnd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B5A17" w:rsidTr="006E5E77">
        <w:trPr>
          <w:cantSplit/>
          <w:jc w:val="center"/>
        </w:trPr>
        <w:tc>
          <w:tcPr>
            <w:tcW w:w="233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region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67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05320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Обязателен и непустой у первой точки. </w:t>
            </w:r>
            <w:r w:rsidRPr="00905320">
              <w:rPr>
                <w:rFonts w:ascii="Times New Roman" w:hAnsi="Times New Roman" w:cs="Times New Roman"/>
                <w:sz w:val="18"/>
                <w:szCs w:val="18"/>
              </w:rPr>
              <w:t xml:space="preserve">У </w:t>
            </w:r>
            <w:proofErr w:type="spellStart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остальных</w:t>
            </w:r>
            <w:proofErr w:type="spellEnd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точек</w:t>
            </w:r>
            <w:proofErr w:type="spellEnd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необязателен</w:t>
            </w:r>
            <w:proofErr w:type="spellEnd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B5A17" w:rsidRPr="00304810" w:rsidTr="006E5E77">
        <w:trPr>
          <w:cantSplit/>
          <w:jc w:val="center"/>
        </w:trPr>
        <w:tc>
          <w:tcPr>
            <w:tcW w:w="233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05320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country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67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905320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Необязателен у всех точек. Полученное значение сохраняется.</w:t>
            </w:r>
          </w:p>
        </w:tc>
      </w:tr>
      <w:tr w:rsidR="003B5A17" w:rsidRPr="00304810" w:rsidTr="006E5E77">
        <w:trPr>
          <w:cantSplit/>
          <w:jc w:val="center"/>
        </w:trPr>
        <w:tc>
          <w:tcPr>
            <w:tcW w:w="233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city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67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905320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Необязателен. Хранится исходное название населённого пункта.</w:t>
            </w:r>
          </w:p>
        </w:tc>
      </w:tr>
      <w:tr w:rsidR="003B5A17" w:rsidRPr="00304810" w:rsidTr="006E5E77">
        <w:trPr>
          <w:cantSplit/>
          <w:jc w:val="center"/>
        </w:trPr>
        <w:tc>
          <w:tcPr>
            <w:tcW w:w="233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street, house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67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905320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Необязательные части адреса. </w:t>
            </w:r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house</w:t>
            </w:r>
            <w:r w:rsidRPr="00905320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сохраняется как получен.</w:t>
            </w:r>
          </w:p>
        </w:tc>
      </w:tr>
      <w:tr w:rsidR="003B5A17" w:rsidRPr="00A43FB1" w:rsidTr="006E5E77">
        <w:trPr>
          <w:cantSplit/>
          <w:jc w:val="center"/>
        </w:trPr>
        <w:tc>
          <w:tcPr>
            <w:tcW w:w="233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building, structure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67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905320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Необязательные части адреса: </w:t>
            </w:r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building</w:t>
            </w:r>
            <w:r w:rsidRPr="00905320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="00A43FB1" w:rsidRPr="00905320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905320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корпус, </w:t>
            </w:r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structure</w:t>
            </w:r>
            <w:r w:rsidRPr="00905320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="00A43FB1" w:rsidRPr="00905320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905320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строение. Части, пришедшие внутри </w:t>
            </w:r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house</w:t>
            </w:r>
            <w:r w:rsidRPr="00905320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 автоматически не разбираются.</w:t>
            </w:r>
          </w:p>
        </w:tc>
      </w:tr>
      <w:tr w:rsidR="003B5A17" w:rsidTr="006E5E77">
        <w:trPr>
          <w:cantSplit/>
          <w:jc w:val="center"/>
        </w:trPr>
        <w:tc>
          <w:tcPr>
            <w:tcW w:w="233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name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67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Необязательное</w:t>
            </w:r>
            <w:proofErr w:type="spellEnd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пользовательское</w:t>
            </w:r>
            <w:proofErr w:type="spellEnd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название</w:t>
            </w:r>
            <w:proofErr w:type="spellEnd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точки</w:t>
            </w:r>
            <w:proofErr w:type="spellEnd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B5A17" w:rsidRPr="00304810" w:rsidTr="006E5E77">
        <w:trPr>
          <w:cantSplit/>
          <w:jc w:val="center"/>
        </w:trPr>
        <w:tc>
          <w:tcPr>
            <w:tcW w:w="233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waitTime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integer</w:t>
            </w:r>
          </w:p>
        </w:tc>
        <w:tc>
          <w:tcPr>
            <w:tcW w:w="67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905320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Целое </w:t>
            </w:r>
            <w:proofErr w:type="spellStart"/>
            <w:r w:rsidRPr="00905320">
              <w:rPr>
                <w:rFonts w:ascii="Times New Roman" w:hAnsi="Times New Roman" w:cs="Times New Roman"/>
                <w:sz w:val="18"/>
                <w:szCs w:val="18"/>
              </w:rPr>
              <w:t>int</w:t>
            </w:r>
            <w:proofErr w:type="spellEnd"/>
            <w:r w:rsidRPr="00905320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64: плановое ожидание в миллисекундах, ≥ 0; кратно 60 000. Только у промежуточных точек. У первой и последней точек ключ отсутствует.</w:t>
            </w:r>
          </w:p>
        </w:tc>
      </w:tr>
    </w:tbl>
    <w:p w:rsidR="003B5A17" w:rsidRPr="00BB0FF2" w:rsidRDefault="003B5A17" w:rsidP="00BB0FF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Представление пустых значений: необязательный пустой ключ опускается, </w:t>
      </w:r>
      <w:r w:rsidRPr="00BB0FF2">
        <w:rPr>
          <w:rFonts w:ascii="Times New Roman" w:hAnsi="Times New Roman" w:cs="Times New Roman"/>
          <w:sz w:val="24"/>
          <w:szCs w:val="24"/>
        </w:rPr>
        <w:t>JSON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B0FF2">
        <w:rPr>
          <w:rFonts w:ascii="Times New Roman" w:hAnsi="Times New Roman" w:cs="Times New Roman"/>
          <w:sz w:val="24"/>
          <w:szCs w:val="24"/>
        </w:rPr>
        <w:t>null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не записывается. Отсутствие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waitTime</w:t>
      </w:r>
      <w:proofErr w:type="spellEnd"/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означает отсутствие ожидания; нулевое ожидание нормализуется к отсутствию ключа. </w:t>
      </w:r>
      <w:r w:rsidRPr="00BB0FF2">
        <w:rPr>
          <w:rFonts w:ascii="Times New Roman" w:hAnsi="Times New Roman" w:cs="Times New Roman"/>
          <w:sz w:val="24"/>
          <w:szCs w:val="24"/>
        </w:rPr>
        <w:t>UUID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адреса и </w:t>
      </w:r>
      <w:r w:rsidRPr="00BB0FF2">
        <w:rPr>
          <w:rFonts w:ascii="Times New Roman" w:hAnsi="Times New Roman" w:cs="Times New Roman"/>
          <w:sz w:val="24"/>
          <w:szCs w:val="24"/>
        </w:rPr>
        <w:t>district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в состав не входят.</w:t>
      </w:r>
    </w:p>
    <w:p w:rsidR="003B5A17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Координаты сохраняются с исходной точностью. Порядок точек является частью маршрута; изменение адресов и ожиданий </w:t>
      </w:r>
      <w:proofErr w:type="spellStart"/>
      <w:r w:rsidRPr="00BB0FF2">
        <w:rPr>
          <w:rFonts w:ascii="Times New Roman" w:hAnsi="Times New Roman" w:cs="Times New Roman"/>
          <w:sz w:val="24"/>
          <w:szCs w:val="24"/>
          <w:lang w:val="ru-RU"/>
        </w:rPr>
        <w:t>версионирует</w:t>
      </w:r>
      <w:proofErr w:type="spellEnd"/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B0FF2">
        <w:rPr>
          <w:rFonts w:ascii="Times New Roman" w:hAnsi="Times New Roman" w:cs="Times New Roman"/>
          <w:sz w:val="24"/>
          <w:szCs w:val="24"/>
        </w:rPr>
        <w:t>waypoints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целиком.</w:t>
      </w:r>
    </w:p>
    <w:p w:rsidR="00BB0FF2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3B5A17" w:rsidRPr="00BB0FF2" w:rsidRDefault="00BB0FF2" w:rsidP="00BB0FF2">
      <w:pPr>
        <w:pStyle w:val="21"/>
        <w:spacing w:before="0" w:after="0" w:line="240" w:lineRule="auto"/>
        <w:ind w:firstLine="709"/>
        <w:jc w:val="both"/>
        <w:rPr>
          <w:rFonts w:ascii="Times New Roman" w:hAnsi="Times New Roman" w:cs="Times New Roman"/>
          <w:szCs w:val="24"/>
          <w:lang w:val="ru-RU"/>
        </w:rPr>
      </w:pPr>
      <w:r w:rsidRPr="00BB0FF2">
        <w:rPr>
          <w:rFonts w:ascii="Times New Roman" w:hAnsi="Times New Roman" w:cs="Times New Roman"/>
          <w:szCs w:val="24"/>
          <w:lang w:val="ru-RU"/>
        </w:rPr>
        <w:t>Снимок автомобиля</w:t>
      </w:r>
    </w:p>
    <w:p w:rsidR="003B5A17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</w:rPr>
        <w:t>transport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F763DD">
        <w:rPr>
          <w:rFonts w:ascii="Times New Roman" w:hAnsi="Times New Roman" w:cs="Times New Roman"/>
          <w:sz w:val="24"/>
          <w:szCs w:val="24"/>
        </w:rPr>
        <w:t>info</w:t>
      </w:r>
      <w:r w:rsidRPr="00F763D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43FB1" w:rsidRPr="00F763DD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F763D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763DD" w:rsidRPr="00F763DD">
        <w:rPr>
          <w:rFonts w:ascii="Times New Roman" w:hAnsi="Times New Roman" w:cs="Times New Roman"/>
          <w:sz w:val="24"/>
          <w:szCs w:val="24"/>
          <w:lang w:val="ru-RU"/>
        </w:rPr>
        <w:t xml:space="preserve">необязательный </w:t>
      </w:r>
      <w:r w:rsidR="00F763DD" w:rsidRPr="00F763DD">
        <w:rPr>
          <w:rFonts w:ascii="Times New Roman" w:hAnsi="Times New Roman" w:cs="Times New Roman"/>
          <w:sz w:val="24"/>
          <w:szCs w:val="24"/>
        </w:rPr>
        <w:t>JSON</w:t>
      </w:r>
      <w:r w:rsidR="00F763DD" w:rsidRPr="00F763DD">
        <w:rPr>
          <w:rFonts w:ascii="Times New Roman" w:hAnsi="Times New Roman" w:cs="Times New Roman"/>
          <w:sz w:val="24"/>
          <w:szCs w:val="24"/>
          <w:lang w:val="ru-RU"/>
        </w:rPr>
        <w:t xml:space="preserve">-объект с полями </w:t>
      </w:r>
      <w:proofErr w:type="spellStart"/>
      <w:r w:rsidR="00F763DD" w:rsidRPr="00F763DD">
        <w:rPr>
          <w:rFonts w:ascii="Times New Roman" w:hAnsi="Times New Roman" w:cs="Times New Roman"/>
          <w:sz w:val="24"/>
          <w:szCs w:val="24"/>
        </w:rPr>
        <w:t>stateNumber</w:t>
      </w:r>
      <w:proofErr w:type="spellEnd"/>
      <w:r w:rsidR="00F763DD" w:rsidRPr="00F763D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F763DD" w:rsidRPr="00F763DD">
        <w:rPr>
          <w:rFonts w:ascii="Times New Roman" w:hAnsi="Times New Roman" w:cs="Times New Roman"/>
          <w:sz w:val="24"/>
          <w:szCs w:val="24"/>
        </w:rPr>
        <w:t>brand</w:t>
      </w:r>
      <w:r w:rsidR="00F763DD" w:rsidRPr="00F763DD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="00F763DD" w:rsidRPr="00F763DD">
        <w:rPr>
          <w:rFonts w:ascii="Times New Roman" w:hAnsi="Times New Roman" w:cs="Times New Roman"/>
          <w:sz w:val="24"/>
          <w:szCs w:val="24"/>
        </w:rPr>
        <w:t>model</w:t>
      </w:r>
      <w:r w:rsidR="00F763DD" w:rsidRPr="00F763DD">
        <w:rPr>
          <w:rFonts w:ascii="Times New Roman" w:hAnsi="Times New Roman" w:cs="Times New Roman"/>
          <w:sz w:val="24"/>
          <w:szCs w:val="24"/>
          <w:lang w:val="ru-RU"/>
        </w:rPr>
        <w:t xml:space="preserve">, значения которых имеют тип </w:t>
      </w:r>
      <w:r w:rsidR="00F763DD" w:rsidRPr="00F763DD">
        <w:rPr>
          <w:rFonts w:ascii="Times New Roman" w:hAnsi="Times New Roman" w:cs="Times New Roman"/>
          <w:sz w:val="24"/>
          <w:szCs w:val="24"/>
        </w:rPr>
        <w:t>string</w:t>
      </w:r>
      <w:r w:rsidR="00F763DD" w:rsidRPr="00F763D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F763DD" w:rsidRPr="00304810">
        <w:rPr>
          <w:rFonts w:ascii="Times New Roman" w:hAnsi="Times New Roman" w:cs="Times New Roman"/>
          <w:sz w:val="24"/>
          <w:szCs w:val="24"/>
          <w:lang w:val="ru-RU"/>
        </w:rPr>
        <w:t xml:space="preserve">Отсутствующие атрибуты </w:t>
      </w:r>
      <w:proofErr w:type="gramStart"/>
      <w:r w:rsidR="00F763DD" w:rsidRPr="00304810">
        <w:rPr>
          <w:rFonts w:ascii="Times New Roman" w:hAnsi="Times New Roman" w:cs="Times New Roman"/>
          <w:sz w:val="24"/>
          <w:szCs w:val="24"/>
          <w:lang w:val="ru-RU"/>
        </w:rPr>
        <w:t>опускаются.</w:t>
      </w:r>
      <w:r w:rsidRPr="00F763DD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gramEnd"/>
      <w:r w:rsidRPr="00F763DD">
        <w:rPr>
          <w:rFonts w:ascii="Times New Roman" w:hAnsi="Times New Roman" w:cs="Times New Roman"/>
          <w:sz w:val="24"/>
          <w:szCs w:val="24"/>
          <w:lang w:val="ru-RU"/>
        </w:rPr>
        <w:t xml:space="preserve"> Снимок заполняется при установке или смене </w:t>
      </w:r>
      <w:r w:rsidRPr="00F763DD">
        <w:rPr>
          <w:rFonts w:ascii="Times New Roman" w:hAnsi="Times New Roman" w:cs="Times New Roman"/>
          <w:sz w:val="24"/>
          <w:szCs w:val="24"/>
        </w:rPr>
        <w:t>transport</w:t>
      </w:r>
      <w:r w:rsidRPr="00F763DD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F763DD">
        <w:rPr>
          <w:rFonts w:ascii="Times New Roman" w:hAnsi="Times New Roman" w:cs="Times New Roman"/>
          <w:sz w:val="24"/>
          <w:szCs w:val="24"/>
        </w:rPr>
        <w:t>id</w:t>
      </w:r>
      <w:r w:rsidRPr="00F763DD">
        <w:rPr>
          <w:rFonts w:ascii="Times New Roman" w:hAnsi="Times New Roman" w:cs="Times New Roman"/>
          <w:sz w:val="24"/>
          <w:szCs w:val="24"/>
          <w:lang w:val="ru-RU"/>
        </w:rPr>
        <w:t xml:space="preserve"> и далее сохраняет прежние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значения; внешнее изменение автомобиля само по себе его не обновляет.</w:t>
      </w:r>
    </w:p>
    <w:p w:rsidR="00BB0FF2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3B5A17" w:rsidRDefault="00BB0FF2" w:rsidP="00BB0FF2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1E5425">
        <w:rPr>
          <w:rFonts w:ascii="Times New Roman" w:hAnsi="Times New Roman" w:cs="Times New Roman"/>
          <w:sz w:val="28"/>
          <w:lang w:val="ru-RU"/>
        </w:rPr>
        <w:t>5 Правила хранимого состояния</w:t>
      </w:r>
    </w:p>
    <w:p w:rsidR="001E5425" w:rsidRPr="001E5425" w:rsidRDefault="001E5425" w:rsidP="001E5425">
      <w:pPr>
        <w:rPr>
          <w:lang w:val="ru-RU"/>
        </w:rPr>
      </w:pPr>
    </w:p>
    <w:p w:rsidR="001E5425" w:rsidRPr="001E5425" w:rsidRDefault="00BB0FF2" w:rsidP="001E5425">
      <w:pPr>
        <w:pStyle w:val="2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5425">
        <w:rPr>
          <w:rFonts w:ascii="Times New Roman" w:hAnsi="Times New Roman" w:cs="Times New Roman"/>
          <w:sz w:val="28"/>
          <w:szCs w:val="28"/>
          <w:lang w:val="ru-RU"/>
        </w:rPr>
        <w:t>Стоимость и расчётные показатели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BB0FF2">
        <w:rPr>
          <w:rFonts w:ascii="Times New Roman" w:hAnsi="Times New Roman" w:cs="Times New Roman"/>
          <w:sz w:val="24"/>
          <w:szCs w:val="24"/>
        </w:rPr>
        <w:t>fixed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cost</w:t>
      </w:r>
      <w:proofErr w:type="gramEnd"/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хранит цену прайса и остаётся независимой от </w:t>
      </w:r>
      <w:r w:rsidRPr="00BB0FF2">
        <w:rPr>
          <w:rFonts w:ascii="Times New Roman" w:hAnsi="Times New Roman" w:cs="Times New Roman"/>
          <w:sz w:val="24"/>
          <w:szCs w:val="24"/>
        </w:rPr>
        <w:t>recommended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cost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. Допустим</w:t>
      </w:r>
      <w:r w:rsidR="000C1D5E" w:rsidRPr="000C1D5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C1D5E">
        <w:rPr>
          <w:rFonts w:ascii="Times New Roman" w:hAnsi="Times New Roman" w:cs="Times New Roman"/>
          <w:sz w:val="24"/>
          <w:szCs w:val="24"/>
          <w:lang w:val="ru-RU"/>
        </w:rPr>
        <w:t xml:space="preserve">размер </w:t>
      </w:r>
      <w:r w:rsidR="000C1D5E" w:rsidRPr="00BB0FF2">
        <w:rPr>
          <w:rFonts w:ascii="Times New Roman" w:hAnsi="Times New Roman" w:cs="Times New Roman"/>
          <w:sz w:val="24"/>
          <w:szCs w:val="24"/>
          <w:lang w:val="ru-RU"/>
        </w:rPr>
        <w:t>фиксированной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C1D5E">
        <w:rPr>
          <w:rFonts w:ascii="Times New Roman" w:hAnsi="Times New Roman" w:cs="Times New Roman"/>
          <w:sz w:val="24"/>
          <w:szCs w:val="24"/>
          <w:lang w:val="ru-RU"/>
        </w:rPr>
        <w:t>цены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, если она больше нуля. </w:t>
      </w:r>
      <w:r w:rsidRPr="00BB0FF2">
        <w:rPr>
          <w:rFonts w:ascii="Times New Roman" w:hAnsi="Times New Roman" w:cs="Times New Roman"/>
          <w:sz w:val="24"/>
          <w:szCs w:val="24"/>
        </w:rPr>
        <w:t>recommended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cost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отражает последний успешный расчёт; прежние значения доступны по истории.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Протяжённость хранится в километрах; время движения и полное время </w:t>
      </w:r>
      <w:r w:rsidR="00A43FB1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в минутах. Полное время включает плановые ожидания из </w:t>
      </w:r>
      <w:r w:rsidRPr="00BB0FF2">
        <w:rPr>
          <w:rFonts w:ascii="Times New Roman" w:hAnsi="Times New Roman" w:cs="Times New Roman"/>
          <w:sz w:val="24"/>
          <w:szCs w:val="24"/>
        </w:rPr>
        <w:t>waypoints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. Расстояние округляется до 0,001 км, время - до 0,1 минуты по </w:t>
      </w:r>
      <w:r w:rsidRPr="00BB0FF2">
        <w:rPr>
          <w:rFonts w:ascii="Times New Roman" w:hAnsi="Times New Roman" w:cs="Times New Roman"/>
          <w:sz w:val="24"/>
          <w:szCs w:val="24"/>
        </w:rPr>
        <w:t>half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BB0FF2">
        <w:rPr>
          <w:rFonts w:ascii="Times New Roman" w:hAnsi="Times New Roman" w:cs="Times New Roman"/>
          <w:sz w:val="24"/>
          <w:szCs w:val="24"/>
        </w:rPr>
        <w:t>up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; полное время округляется один раз после суммирования исходных значений. Значения вне диапазона типа отклоняются.</w:t>
      </w:r>
    </w:p>
    <w:p w:rsidR="003B5A17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При изменении точек или ожиданий обновляются зависимые показатели; изменение параметров расчёта обновляет рекомендуемую стоимость. Цена и соответствующая привязка к тарифу сохраняются совместно. Правка только названия, </w:t>
      </w:r>
      <w:r w:rsidRPr="00BB0FF2">
        <w:rPr>
          <w:rFonts w:ascii="Times New Roman" w:hAnsi="Times New Roman" w:cs="Times New Roman"/>
          <w:sz w:val="24"/>
          <w:szCs w:val="24"/>
        </w:rPr>
        <w:t>fixed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cost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или периода не заменяет рекомендуемую стоимость.</w:t>
      </w:r>
    </w:p>
    <w:p w:rsidR="00BB0FF2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3B5A17" w:rsidRPr="001E5425" w:rsidRDefault="00BB0FF2" w:rsidP="00BB0FF2">
      <w:pPr>
        <w:pStyle w:val="2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5425">
        <w:rPr>
          <w:rFonts w:ascii="Times New Roman" w:hAnsi="Times New Roman" w:cs="Times New Roman"/>
          <w:sz w:val="28"/>
          <w:szCs w:val="28"/>
          <w:lang w:val="ru-RU"/>
        </w:rPr>
        <w:t>Привязка к тарифу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Маршрут хранит один клиентский </w:t>
      </w:r>
      <w:r w:rsidRPr="00BB0FF2">
        <w:rPr>
          <w:rFonts w:ascii="Times New Roman" w:hAnsi="Times New Roman" w:cs="Times New Roman"/>
          <w:sz w:val="24"/>
          <w:szCs w:val="24"/>
        </w:rPr>
        <w:t>tariff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id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и его </w:t>
      </w:r>
      <w:r w:rsidRPr="00BB0FF2">
        <w:rPr>
          <w:rFonts w:ascii="Times New Roman" w:hAnsi="Times New Roman" w:cs="Times New Roman"/>
          <w:sz w:val="24"/>
          <w:szCs w:val="24"/>
        </w:rPr>
        <w:t>tariff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number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. Поля </w:t>
      </w:r>
      <w:r w:rsidRPr="00BB0FF2">
        <w:rPr>
          <w:rFonts w:ascii="Times New Roman" w:hAnsi="Times New Roman" w:cs="Times New Roman"/>
          <w:sz w:val="24"/>
          <w:szCs w:val="24"/>
        </w:rPr>
        <w:t>tariff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contract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id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BB0FF2">
        <w:rPr>
          <w:rFonts w:ascii="Times New Roman" w:hAnsi="Times New Roman" w:cs="Times New Roman"/>
          <w:sz w:val="24"/>
          <w:szCs w:val="24"/>
        </w:rPr>
        <w:t>tariff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department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id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фиксируют договор и подразделение на момент привязки. Появление другого тарифа не меняет эти поля автоматически.</w:t>
      </w:r>
    </w:p>
    <w:p w:rsidR="003B5A17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Снимок обновляется при явной смене тарифа и при изменении параметров его выбора. Изменение только названия, фиксированной цены, периода или </w:t>
      </w:r>
      <w:r w:rsidRPr="00BB0FF2">
        <w:rPr>
          <w:rFonts w:ascii="Times New Roman" w:hAnsi="Times New Roman" w:cs="Times New Roman"/>
          <w:sz w:val="24"/>
          <w:szCs w:val="24"/>
        </w:rPr>
        <w:t>is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active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его не обновляет. Цена, снимок и история соответствуют одному сохранённому состоянию; проверки действия тарифа выполняются приложением.</w:t>
      </w:r>
    </w:p>
    <w:p w:rsidR="00BB0FF2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3B5A17" w:rsidRPr="001E5425" w:rsidRDefault="00BB0FF2" w:rsidP="00BB0FF2">
      <w:pPr>
        <w:pStyle w:val="2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5425">
        <w:rPr>
          <w:rFonts w:ascii="Times New Roman" w:hAnsi="Times New Roman" w:cs="Times New Roman"/>
          <w:sz w:val="28"/>
          <w:szCs w:val="28"/>
          <w:lang w:val="ru-RU"/>
        </w:rPr>
        <w:lastRenderedPageBreak/>
        <w:t>Период и жизненный цикл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Подтверждено заказчиком: срок можно изменять «только в большую сторону и с проверкой на действующий тариф». Возможность переноса начальной даты назад требует ответа З1; продление истёкшей записи </w:t>
      </w:r>
      <w:r w:rsidR="00A43FB1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З2.</w:t>
      </w:r>
    </w:p>
    <w:p w:rsidR="003B5A17" w:rsidRPr="00F763DD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Обе границы периода обязательны: valid_from и valid_to хранятся как date NOT NULL, </w:t>
      </w:r>
      <w:r w:rsidRPr="00BB0FF2">
        <w:rPr>
          <w:rFonts w:ascii="Times New Roman" w:hAnsi="Times New Roman" w:cs="Times New Roman"/>
          <w:sz w:val="24"/>
          <w:szCs w:val="24"/>
        </w:rPr>
        <w:t>valid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from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≤ </w:t>
      </w:r>
      <w:r w:rsidRPr="00BB0FF2">
        <w:rPr>
          <w:rFonts w:ascii="Times New Roman" w:hAnsi="Times New Roman" w:cs="Times New Roman"/>
          <w:sz w:val="24"/>
          <w:szCs w:val="24"/>
        </w:rPr>
        <w:t>valid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to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. Для обеих дат допускается выбор 31.12.9999 при соблюдении порядка границ. Для круглогодичного маршрута без планируемой даты окончания задаются дата начала и valid_to = 31.12.9999. NULL вместо границы не используется; дата 31.12.9999 не отменяет проверку действия связанного </w:t>
      </w:r>
      <w:r w:rsidRPr="00F763DD">
        <w:rPr>
          <w:rFonts w:ascii="Times New Roman" w:hAnsi="Times New Roman" w:cs="Times New Roman"/>
          <w:sz w:val="24"/>
          <w:szCs w:val="24"/>
          <w:lang w:val="ru-RU"/>
        </w:rPr>
        <w:t>тарифа.</w:t>
      </w:r>
      <w:r w:rsidR="00F763DD" w:rsidRPr="00F763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F763DD" w:rsidRPr="00F763DD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Период маршрута при сохранении не ограничивается сроком тарифа</w:t>
      </w:r>
      <w:r w:rsidR="00F763DD" w:rsidRPr="00F763DD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3B5A17" w:rsidRDefault="00BB0FF2" w:rsidP="00BB0FF2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</w:rPr>
        <w:t>is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active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BB0FF2">
        <w:rPr>
          <w:rFonts w:ascii="Times New Roman" w:hAnsi="Times New Roman" w:cs="Times New Roman"/>
          <w:sz w:val="24"/>
          <w:szCs w:val="24"/>
        </w:rPr>
        <w:t>false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фиксирует ручную деактивацию, запись и история сохраняются. Истечение вычисляется при чтении по </w:t>
      </w:r>
      <w:r w:rsidRPr="00BB0FF2">
        <w:rPr>
          <w:rFonts w:ascii="Times New Roman" w:hAnsi="Times New Roman" w:cs="Times New Roman"/>
          <w:sz w:val="24"/>
          <w:szCs w:val="24"/>
        </w:rPr>
        <w:t>valid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to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без изменения этого флага и без фоновой задачи. Последний день включается полностью в часовом поясе первой точки; доступность на дату также зависит от связанного тарифа. Восстановление удалённой вручную записи запрещено.</w:t>
      </w:r>
    </w:p>
    <w:p w:rsidR="00BB0FF2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3B5A17" w:rsidRPr="001E5425" w:rsidRDefault="00BB0FF2" w:rsidP="00BB0FF2">
      <w:pPr>
        <w:pStyle w:val="2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5425">
        <w:rPr>
          <w:rFonts w:ascii="Times New Roman" w:hAnsi="Times New Roman" w:cs="Times New Roman"/>
          <w:sz w:val="28"/>
          <w:szCs w:val="28"/>
          <w:lang w:val="ru-RU"/>
        </w:rPr>
        <w:t>Дубли и версия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Бизнес-ключ дубля: организация, координаты точек по порядку, вид транспорта, класс услуги, ночной признак и автомобиль для </w:t>
      </w:r>
      <w:r w:rsidRPr="00BB0FF2">
        <w:rPr>
          <w:rFonts w:ascii="Times New Roman" w:hAnsi="Times New Roman" w:cs="Times New Roman"/>
          <w:sz w:val="24"/>
          <w:szCs w:val="24"/>
        </w:rPr>
        <w:t>TRANSFER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CAR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CHOICE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. Название, адресные строки, ожидания, стоимости и тариф в ключ не входят. Совпадение ключа является дублем только при пересечении периодов.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Удалённые </w:t>
      </w:r>
      <w:r w:rsidR="00473E18">
        <w:rPr>
          <w:rFonts w:ascii="Times New Roman" w:hAnsi="Times New Roman" w:cs="Times New Roman"/>
          <w:sz w:val="24"/>
          <w:szCs w:val="24"/>
          <w:lang w:val="ru-RU"/>
        </w:rPr>
        <w:t xml:space="preserve">и истекшие 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записи исключаются из проверки</w:t>
      </w:r>
      <w:bookmarkStart w:id="0" w:name="_GoBack"/>
      <w:bookmarkEnd w:id="0"/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. Производный </w:t>
      </w:r>
      <w:r w:rsidRPr="00BB0FF2">
        <w:rPr>
          <w:rFonts w:ascii="Times New Roman" w:hAnsi="Times New Roman" w:cs="Times New Roman"/>
          <w:sz w:val="24"/>
          <w:szCs w:val="24"/>
        </w:rPr>
        <w:t>route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key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хранится с неуникальным индексом, а пересечение проверяется приложением в той же транзакции, что и запись. Проверка нужна при создании, изменении ключевых параметров и изменении периода.</w:t>
      </w:r>
    </w:p>
    <w:p w:rsidR="003B5A17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Фактическое изменение увеличивает </w:t>
      </w:r>
      <w:r w:rsidRPr="00BB0FF2">
        <w:rPr>
          <w:rFonts w:ascii="Times New Roman" w:hAnsi="Times New Roman" w:cs="Times New Roman"/>
          <w:sz w:val="24"/>
          <w:szCs w:val="24"/>
        </w:rPr>
        <w:t>version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и обновляет </w:t>
      </w:r>
      <w:r w:rsidRPr="00BB0FF2">
        <w:rPr>
          <w:rFonts w:ascii="Times New Roman" w:hAnsi="Times New Roman" w:cs="Times New Roman"/>
          <w:sz w:val="24"/>
          <w:szCs w:val="24"/>
        </w:rPr>
        <w:t>updated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by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r w:rsidRPr="00BB0FF2">
        <w:rPr>
          <w:rFonts w:ascii="Times New Roman" w:hAnsi="Times New Roman" w:cs="Times New Roman"/>
          <w:sz w:val="24"/>
          <w:szCs w:val="24"/>
        </w:rPr>
        <w:t>updated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at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. Маршрут и строки истории записываются атомарно. Сохранение без изменения значений не создаёт новую версию.</w:t>
      </w:r>
    </w:p>
    <w:p w:rsidR="00BB0FF2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3B5A17" w:rsidRPr="001E5425" w:rsidRDefault="00BB0FF2" w:rsidP="00BB0FF2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E5425">
        <w:rPr>
          <w:rFonts w:ascii="Times New Roman" w:hAnsi="Times New Roman" w:cs="Times New Roman"/>
          <w:sz w:val="28"/>
        </w:rPr>
        <w:t xml:space="preserve">6 </w:t>
      </w:r>
      <w:proofErr w:type="spellStart"/>
      <w:r w:rsidRPr="001E5425">
        <w:rPr>
          <w:rFonts w:ascii="Times New Roman" w:hAnsi="Times New Roman" w:cs="Times New Roman"/>
          <w:sz w:val="28"/>
        </w:rPr>
        <w:t>История</w:t>
      </w:r>
      <w:proofErr w:type="spellEnd"/>
      <w:r w:rsidRPr="001E542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425">
        <w:rPr>
          <w:rFonts w:ascii="Times New Roman" w:hAnsi="Times New Roman" w:cs="Times New Roman"/>
          <w:sz w:val="28"/>
        </w:rPr>
        <w:t>изменений</w:t>
      </w:r>
      <w:proofErr w:type="spellEnd"/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B0FF2">
        <w:rPr>
          <w:rFonts w:ascii="Times New Roman" w:hAnsi="Times New Roman" w:cs="Times New Roman"/>
          <w:sz w:val="24"/>
          <w:szCs w:val="24"/>
        </w:rPr>
        <w:t>Таблица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favorite_route.favorite_route_history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. 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Применяется </w:t>
      </w:r>
      <w:r w:rsidRPr="00BB0FF2">
        <w:rPr>
          <w:rFonts w:ascii="Times New Roman" w:hAnsi="Times New Roman" w:cs="Times New Roman"/>
          <w:sz w:val="24"/>
          <w:szCs w:val="24"/>
        </w:rPr>
        <w:t>EAV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: одна строка на одно изменённое поле. Для строк одного сохранения используются общие </w:t>
      </w:r>
      <w:r w:rsidRPr="00BB0FF2">
        <w:rPr>
          <w:rFonts w:ascii="Times New Roman" w:hAnsi="Times New Roman" w:cs="Times New Roman"/>
          <w:sz w:val="24"/>
          <w:szCs w:val="24"/>
        </w:rPr>
        <w:t>route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version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BB0FF2">
        <w:rPr>
          <w:rFonts w:ascii="Times New Roman" w:hAnsi="Times New Roman" w:cs="Times New Roman"/>
          <w:sz w:val="24"/>
          <w:szCs w:val="24"/>
        </w:rPr>
        <w:t>changed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by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BB0FF2">
        <w:rPr>
          <w:rFonts w:ascii="Times New Roman" w:hAnsi="Times New Roman" w:cs="Times New Roman"/>
          <w:sz w:val="24"/>
          <w:szCs w:val="24"/>
        </w:rPr>
        <w:t>changed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at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613"/>
        <w:gridCol w:w="1123"/>
        <w:gridCol w:w="5184"/>
      </w:tblGrid>
      <w:tr w:rsidR="00BB0FF2" w:rsidTr="000C1D5E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0C1D5E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b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0C1D5E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b/>
                <w:sz w:val="18"/>
                <w:szCs w:val="18"/>
              </w:rPr>
              <w:t>Тип</w:t>
            </w:r>
            <w:proofErr w:type="spellEnd"/>
            <w:r w:rsidRPr="000C1D5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PostgreSQL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0C1D5E" w:rsidRDefault="00BB0FF2" w:rsidP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b/>
                <w:sz w:val="18"/>
                <w:szCs w:val="18"/>
              </w:rPr>
              <w:t>Обяз</w:t>
            </w:r>
            <w:proofErr w:type="spellEnd"/>
            <w:r w:rsidRPr="000C1D5E">
              <w:rPr>
                <w:rFonts w:ascii="Times New Roman" w:hAnsi="Times New Roman" w:cs="Times New Roman"/>
                <w:b/>
                <w:sz w:val="18"/>
                <w:szCs w:val="18"/>
              </w:rPr>
              <w:t>. / default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0C1D5E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b/>
                <w:sz w:val="18"/>
                <w:szCs w:val="18"/>
              </w:rPr>
              <w:t>Назначение</w:t>
            </w:r>
            <w:proofErr w:type="spellEnd"/>
            <w:r w:rsidRPr="000C1D5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и </w:t>
            </w:r>
            <w:proofErr w:type="spellStart"/>
            <w:r w:rsidRPr="000C1D5E">
              <w:rPr>
                <w:rFonts w:ascii="Times New Roman" w:hAnsi="Times New Roman" w:cs="Times New Roman"/>
                <w:b/>
                <w:sz w:val="18"/>
                <w:szCs w:val="18"/>
              </w:rPr>
              <w:t>правило</w:t>
            </w:r>
            <w:proofErr w:type="spellEnd"/>
          </w:p>
        </w:tc>
      </w:tr>
      <w:tr w:rsidR="00BB0FF2" w:rsidTr="000C1D5E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0C1D5E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0C1D5E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0C1D5E" w:rsidRDefault="00BB0FF2" w:rsidP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0C1D5E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Первичный</w:t>
            </w:r>
            <w:proofErr w:type="spellEnd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ключ</w:t>
            </w:r>
            <w:proofErr w:type="spellEnd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генерируется</w:t>
            </w:r>
            <w:proofErr w:type="spellEnd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приложением</w:t>
            </w:r>
            <w:proofErr w:type="spellEnd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B5A17" w:rsidRPr="00304810" w:rsidTr="000C1D5E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C1D5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Внутренний </w:t>
            </w:r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FK</w:t>
            </w:r>
            <w:r w:rsidRPr="000C1D5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на </w:t>
            </w:r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favorite</w:t>
            </w:r>
            <w:r w:rsidRPr="000C1D5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route</w:t>
            </w:r>
            <w:r w:rsidRPr="000C1D5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  <w:r w:rsidRPr="000C1D5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. Физическое удаление родителя с историей ограничено </w:t>
            </w:r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FK</w:t>
            </w:r>
            <w:r w:rsidRPr="000C1D5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</w:tr>
      <w:tr w:rsidR="003B5A17" w:rsidRPr="00304810" w:rsidTr="000C1D5E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int8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C1D5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Версия маршрута после изменения; ≥ 0. Для создания </w:t>
            </w:r>
            <w:r w:rsidR="00A43FB1" w:rsidRPr="000C1D5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0C1D5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0.</w:t>
            </w:r>
          </w:p>
        </w:tc>
      </w:tr>
      <w:tr w:rsidR="003B5A17" w:rsidTr="000C1D5E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C1D5E">
              <w:rPr>
                <w:rFonts w:ascii="Times New Roman" w:hAnsi="Times New Roman" w:cs="Times New Roman"/>
                <w:sz w:val="18"/>
                <w:szCs w:val="18"/>
              </w:rPr>
              <w:t xml:space="preserve">UUID </w:t>
            </w: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пользователя</w:t>
            </w:r>
            <w:proofErr w:type="spellEnd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выполнившего</w:t>
            </w:r>
            <w:proofErr w:type="spellEnd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изменение</w:t>
            </w:r>
            <w:proofErr w:type="spellEnd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B5A17" w:rsidTr="000C1D5E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 xml:space="preserve"> / now()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Момент</w:t>
            </w:r>
            <w:proofErr w:type="spellEnd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изменения</w:t>
            </w:r>
            <w:proofErr w:type="spellEnd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B5A17" w:rsidRPr="00304810" w:rsidTr="000C1D5E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varchar(64)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C1D5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Имя восстанавливаемого поля. Допустимые имена ограничены </w:t>
            </w:r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CHECK</w:t>
            </w:r>
            <w:r w:rsidRPr="000C1D5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</w:tr>
      <w:tr w:rsidR="003B5A17" w:rsidRPr="00304810" w:rsidTr="000C1D5E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C1D5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Значение до изменения. При создании </w:t>
            </w:r>
            <w:r w:rsidR="00A43FB1" w:rsidRPr="000C1D5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0C1D5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SQL</w:t>
            </w:r>
            <w:r w:rsidRPr="000C1D5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Pr="000C1D5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</w:tr>
      <w:tr w:rsidR="003B5A17" w:rsidRPr="00304810" w:rsidTr="000C1D5E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C1D5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Значение после изменения. Для отсутствующего значения </w:t>
            </w:r>
            <w:r w:rsidR="00A43FB1" w:rsidRPr="000C1D5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0C1D5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SQL</w:t>
            </w:r>
            <w:r w:rsidRPr="000C1D5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Pr="000C1D5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; </w:t>
            </w:r>
            <w:r w:rsidRPr="000C1D5E">
              <w:rPr>
                <w:rFonts w:ascii="Times New Roman" w:hAnsi="Times New Roman" w:cs="Times New Roman"/>
                <w:sz w:val="18"/>
                <w:szCs w:val="18"/>
              </w:rPr>
              <w:t>JSON</w:t>
            </w:r>
            <w:r w:rsidRPr="000C1D5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хранится целиком как текст.</w:t>
            </w:r>
          </w:p>
        </w:tc>
      </w:tr>
    </w:tbl>
    <w:p w:rsidR="003B5A17" w:rsidRPr="00A43FB1" w:rsidRDefault="003B5A17">
      <w:pPr>
        <w:spacing w:after="0"/>
        <w:rPr>
          <w:lang w:val="ru-RU"/>
        </w:rPr>
      </w:pP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0FF2">
        <w:rPr>
          <w:rFonts w:ascii="Times New Roman" w:hAnsi="Times New Roman" w:cs="Times New Roman"/>
          <w:sz w:val="24"/>
          <w:szCs w:val="24"/>
        </w:rPr>
        <w:t>Состав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восстанавливаемых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полей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route_name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, waypoints,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transport_type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service_class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total_km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travel_time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total_time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recommended_cost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fixed_cost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is_night_tariff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valid_from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valid_to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is_active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tariff_id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tariff_number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transport_id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transport_info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tariff_contract_id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tariff_department_id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>.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При создании записывается строка версии 0 для каждого из перечисленных полей, включая необязательные без значения. При дальнейшем изменении записываются только изменённые поля; </w:t>
      </w:r>
      <w:r w:rsidRPr="00BB0FF2">
        <w:rPr>
          <w:rFonts w:ascii="Times New Roman" w:hAnsi="Times New Roman" w:cs="Times New Roman"/>
          <w:sz w:val="24"/>
          <w:szCs w:val="24"/>
        </w:rPr>
        <w:t>waypoints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BB0FF2">
        <w:rPr>
          <w:rFonts w:ascii="Times New Roman" w:hAnsi="Times New Roman" w:cs="Times New Roman"/>
          <w:sz w:val="24"/>
          <w:szCs w:val="24"/>
        </w:rPr>
        <w:t>transport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info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сохраняются целиком. Ручная деактивация отражается как изменение </w:t>
      </w:r>
      <w:r w:rsidRPr="00BB0FF2">
        <w:rPr>
          <w:rFonts w:ascii="Times New Roman" w:hAnsi="Times New Roman" w:cs="Times New Roman"/>
          <w:sz w:val="24"/>
          <w:szCs w:val="24"/>
        </w:rPr>
        <w:t>is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active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Ограничение </w:t>
      </w:r>
      <w:r w:rsidRPr="00BB0FF2">
        <w:rPr>
          <w:rFonts w:ascii="Times New Roman" w:hAnsi="Times New Roman" w:cs="Times New Roman"/>
          <w:sz w:val="24"/>
          <w:szCs w:val="24"/>
        </w:rPr>
        <w:t>UNIQUE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BB0FF2">
        <w:rPr>
          <w:rFonts w:ascii="Times New Roman" w:hAnsi="Times New Roman" w:cs="Times New Roman"/>
          <w:sz w:val="24"/>
          <w:szCs w:val="24"/>
        </w:rPr>
        <w:t>favorite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route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id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BB0FF2">
        <w:rPr>
          <w:rFonts w:ascii="Times New Roman" w:hAnsi="Times New Roman" w:cs="Times New Roman"/>
          <w:sz w:val="24"/>
          <w:szCs w:val="24"/>
        </w:rPr>
        <w:t>field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name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BB0FF2">
        <w:rPr>
          <w:rFonts w:ascii="Times New Roman" w:hAnsi="Times New Roman" w:cs="Times New Roman"/>
          <w:sz w:val="24"/>
          <w:szCs w:val="24"/>
        </w:rPr>
        <w:t>route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version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) допускает только одну строку каждого поля в версии. </w:t>
      </w:r>
      <w:r w:rsidRPr="00BB0FF2">
        <w:rPr>
          <w:rFonts w:ascii="Times New Roman" w:hAnsi="Times New Roman" w:cs="Times New Roman"/>
          <w:sz w:val="24"/>
          <w:szCs w:val="24"/>
        </w:rPr>
        <w:t>field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name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ограничен перечнем выше. Версия истории неотрицательна; соответствие версии маршрута на момент изменения обеспечивает приложение.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B0FF2">
        <w:rPr>
          <w:rFonts w:ascii="Times New Roman" w:hAnsi="Times New Roman" w:cs="Times New Roman"/>
          <w:sz w:val="24"/>
          <w:szCs w:val="24"/>
        </w:rPr>
        <w:t>Неизменяемые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 id,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favorite_route_number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organization_id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created_by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дублируются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истории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updated_by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updated_at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 и version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представлены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ней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changed_by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changed_at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route_version</w:t>
      </w:r>
      <w:proofErr w:type="spellEnd"/>
      <w:r w:rsidRPr="00BB0FF2">
        <w:rPr>
          <w:rFonts w:ascii="Times New Roman" w:hAnsi="Times New Roman" w:cs="Times New Roman"/>
          <w:sz w:val="24"/>
          <w:szCs w:val="24"/>
        </w:rPr>
        <w:t xml:space="preserve">. 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Производный </w:t>
      </w:r>
      <w:r w:rsidRPr="00BB0FF2">
        <w:rPr>
          <w:rFonts w:ascii="Times New Roman" w:hAnsi="Times New Roman" w:cs="Times New Roman"/>
          <w:sz w:val="24"/>
          <w:szCs w:val="24"/>
        </w:rPr>
        <w:t>route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key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отдельно не </w:t>
      </w:r>
      <w:proofErr w:type="spellStart"/>
      <w:r w:rsidRPr="00BB0FF2">
        <w:rPr>
          <w:rFonts w:ascii="Times New Roman" w:hAnsi="Times New Roman" w:cs="Times New Roman"/>
          <w:sz w:val="24"/>
          <w:szCs w:val="24"/>
          <w:lang w:val="ru-RU"/>
        </w:rPr>
        <w:t>версионируется</w:t>
      </w:r>
      <w:proofErr w:type="spellEnd"/>
      <w:r w:rsidRPr="00BB0FF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поля на требуемую версию определяется последним </w:t>
      </w:r>
      <w:r w:rsidRPr="00BB0FF2">
        <w:rPr>
          <w:rFonts w:ascii="Times New Roman" w:hAnsi="Times New Roman" w:cs="Times New Roman"/>
          <w:sz w:val="24"/>
          <w:szCs w:val="24"/>
        </w:rPr>
        <w:t>new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value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с </w:t>
      </w:r>
      <w:r w:rsidRPr="00BB0FF2">
        <w:rPr>
          <w:rFonts w:ascii="Times New Roman" w:hAnsi="Times New Roman" w:cs="Times New Roman"/>
          <w:sz w:val="24"/>
          <w:szCs w:val="24"/>
        </w:rPr>
        <w:t>route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version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не больше требуемой. Наличие строк версии 0 делает восстановление полным. Заявка хранит идентификатор и версию маршрута в рамках </w:t>
      </w:r>
      <w:r w:rsidRPr="00BB0FF2">
        <w:rPr>
          <w:rFonts w:ascii="Times New Roman" w:hAnsi="Times New Roman" w:cs="Times New Roman"/>
          <w:sz w:val="24"/>
          <w:szCs w:val="24"/>
        </w:rPr>
        <w:t>T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04.1; поля заявки не входят в </w:t>
      </w:r>
      <w:r w:rsidRPr="00BB0FF2">
        <w:rPr>
          <w:rFonts w:ascii="Times New Roman" w:hAnsi="Times New Roman" w:cs="Times New Roman"/>
          <w:sz w:val="24"/>
          <w:szCs w:val="24"/>
        </w:rPr>
        <w:t>DDL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этого документа.</w:t>
      </w:r>
    </w:p>
    <w:p w:rsidR="001E5425" w:rsidRDefault="001E5425" w:rsidP="00BB0FF2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3B5A17" w:rsidRPr="001E5425" w:rsidRDefault="00BB0FF2" w:rsidP="00BB0FF2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1E5425">
        <w:rPr>
          <w:rFonts w:ascii="Times New Roman" w:hAnsi="Times New Roman" w:cs="Times New Roman"/>
          <w:sz w:val="28"/>
          <w:lang w:val="ru-RU"/>
        </w:rPr>
        <w:t>7 Служебные таблицы и ограничения</w:t>
      </w:r>
    </w:p>
    <w:p w:rsidR="001E5425" w:rsidRPr="001E5425" w:rsidRDefault="001E5425" w:rsidP="001E5425">
      <w:pPr>
        <w:rPr>
          <w:sz w:val="28"/>
          <w:szCs w:val="28"/>
          <w:lang w:val="ru-RU"/>
        </w:rPr>
      </w:pPr>
    </w:p>
    <w:p w:rsidR="003B5A17" w:rsidRPr="001E5425" w:rsidRDefault="00BB0FF2" w:rsidP="00BB0FF2">
      <w:pPr>
        <w:pStyle w:val="2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5425">
        <w:rPr>
          <w:rFonts w:ascii="Times New Roman" w:hAnsi="Times New Roman" w:cs="Times New Roman"/>
          <w:sz w:val="28"/>
          <w:szCs w:val="28"/>
          <w:lang w:val="ru-RU"/>
        </w:rPr>
        <w:t>Счётчик номера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Таблица </w:t>
      </w:r>
      <w:r w:rsidRPr="00BB0FF2">
        <w:rPr>
          <w:rFonts w:ascii="Times New Roman" w:hAnsi="Times New Roman" w:cs="Times New Roman"/>
          <w:sz w:val="24"/>
          <w:szCs w:val="24"/>
        </w:rPr>
        <w:t>favorite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gramStart"/>
      <w:r w:rsidRPr="00BB0FF2">
        <w:rPr>
          <w:rFonts w:ascii="Times New Roman" w:hAnsi="Times New Roman" w:cs="Times New Roman"/>
          <w:sz w:val="24"/>
          <w:szCs w:val="24"/>
        </w:rPr>
        <w:t>route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BB0FF2">
        <w:rPr>
          <w:rFonts w:ascii="Times New Roman" w:hAnsi="Times New Roman" w:cs="Times New Roman"/>
          <w:sz w:val="24"/>
          <w:szCs w:val="24"/>
        </w:rPr>
        <w:t>company</w:t>
      </w:r>
      <w:proofErr w:type="gramEnd"/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sq</w:t>
      </w:r>
      <w:proofErr w:type="spellEnd"/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используется генератором номера </w:t>
      </w:r>
      <w:r w:rsidRPr="00BB0FF2">
        <w:rPr>
          <w:rFonts w:ascii="Times New Roman" w:hAnsi="Times New Roman" w:cs="Times New Roman"/>
          <w:sz w:val="24"/>
          <w:szCs w:val="24"/>
        </w:rPr>
        <w:t>FR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BB0FF2">
        <w:rPr>
          <w:rFonts w:ascii="Times New Roman" w:hAnsi="Times New Roman" w:cs="Times New Roman"/>
          <w:sz w:val="24"/>
          <w:szCs w:val="24"/>
        </w:rPr>
        <w:t>XXXX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BB0FF2">
        <w:rPr>
          <w:rFonts w:ascii="Times New Roman" w:hAnsi="Times New Roman" w:cs="Times New Roman"/>
          <w:sz w:val="24"/>
          <w:szCs w:val="24"/>
        </w:rPr>
        <w:t>XXXXXXXX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. Уникальность пары </w:t>
      </w:r>
      <w:r w:rsidRPr="00BB0FF2">
        <w:rPr>
          <w:rFonts w:ascii="Times New Roman" w:hAnsi="Times New Roman" w:cs="Times New Roman"/>
          <w:sz w:val="24"/>
          <w:szCs w:val="24"/>
        </w:rPr>
        <w:t>prefix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orgdigitid</w:t>
      </w:r>
      <w:proofErr w:type="spellEnd"/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выделяет один счётчик организации. Исчерпание восьмизначного диапазона не допускает выдачу нового номера и не сбрасывает счётчик.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613"/>
        <w:gridCol w:w="1123"/>
        <w:gridCol w:w="5184"/>
      </w:tblGrid>
      <w:tr w:rsidR="00BB0FF2" w:rsidTr="00690EFB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proofErr w:type="spellStart"/>
            <w:r w:rsidRPr="00BB0FF2">
              <w:rPr>
                <w:b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proofErr w:type="spellStart"/>
            <w:r w:rsidRPr="00BB0FF2">
              <w:rPr>
                <w:b/>
                <w:sz w:val="18"/>
                <w:szCs w:val="18"/>
              </w:rPr>
              <w:t>Тип</w:t>
            </w:r>
            <w:proofErr w:type="spellEnd"/>
            <w:r w:rsidRPr="00BB0FF2">
              <w:rPr>
                <w:b/>
                <w:sz w:val="18"/>
                <w:szCs w:val="18"/>
              </w:rPr>
              <w:t xml:space="preserve"> PostgreSQL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jc w:val="center"/>
              <w:rPr>
                <w:sz w:val="18"/>
                <w:szCs w:val="18"/>
              </w:rPr>
            </w:pPr>
            <w:proofErr w:type="spellStart"/>
            <w:r w:rsidRPr="00BB0FF2">
              <w:rPr>
                <w:b/>
                <w:sz w:val="18"/>
                <w:szCs w:val="18"/>
              </w:rPr>
              <w:t>Обяз</w:t>
            </w:r>
            <w:proofErr w:type="spellEnd"/>
            <w:r w:rsidRPr="00BB0FF2">
              <w:rPr>
                <w:b/>
                <w:sz w:val="18"/>
                <w:szCs w:val="18"/>
              </w:rPr>
              <w:t>. / default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proofErr w:type="spellStart"/>
            <w:r w:rsidRPr="00BB0FF2">
              <w:rPr>
                <w:b/>
                <w:sz w:val="18"/>
                <w:szCs w:val="18"/>
              </w:rPr>
              <w:t>Назначение</w:t>
            </w:r>
            <w:proofErr w:type="spellEnd"/>
            <w:r w:rsidRPr="00BB0FF2">
              <w:rPr>
                <w:b/>
                <w:sz w:val="18"/>
                <w:szCs w:val="18"/>
              </w:rPr>
              <w:t xml:space="preserve"> и </w:t>
            </w:r>
            <w:proofErr w:type="spellStart"/>
            <w:r w:rsidRPr="00BB0FF2">
              <w:rPr>
                <w:b/>
                <w:sz w:val="18"/>
                <w:szCs w:val="18"/>
              </w:rPr>
              <w:t>правило</w:t>
            </w:r>
            <w:proofErr w:type="spellEnd"/>
          </w:p>
        </w:tc>
      </w:tr>
      <w:tr w:rsidR="00BB0FF2" w:rsidTr="00690EFB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 w:rsidRPr="00BB0FF2">
              <w:rPr>
                <w:sz w:val="18"/>
                <w:szCs w:val="18"/>
              </w:rPr>
              <w:t>id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proofErr w:type="spellStart"/>
            <w:r w:rsidRPr="00BB0FF2"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jc w:val="center"/>
              <w:rPr>
                <w:sz w:val="18"/>
                <w:szCs w:val="18"/>
              </w:rPr>
            </w:pPr>
            <w:proofErr w:type="spellStart"/>
            <w:r w:rsidRPr="00BB0FF2">
              <w:rPr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proofErr w:type="spellStart"/>
            <w:r w:rsidRPr="00BB0FF2">
              <w:rPr>
                <w:sz w:val="18"/>
                <w:szCs w:val="18"/>
              </w:rPr>
              <w:t>Первичный</w:t>
            </w:r>
            <w:proofErr w:type="spellEnd"/>
            <w:r w:rsidRPr="00BB0FF2">
              <w:rPr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sz w:val="18"/>
                <w:szCs w:val="18"/>
              </w:rPr>
              <w:t>ключ</w:t>
            </w:r>
            <w:proofErr w:type="spellEnd"/>
            <w:r w:rsidRPr="00BB0FF2">
              <w:rPr>
                <w:sz w:val="18"/>
                <w:szCs w:val="18"/>
              </w:rPr>
              <w:t xml:space="preserve">; </w:t>
            </w:r>
            <w:proofErr w:type="spellStart"/>
            <w:r w:rsidRPr="00BB0FF2">
              <w:rPr>
                <w:sz w:val="18"/>
                <w:szCs w:val="18"/>
              </w:rPr>
              <w:t>генерируется</w:t>
            </w:r>
            <w:proofErr w:type="spellEnd"/>
            <w:r w:rsidRPr="00BB0FF2">
              <w:rPr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sz w:val="18"/>
                <w:szCs w:val="18"/>
              </w:rPr>
              <w:t>приложением</w:t>
            </w:r>
            <w:proofErr w:type="spellEnd"/>
            <w:r w:rsidRPr="00BB0FF2">
              <w:rPr>
                <w:sz w:val="18"/>
                <w:szCs w:val="18"/>
              </w:rPr>
              <w:t>.</w:t>
            </w:r>
          </w:p>
        </w:tc>
      </w:tr>
      <w:tr w:rsidR="003B5A17" w:rsidRPr="00304810" w:rsidTr="00690EFB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r w:rsidRPr="00BB0FF2">
              <w:rPr>
                <w:sz w:val="18"/>
                <w:szCs w:val="18"/>
              </w:rPr>
              <w:t>prefix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r w:rsidRPr="00BB0FF2">
              <w:rPr>
                <w:sz w:val="18"/>
                <w:szCs w:val="18"/>
              </w:rPr>
              <w:t>varchar(2)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sz w:val="18"/>
                <w:szCs w:val="18"/>
              </w:rPr>
            </w:pPr>
            <w:proofErr w:type="spellStart"/>
            <w:r w:rsidRPr="00BB0FF2">
              <w:rPr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  <w:lang w:val="ru-RU"/>
              </w:rPr>
            </w:pPr>
            <w:r w:rsidRPr="00BB0FF2">
              <w:rPr>
                <w:sz w:val="18"/>
                <w:szCs w:val="18"/>
                <w:lang w:val="ru-RU"/>
              </w:rPr>
              <w:t xml:space="preserve">Префикс сущности. Для номера избранного маршрута </w:t>
            </w:r>
            <w:r w:rsidR="00A43FB1">
              <w:rPr>
                <w:sz w:val="18"/>
                <w:szCs w:val="18"/>
                <w:lang w:val="ru-RU"/>
              </w:rPr>
              <w:t>-</w:t>
            </w:r>
            <w:r w:rsidRPr="00BB0FF2">
              <w:rPr>
                <w:sz w:val="18"/>
                <w:szCs w:val="18"/>
                <w:lang w:val="ru-RU"/>
              </w:rPr>
              <w:t xml:space="preserve"> </w:t>
            </w:r>
            <w:r w:rsidRPr="00BB0FF2">
              <w:rPr>
                <w:sz w:val="18"/>
                <w:szCs w:val="18"/>
              </w:rPr>
              <w:t>FR</w:t>
            </w:r>
            <w:r w:rsidRPr="00BB0FF2">
              <w:rPr>
                <w:sz w:val="18"/>
                <w:szCs w:val="18"/>
                <w:lang w:val="ru-RU"/>
              </w:rPr>
              <w:t>.</w:t>
            </w:r>
          </w:p>
        </w:tc>
      </w:tr>
      <w:tr w:rsidR="003B5A17" w:rsidRPr="00304810" w:rsidTr="00690EFB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proofErr w:type="spellStart"/>
            <w:r w:rsidRPr="00BB0FF2">
              <w:rPr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r w:rsidRPr="00BB0FF2">
              <w:rPr>
                <w:sz w:val="18"/>
                <w:szCs w:val="18"/>
              </w:rPr>
              <w:t>numeric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sz w:val="18"/>
                <w:szCs w:val="18"/>
              </w:rPr>
            </w:pPr>
            <w:proofErr w:type="spellStart"/>
            <w:r w:rsidRPr="00BB0FF2">
              <w:rPr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  <w:lang w:val="ru-RU"/>
              </w:rPr>
            </w:pPr>
            <w:r w:rsidRPr="00BB0FF2">
              <w:rPr>
                <w:sz w:val="18"/>
                <w:szCs w:val="18"/>
                <w:lang w:val="ru-RU"/>
              </w:rPr>
              <w:t xml:space="preserve">Целый </w:t>
            </w:r>
            <w:proofErr w:type="spellStart"/>
            <w:r w:rsidRPr="00BB0FF2">
              <w:rPr>
                <w:sz w:val="18"/>
                <w:szCs w:val="18"/>
              </w:rPr>
              <w:t>digitId</w:t>
            </w:r>
            <w:proofErr w:type="spellEnd"/>
            <w:r w:rsidRPr="00BB0FF2">
              <w:rPr>
                <w:sz w:val="18"/>
                <w:szCs w:val="18"/>
                <w:lang w:val="ru-RU"/>
              </w:rPr>
              <w:t xml:space="preserve"> организации от 1 до 9999. Логическая связь с внешней организацией, без </w:t>
            </w:r>
            <w:r w:rsidRPr="00BB0FF2">
              <w:rPr>
                <w:sz w:val="18"/>
                <w:szCs w:val="18"/>
              </w:rPr>
              <w:t>FK</w:t>
            </w:r>
            <w:r w:rsidRPr="00BB0FF2">
              <w:rPr>
                <w:sz w:val="18"/>
                <w:szCs w:val="18"/>
                <w:lang w:val="ru-RU"/>
              </w:rPr>
              <w:t>.</w:t>
            </w:r>
          </w:p>
        </w:tc>
      </w:tr>
      <w:tr w:rsidR="003B5A17" w:rsidRPr="00304810" w:rsidTr="00690EFB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proofErr w:type="spellStart"/>
            <w:r w:rsidRPr="00BB0FF2">
              <w:rPr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r w:rsidRPr="00BB0FF2">
              <w:rPr>
                <w:sz w:val="18"/>
                <w:szCs w:val="18"/>
              </w:rPr>
              <w:t>numeric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sz w:val="18"/>
                <w:szCs w:val="18"/>
              </w:rPr>
            </w:pPr>
            <w:proofErr w:type="spellStart"/>
            <w:r w:rsidRPr="00BB0FF2">
              <w:rPr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  <w:lang w:val="ru-RU"/>
              </w:rPr>
            </w:pPr>
            <w:r w:rsidRPr="00BB0FF2">
              <w:rPr>
                <w:sz w:val="18"/>
                <w:szCs w:val="18"/>
                <w:lang w:val="ru-RU"/>
              </w:rPr>
              <w:t xml:space="preserve">Последний номер в паре </w:t>
            </w:r>
            <w:r w:rsidRPr="00BB0FF2">
              <w:rPr>
                <w:sz w:val="18"/>
                <w:szCs w:val="18"/>
              </w:rPr>
              <w:t>prefix</w:t>
            </w:r>
            <w:r w:rsidRPr="00BB0FF2">
              <w:rPr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BB0FF2">
              <w:rPr>
                <w:sz w:val="18"/>
                <w:szCs w:val="18"/>
              </w:rPr>
              <w:t>orgdigitid</w:t>
            </w:r>
            <w:proofErr w:type="spellEnd"/>
            <w:r w:rsidRPr="00BB0FF2">
              <w:rPr>
                <w:sz w:val="18"/>
                <w:szCs w:val="18"/>
                <w:lang w:val="ru-RU"/>
              </w:rPr>
              <w:t xml:space="preserve">. Целое от 0 до 99 999 999; 0 </w:t>
            </w:r>
            <w:r w:rsidR="00A43FB1">
              <w:rPr>
                <w:sz w:val="18"/>
                <w:szCs w:val="18"/>
                <w:lang w:val="ru-RU"/>
              </w:rPr>
              <w:t>-</w:t>
            </w:r>
            <w:r w:rsidRPr="00BB0FF2">
              <w:rPr>
                <w:sz w:val="18"/>
                <w:szCs w:val="18"/>
                <w:lang w:val="ru-RU"/>
              </w:rPr>
              <w:t xml:space="preserve"> начальное состояние, выдача начинается с 1.</w:t>
            </w:r>
          </w:p>
        </w:tc>
      </w:tr>
      <w:tr w:rsidR="003B5A17" w:rsidTr="00690EFB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proofErr w:type="spellStart"/>
            <w:r w:rsidRPr="00BB0FF2">
              <w:rPr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proofErr w:type="spellStart"/>
            <w:r w:rsidRPr="00BB0FF2"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sz w:val="18"/>
                <w:szCs w:val="18"/>
              </w:rPr>
            </w:pPr>
            <w:proofErr w:type="spellStart"/>
            <w:r w:rsidRPr="00BB0FF2">
              <w:rPr>
                <w:sz w:val="18"/>
                <w:szCs w:val="18"/>
              </w:rPr>
              <w:t>Да</w:t>
            </w:r>
            <w:proofErr w:type="spellEnd"/>
            <w:r w:rsidRPr="00BB0FF2">
              <w:rPr>
                <w:sz w:val="18"/>
                <w:szCs w:val="18"/>
              </w:rPr>
              <w:t xml:space="preserve"> / now()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proofErr w:type="spellStart"/>
            <w:r w:rsidRPr="00BB0FF2">
              <w:rPr>
                <w:sz w:val="18"/>
                <w:szCs w:val="18"/>
              </w:rPr>
              <w:t>Момент</w:t>
            </w:r>
            <w:proofErr w:type="spellEnd"/>
            <w:r w:rsidRPr="00BB0FF2">
              <w:rPr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sz w:val="18"/>
                <w:szCs w:val="18"/>
              </w:rPr>
              <w:t>создания</w:t>
            </w:r>
            <w:proofErr w:type="spellEnd"/>
            <w:r w:rsidRPr="00BB0FF2">
              <w:rPr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sz w:val="18"/>
                <w:szCs w:val="18"/>
              </w:rPr>
              <w:t>счётчика</w:t>
            </w:r>
            <w:proofErr w:type="spellEnd"/>
            <w:r w:rsidRPr="00BB0FF2">
              <w:rPr>
                <w:sz w:val="18"/>
                <w:szCs w:val="18"/>
              </w:rPr>
              <w:t>.</w:t>
            </w:r>
          </w:p>
        </w:tc>
      </w:tr>
      <w:tr w:rsidR="003B5A17" w:rsidTr="00690EFB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proofErr w:type="spellStart"/>
            <w:r w:rsidRPr="00BB0FF2">
              <w:rPr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proofErr w:type="spellStart"/>
            <w:r w:rsidRPr="00BB0FF2"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sz w:val="18"/>
                <w:szCs w:val="18"/>
              </w:rPr>
            </w:pPr>
            <w:proofErr w:type="spellStart"/>
            <w:r w:rsidRPr="00BB0FF2">
              <w:rPr>
                <w:sz w:val="18"/>
                <w:szCs w:val="18"/>
              </w:rPr>
              <w:t>Да</w:t>
            </w:r>
            <w:proofErr w:type="spellEnd"/>
            <w:r w:rsidRPr="00BB0FF2">
              <w:rPr>
                <w:sz w:val="18"/>
                <w:szCs w:val="18"/>
              </w:rPr>
              <w:t xml:space="preserve"> / now()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proofErr w:type="spellStart"/>
            <w:r w:rsidRPr="00BB0FF2">
              <w:rPr>
                <w:sz w:val="18"/>
                <w:szCs w:val="18"/>
              </w:rPr>
              <w:t>Момент</w:t>
            </w:r>
            <w:proofErr w:type="spellEnd"/>
            <w:r w:rsidRPr="00BB0FF2">
              <w:rPr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sz w:val="18"/>
                <w:szCs w:val="18"/>
              </w:rPr>
              <w:t>изменения</w:t>
            </w:r>
            <w:proofErr w:type="spellEnd"/>
            <w:r w:rsidRPr="00BB0FF2">
              <w:rPr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sz w:val="18"/>
                <w:szCs w:val="18"/>
              </w:rPr>
              <w:t>счётчика</w:t>
            </w:r>
            <w:proofErr w:type="spellEnd"/>
            <w:r w:rsidRPr="00BB0FF2">
              <w:rPr>
                <w:sz w:val="18"/>
                <w:szCs w:val="18"/>
              </w:rPr>
              <w:t>.</w:t>
            </w:r>
          </w:p>
        </w:tc>
      </w:tr>
    </w:tbl>
    <w:p w:rsidR="003B5A17" w:rsidRDefault="003B5A17">
      <w:pPr>
        <w:spacing w:after="0"/>
      </w:pPr>
    </w:p>
    <w:p w:rsidR="003B5A17" w:rsidRPr="001E5425" w:rsidRDefault="00BB0FF2">
      <w:pPr>
        <w:pStyle w:val="21"/>
        <w:rPr>
          <w:rFonts w:ascii="Times New Roman" w:hAnsi="Times New Roman" w:cs="Times New Roman"/>
          <w:sz w:val="28"/>
          <w:szCs w:val="28"/>
        </w:rPr>
      </w:pPr>
      <w:proofErr w:type="spellStart"/>
      <w:r w:rsidRPr="001E5425">
        <w:rPr>
          <w:rFonts w:ascii="Times New Roman" w:hAnsi="Times New Roman" w:cs="Times New Roman"/>
          <w:sz w:val="28"/>
          <w:szCs w:val="28"/>
        </w:rPr>
        <w:t>Таблицы</w:t>
      </w:r>
      <w:proofErr w:type="spellEnd"/>
      <w:r w:rsidRPr="001E5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425">
        <w:rPr>
          <w:rFonts w:ascii="Times New Roman" w:hAnsi="Times New Roman" w:cs="Times New Roman"/>
          <w:sz w:val="28"/>
          <w:szCs w:val="28"/>
        </w:rPr>
        <w:t>библиотеки</w:t>
      </w:r>
      <w:proofErr w:type="spellEnd"/>
      <w:r w:rsidRPr="001E5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425">
        <w:rPr>
          <w:rFonts w:ascii="Times New Roman" w:hAnsi="Times New Roman" w:cs="Times New Roman"/>
          <w:sz w:val="28"/>
          <w:szCs w:val="28"/>
        </w:rPr>
        <w:t>прав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8640"/>
      </w:tblGrid>
      <w:tr w:rsidR="00BB0FF2" w:rsidTr="0078745B">
        <w:trPr>
          <w:cantSplit/>
          <w:jc w:val="center"/>
        </w:trPr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>Таблица</w:t>
            </w:r>
            <w:proofErr w:type="spellEnd"/>
          </w:p>
        </w:tc>
        <w:tc>
          <w:tcPr>
            <w:tcW w:w="86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>Поля</w:t>
            </w:r>
            <w:proofErr w:type="spellEnd"/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и </w:t>
            </w:r>
            <w:proofErr w:type="spellStart"/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>ограничения</w:t>
            </w:r>
            <w:proofErr w:type="spellEnd"/>
          </w:p>
        </w:tc>
      </w:tr>
      <w:tr w:rsidR="00BB0FF2" w:rsidTr="0078745B">
        <w:trPr>
          <w:cantSplit/>
          <w:jc w:val="center"/>
        </w:trPr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urls</w:t>
            </w:r>
            <w:proofErr w:type="spellEnd"/>
          </w:p>
        </w:tc>
        <w:tc>
          <w:tcPr>
            <w:tcW w:w="86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  <w:proofErr w:type="gram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PK;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url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, pattern, method </w:t>
            </w:r>
            <w:r w:rsidR="00A43FB1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varchar(255) NOT NULL. UNIQUE (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url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, method) и UNIQUE (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url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, method, pattern).</w:t>
            </w:r>
          </w:p>
        </w:tc>
      </w:tr>
      <w:tr w:rsidR="003B5A17" w:rsidTr="0078745B">
        <w:trPr>
          <w:cantSplit/>
          <w:jc w:val="center"/>
        </w:trPr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roles</w:t>
            </w:r>
          </w:p>
        </w:tc>
        <w:tc>
          <w:tcPr>
            <w:tcW w:w="86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role</w:t>
            </w:r>
            <w:proofErr w:type="gram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varchar(255) NOT NULL;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url_id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NOT NULL.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Составной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PK (role,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url_id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).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Связь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с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urls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логическая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>без</w:t>
            </w:r>
            <w:proofErr w:type="spellEnd"/>
            <w:r w:rsidRPr="00BB0FF2">
              <w:rPr>
                <w:rFonts w:ascii="Times New Roman" w:hAnsi="Times New Roman" w:cs="Times New Roman"/>
                <w:sz w:val="18"/>
                <w:szCs w:val="18"/>
              </w:rPr>
              <w:t xml:space="preserve"> FK.</w:t>
            </w:r>
          </w:p>
        </w:tc>
      </w:tr>
    </w:tbl>
    <w:p w:rsidR="003B5A17" w:rsidRDefault="003B5A17">
      <w:pPr>
        <w:spacing w:after="0"/>
      </w:pPr>
    </w:p>
    <w:p w:rsidR="003B5A17" w:rsidRPr="00C85C68" w:rsidRDefault="00BB0FF2" w:rsidP="00BB0FF2">
      <w:pPr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85C68">
        <w:rPr>
          <w:rFonts w:ascii="Times New Roman" w:hAnsi="Times New Roman" w:cs="Times New Roman"/>
          <w:sz w:val="24"/>
          <w:szCs w:val="24"/>
          <w:lang w:val="ru-RU"/>
        </w:rPr>
        <w:t xml:space="preserve">Структура служебных таблиц включена в начальную миграцию по согласованному библиотечному образцу. Уникальные индексы </w:t>
      </w:r>
      <w:r w:rsidRPr="00C85C68">
        <w:rPr>
          <w:rFonts w:ascii="Times New Roman" w:hAnsi="Times New Roman" w:cs="Times New Roman"/>
          <w:sz w:val="24"/>
          <w:szCs w:val="24"/>
        </w:rPr>
        <w:t>company</w:t>
      </w:r>
      <w:r w:rsidRPr="00C85C68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C85C68">
        <w:rPr>
          <w:rFonts w:ascii="Times New Roman" w:hAnsi="Times New Roman" w:cs="Times New Roman"/>
          <w:sz w:val="24"/>
          <w:szCs w:val="24"/>
        </w:rPr>
        <w:t>sq</w:t>
      </w:r>
      <w:proofErr w:type="spellEnd"/>
      <w:r w:rsidRPr="00C85C68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C85C68">
        <w:rPr>
          <w:rFonts w:ascii="Times New Roman" w:hAnsi="Times New Roman" w:cs="Times New Roman"/>
          <w:sz w:val="24"/>
          <w:szCs w:val="24"/>
        </w:rPr>
        <w:t>prefix</w:t>
      </w:r>
      <w:r w:rsidRPr="00C85C6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C85C68">
        <w:rPr>
          <w:rFonts w:ascii="Times New Roman" w:hAnsi="Times New Roman" w:cs="Times New Roman"/>
          <w:sz w:val="24"/>
          <w:szCs w:val="24"/>
        </w:rPr>
        <w:t>orgdigitid</w:t>
      </w:r>
      <w:proofErr w:type="spellEnd"/>
      <w:r w:rsidRPr="00C85C6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C85C68">
        <w:rPr>
          <w:rFonts w:ascii="Times New Roman" w:hAnsi="Times New Roman" w:cs="Times New Roman"/>
          <w:sz w:val="24"/>
          <w:szCs w:val="24"/>
        </w:rPr>
        <w:t>sq</w:t>
      </w:r>
      <w:proofErr w:type="spellEnd"/>
      <w:r w:rsidRPr="00C85C68">
        <w:rPr>
          <w:rFonts w:ascii="Times New Roman" w:hAnsi="Times New Roman" w:cs="Times New Roman"/>
          <w:sz w:val="24"/>
          <w:szCs w:val="24"/>
          <w:lang w:val="ru-RU"/>
        </w:rPr>
        <w:t xml:space="preserve">) и </w:t>
      </w:r>
      <w:proofErr w:type="spellStart"/>
      <w:r w:rsidRPr="00C85C68">
        <w:rPr>
          <w:rFonts w:ascii="Times New Roman" w:hAnsi="Times New Roman" w:cs="Times New Roman"/>
          <w:sz w:val="24"/>
          <w:szCs w:val="24"/>
        </w:rPr>
        <w:t>urls</w:t>
      </w:r>
      <w:proofErr w:type="spellEnd"/>
      <w:r w:rsidRPr="00C85C68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C85C68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C85C6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C85C68">
        <w:rPr>
          <w:rFonts w:ascii="Times New Roman" w:hAnsi="Times New Roman" w:cs="Times New Roman"/>
          <w:sz w:val="24"/>
          <w:szCs w:val="24"/>
        </w:rPr>
        <w:t>method</w:t>
      </w:r>
      <w:r w:rsidRPr="00C85C6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C85C68">
        <w:rPr>
          <w:rFonts w:ascii="Times New Roman" w:hAnsi="Times New Roman" w:cs="Times New Roman"/>
          <w:sz w:val="24"/>
          <w:szCs w:val="24"/>
        </w:rPr>
        <w:t>pattern</w:t>
      </w:r>
      <w:r w:rsidRPr="00C85C68">
        <w:rPr>
          <w:rFonts w:ascii="Times New Roman" w:hAnsi="Times New Roman" w:cs="Times New Roman"/>
          <w:sz w:val="24"/>
          <w:szCs w:val="24"/>
          <w:lang w:val="ru-RU"/>
        </w:rPr>
        <w:t>) сохранены в составе этого образца, несмотря на наличие более коротких уникальных ключей.</w:t>
      </w:r>
    </w:p>
    <w:p w:rsidR="003B5A17" w:rsidRPr="001E5425" w:rsidRDefault="0078745B">
      <w:pPr>
        <w:pStyle w:val="21"/>
        <w:rPr>
          <w:rFonts w:ascii="Times New Roman" w:hAnsi="Times New Roman" w:cs="Times New Roman"/>
          <w:sz w:val="28"/>
          <w:szCs w:val="28"/>
        </w:rPr>
      </w:pPr>
      <w:r w:rsidRPr="001E5425">
        <w:rPr>
          <w:rFonts w:ascii="Times New Roman" w:hAnsi="Times New Roman" w:cs="Times New Roman"/>
          <w:sz w:val="28"/>
          <w:szCs w:val="28"/>
          <w:lang w:val="ru-RU"/>
        </w:rPr>
        <w:lastRenderedPageBreak/>
        <w:t>Г</w:t>
      </w:r>
      <w:proofErr w:type="spellStart"/>
      <w:r w:rsidR="00BB0FF2" w:rsidRPr="001E5425">
        <w:rPr>
          <w:rFonts w:ascii="Times New Roman" w:hAnsi="Times New Roman" w:cs="Times New Roman"/>
          <w:sz w:val="28"/>
          <w:szCs w:val="28"/>
        </w:rPr>
        <w:t>раница</w:t>
      </w:r>
      <w:proofErr w:type="spellEnd"/>
      <w:r w:rsidR="00BB0FF2" w:rsidRPr="001E5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0FF2" w:rsidRPr="001E5425">
        <w:rPr>
          <w:rFonts w:ascii="Times New Roman" w:hAnsi="Times New Roman" w:cs="Times New Roman"/>
          <w:sz w:val="28"/>
          <w:szCs w:val="28"/>
        </w:rPr>
        <w:t>проверок</w:t>
      </w:r>
      <w:proofErr w:type="spellEnd"/>
      <w:r w:rsidR="00BB0FF2" w:rsidRPr="001E5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0FF2" w:rsidRPr="001E5425">
        <w:rPr>
          <w:rFonts w:ascii="Times New Roman" w:hAnsi="Times New Roman" w:cs="Times New Roman"/>
          <w:sz w:val="28"/>
          <w:szCs w:val="28"/>
        </w:rPr>
        <w:t>базы</w:t>
      </w:r>
      <w:proofErr w:type="spellEnd"/>
      <w:r w:rsidR="00BB0FF2" w:rsidRPr="001E5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0FF2" w:rsidRPr="001E5425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</w:p>
    <w:tbl>
      <w:tblPr>
        <w:tblW w:w="102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BB0FF2" w:rsidRPr="00BB0FF2" w:rsidTr="0078745B">
        <w:trPr>
          <w:cantSplit/>
          <w:jc w:val="center"/>
        </w:trPr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>В БД</w:t>
            </w:r>
          </w:p>
        </w:tc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В </w:t>
            </w:r>
            <w:proofErr w:type="spellStart"/>
            <w:r w:rsidRPr="00BB0FF2">
              <w:rPr>
                <w:rFonts w:ascii="Times New Roman" w:hAnsi="Times New Roman" w:cs="Times New Roman"/>
                <w:b/>
                <w:sz w:val="18"/>
                <w:szCs w:val="18"/>
              </w:rPr>
              <w:t>приложении</w:t>
            </w:r>
            <w:proofErr w:type="spellEnd"/>
          </w:p>
        </w:tc>
      </w:tr>
      <w:tr w:rsidR="00BB0FF2" w:rsidRPr="00304810" w:rsidTr="0078745B">
        <w:trPr>
          <w:cantSplit/>
          <w:jc w:val="center"/>
        </w:trPr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4832AC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PK</w:t>
            </w:r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, </w:t>
            </w:r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NOT</w:t>
            </w:r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и уникальный номер маршрута; </w:t>
            </w:r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FK</w:t>
            </w:r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истории.</w:t>
            </w:r>
          </w:p>
        </w:tc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4832AC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Принадлежность организации и допустимость внешних идентификаторов.</w:t>
            </w:r>
          </w:p>
        </w:tc>
      </w:tr>
      <w:tr w:rsidR="003B5A17" w:rsidRPr="00304810" w:rsidTr="0078745B">
        <w:trPr>
          <w:cantSplit/>
          <w:jc w:val="center"/>
        </w:trPr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4832AC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fixed_cost</w:t>
            </w:r>
            <w:proofErr w:type="spellEnd"/>
            <w:proofErr w:type="gramEnd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 xml:space="preserve"> &gt; 0; </w:t>
            </w:r>
            <w:proofErr w:type="spellStart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recommended_cost</w:t>
            </w:r>
            <w:proofErr w:type="spellEnd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 xml:space="preserve"> ≥ 0; </w:t>
            </w:r>
            <w:proofErr w:type="spellStart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расстояние</w:t>
            </w:r>
            <w:proofErr w:type="spellEnd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 xml:space="preserve"> и </w:t>
            </w:r>
            <w:proofErr w:type="spellStart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время</w:t>
            </w:r>
            <w:proofErr w:type="spellEnd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 xml:space="preserve"> ≥ 0; </w:t>
            </w:r>
            <w:proofErr w:type="spellStart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total_time</w:t>
            </w:r>
            <w:proofErr w:type="spellEnd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 xml:space="preserve"> ≥ </w:t>
            </w:r>
            <w:proofErr w:type="spellStart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travel_time</w:t>
            </w:r>
            <w:proofErr w:type="spellEnd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запрет</w:t>
            </w:r>
            <w:proofErr w:type="spellEnd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NaN</w:t>
            </w:r>
            <w:proofErr w:type="spellEnd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4832AC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Получение и согласованность расчётных значений; пров</w:t>
            </w:r>
            <w:r w:rsidR="00140FB7"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ерка диапазона после округления</w:t>
            </w:r>
            <w:r w:rsidR="00140FB7"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; отказ при нулевом маршруте (нет маршрута или суммарные расстояние и время равны нулю) по исходному ответу </w:t>
            </w:r>
            <w:r w:rsidR="00140FB7"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geo</w:t>
            </w:r>
            <w:r w:rsidR="00140FB7"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, до округления.</w:t>
            </w:r>
          </w:p>
        </w:tc>
      </w:tr>
      <w:tr w:rsidR="003B5A17" w:rsidRPr="00304810" w:rsidTr="0078745B">
        <w:trPr>
          <w:cantSplit/>
          <w:jc w:val="center"/>
        </w:trPr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4832AC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waypoints</w:t>
            </w:r>
            <w:proofErr w:type="gramEnd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A43FB1" w:rsidRPr="004832AC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4832A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массив</w:t>
            </w:r>
            <w:proofErr w:type="spellEnd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из</w:t>
            </w:r>
            <w:proofErr w:type="spellEnd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 xml:space="preserve"> 2–26 </w:t>
            </w:r>
            <w:proofErr w:type="spellStart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элементов</w:t>
            </w:r>
            <w:proofErr w:type="spellEnd"/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4832AC" w:rsidRDefault="004832AC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Состав объекта точки, обязательность координат и региона, допустимость ожиданий; соответствие класса виду транспорта; для 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TAXI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 — совпадение ночного признака с тарифом.</w:t>
            </w:r>
          </w:p>
        </w:tc>
      </w:tr>
      <w:tr w:rsidR="003B5A17" w:rsidRPr="00304810" w:rsidTr="0078745B">
        <w:trPr>
          <w:cantSplit/>
          <w:jc w:val="center"/>
        </w:trPr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4832AC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Обе</w:t>
            </w:r>
            <w:r w:rsidRPr="001E542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даты</w:t>
            </w:r>
            <w:r w:rsidRPr="001E5425">
              <w:rPr>
                <w:rFonts w:ascii="Times New Roman" w:hAnsi="Times New Roman" w:cs="Times New Roman"/>
                <w:sz w:val="18"/>
                <w:szCs w:val="18"/>
              </w:rPr>
              <w:t xml:space="preserve"> NOT NULL; </w:t>
            </w:r>
            <w:proofErr w:type="spellStart"/>
            <w:r w:rsidRPr="001E5425">
              <w:rPr>
                <w:rFonts w:ascii="Times New Roman" w:hAnsi="Times New Roman" w:cs="Times New Roman"/>
                <w:sz w:val="18"/>
                <w:szCs w:val="18"/>
              </w:rPr>
              <w:t>valid_from</w:t>
            </w:r>
            <w:proofErr w:type="spellEnd"/>
            <w:r w:rsidRPr="001E5425">
              <w:rPr>
                <w:rFonts w:ascii="Times New Roman" w:hAnsi="Times New Roman" w:cs="Times New Roman"/>
                <w:sz w:val="18"/>
                <w:szCs w:val="18"/>
              </w:rPr>
              <w:t xml:space="preserve"> ≤ </w:t>
            </w:r>
            <w:proofErr w:type="spellStart"/>
            <w:r w:rsidRPr="001E5425">
              <w:rPr>
                <w:rFonts w:ascii="Times New Roman" w:hAnsi="Times New Roman" w:cs="Times New Roman"/>
                <w:sz w:val="18"/>
                <w:szCs w:val="18"/>
              </w:rPr>
              <w:t>valid_to</w:t>
            </w:r>
            <w:proofErr w:type="spellEnd"/>
            <w:r w:rsidRPr="001E5425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Автомобиль обязателен только для </w:t>
            </w:r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TRANSFER</w:t>
            </w:r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CAR</w:t>
            </w:r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CHOICE</w:t>
            </w:r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; у остальных классов оба поля автомобиля </w:t>
            </w:r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4832AC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Допустимость увеличения периода, действие связанного тарифа и отсутствие дубля по новому состоянию.</w:t>
            </w:r>
          </w:p>
        </w:tc>
      </w:tr>
      <w:tr w:rsidR="003B5A17" w:rsidRPr="00304810" w:rsidTr="0078745B">
        <w:trPr>
          <w:cantSplit/>
          <w:jc w:val="center"/>
        </w:trPr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4832AC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Неотрицательные версии, перечень </w:t>
            </w:r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field</w:t>
            </w:r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name</w:t>
            </w:r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и уникальность строки истории; диапазоны и </w:t>
            </w:r>
            <w:proofErr w:type="spellStart"/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целочисленность</w:t>
            </w:r>
            <w:proofErr w:type="spellEnd"/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счётчика.</w:t>
            </w:r>
          </w:p>
        </w:tc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4832AC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Увеличение </w:t>
            </w:r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version</w:t>
            </w:r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, атомарная запись маршрута и истории, формирование </w:t>
            </w:r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route</w:t>
            </w:r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4832AC">
              <w:rPr>
                <w:rFonts w:ascii="Times New Roman" w:hAnsi="Times New Roman" w:cs="Times New Roman"/>
                <w:sz w:val="18"/>
                <w:szCs w:val="18"/>
              </w:rPr>
              <w:t>key</w:t>
            </w:r>
            <w:r w:rsidRPr="004832AC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и номера.</w:t>
            </w:r>
          </w:p>
        </w:tc>
      </w:tr>
      <w:tr w:rsidR="00140FB7" w:rsidRPr="00304810" w:rsidTr="0078745B">
        <w:trPr>
          <w:cantSplit/>
          <w:jc w:val="center"/>
        </w:trPr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40FB7" w:rsidRPr="004832AC" w:rsidRDefault="00140FB7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40FB7" w:rsidRPr="004832AC" w:rsidRDefault="004832AC" w:rsidP="004832AC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Деактивация запрещена при заявках в нетерминальном статусе; удалённая запись не восстанавливается; технические поля (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id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, 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favorite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_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route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_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number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, 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organization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_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id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, 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created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_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by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, 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created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_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at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, 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update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d_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by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, 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update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d_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at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, 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version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,</w:t>
            </w:r>
            <w:r w:rsidRPr="001E5425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route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_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key</w:t>
            </w:r>
            <w:r w:rsidRPr="004832AC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) пользователь не меняет.</w:t>
            </w:r>
          </w:p>
        </w:tc>
      </w:tr>
    </w:tbl>
    <w:p w:rsidR="003B5A17" w:rsidRPr="004832AC" w:rsidRDefault="003B5A17">
      <w:pPr>
        <w:spacing w:after="0"/>
        <w:rPr>
          <w:rFonts w:ascii="Times New Roman" w:hAnsi="Times New Roman" w:cs="Times New Roman"/>
          <w:lang w:val="ru-RU"/>
        </w:rPr>
      </w:pPr>
    </w:p>
    <w:p w:rsidR="004832AC" w:rsidRDefault="00BB0FF2" w:rsidP="00C85C68">
      <w:pPr>
        <w:spacing w:after="0" w:line="240" w:lineRule="auto"/>
        <w:ind w:firstLine="851"/>
        <w:jc w:val="both"/>
        <w:rPr>
          <w:rFonts w:ascii="Inter" w:hAnsi="Inter" w:hint="eastAsia"/>
          <w:color w:val="0F1115"/>
          <w:shd w:val="clear" w:color="auto" w:fill="FFFFFF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  <w:lang w:val="ru-RU"/>
        </w:rPr>
        <w:t>Прикладные индексы: (</w:t>
      </w:r>
      <w:r w:rsidRPr="00BB0FF2">
        <w:rPr>
          <w:rFonts w:ascii="Times New Roman" w:hAnsi="Times New Roman" w:cs="Times New Roman"/>
          <w:sz w:val="24"/>
          <w:szCs w:val="24"/>
        </w:rPr>
        <w:t>organization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id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BB0FF2">
        <w:rPr>
          <w:rFonts w:ascii="Times New Roman" w:hAnsi="Times New Roman" w:cs="Times New Roman"/>
          <w:sz w:val="24"/>
          <w:szCs w:val="24"/>
        </w:rPr>
        <w:t>is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active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) для отбора маршрутов организации и неуникальный (</w:t>
      </w:r>
      <w:r w:rsidRPr="00BB0FF2">
        <w:rPr>
          <w:rFonts w:ascii="Times New Roman" w:hAnsi="Times New Roman" w:cs="Times New Roman"/>
          <w:sz w:val="24"/>
          <w:szCs w:val="24"/>
        </w:rPr>
        <w:t>route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B0FF2">
        <w:rPr>
          <w:rFonts w:ascii="Times New Roman" w:hAnsi="Times New Roman" w:cs="Times New Roman"/>
          <w:sz w:val="24"/>
          <w:szCs w:val="24"/>
        </w:rPr>
        <w:t>key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) для кандидатов на дубль. Индекс истории создаётся её </w:t>
      </w:r>
      <w:r w:rsidRPr="00BB0FF2">
        <w:rPr>
          <w:rFonts w:ascii="Times New Roman" w:hAnsi="Times New Roman" w:cs="Times New Roman"/>
          <w:sz w:val="24"/>
          <w:szCs w:val="24"/>
        </w:rPr>
        <w:t>UNIQUE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и используется для поиска значения поля по версии. </w:t>
      </w:r>
      <w:r w:rsidR="004832AC" w:rsidRPr="004832AC">
        <w:rPr>
          <w:rFonts w:ascii="Inter" w:hAnsi="Inter"/>
          <w:color w:val="0F1115"/>
          <w:shd w:val="clear" w:color="auto" w:fill="FFFFFF"/>
          <w:lang w:val="ru-RU"/>
        </w:rPr>
        <w:t xml:space="preserve">Остальные индексы </w:t>
      </w:r>
      <w:r w:rsidR="004832AC">
        <w:rPr>
          <w:rFonts w:ascii="Inter" w:hAnsi="Inter"/>
          <w:color w:val="0F1115"/>
          <w:shd w:val="clear" w:color="auto" w:fill="FFFFFF"/>
        </w:rPr>
        <w:t>DDL</w:t>
      </w:r>
      <w:r w:rsidR="004832AC" w:rsidRPr="004832AC">
        <w:rPr>
          <w:rFonts w:ascii="Inter" w:hAnsi="Inter"/>
          <w:color w:val="0F1115"/>
          <w:shd w:val="clear" w:color="auto" w:fill="FFFFFF"/>
          <w:lang w:val="ru-RU"/>
        </w:rPr>
        <w:t xml:space="preserve"> обеспечивают </w:t>
      </w:r>
      <w:r w:rsidR="004832AC">
        <w:rPr>
          <w:rFonts w:ascii="Inter" w:hAnsi="Inter"/>
          <w:color w:val="0F1115"/>
          <w:shd w:val="clear" w:color="auto" w:fill="FFFFFF"/>
        </w:rPr>
        <w:t>PK</w:t>
      </w:r>
      <w:r w:rsidR="004832AC" w:rsidRPr="004832AC">
        <w:rPr>
          <w:rFonts w:ascii="Inter" w:hAnsi="Inter"/>
          <w:color w:val="0F1115"/>
          <w:shd w:val="clear" w:color="auto" w:fill="FFFFFF"/>
          <w:lang w:val="ru-RU"/>
        </w:rPr>
        <w:t>, уникальность номера маршрута и служебных ключей счётчика и таблиц прав.</w:t>
      </w:r>
    </w:p>
    <w:p w:rsidR="003B5A17" w:rsidRDefault="00BB0FF2" w:rsidP="00C85C6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DDL выполнен в </w:t>
      </w:r>
      <w:r w:rsidRPr="00BB0FF2">
        <w:rPr>
          <w:rFonts w:ascii="Times New Roman" w:hAnsi="Times New Roman" w:cs="Times New Roman"/>
          <w:sz w:val="24"/>
          <w:szCs w:val="24"/>
        </w:rPr>
        <w:t>PostgreSQL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 18.6 через </w:t>
      </w:r>
      <w:proofErr w:type="spellStart"/>
      <w:r w:rsidRPr="00BB0FF2">
        <w:rPr>
          <w:rFonts w:ascii="Times New Roman" w:hAnsi="Times New Roman" w:cs="Times New Roman"/>
          <w:sz w:val="24"/>
          <w:szCs w:val="24"/>
        </w:rPr>
        <w:t>PGlite</w:t>
      </w:r>
      <w:proofErr w:type="spellEnd"/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. Проверены обязательность обеих дат, порядок границ и сохранение 31.12.9999: 10 из 10 проверок успешны. Перед включением миграции в проект требуется проверка на его целевой версии </w:t>
      </w:r>
      <w:r w:rsidRPr="00BB0FF2">
        <w:rPr>
          <w:rFonts w:ascii="Times New Roman" w:hAnsi="Times New Roman" w:cs="Times New Roman"/>
          <w:sz w:val="24"/>
          <w:szCs w:val="24"/>
        </w:rPr>
        <w:t>PostgreSQL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 xml:space="preserve">; конкурентные операции проверяются в </w:t>
      </w:r>
      <w:r w:rsidRPr="00BB0FF2">
        <w:rPr>
          <w:rFonts w:ascii="Times New Roman" w:hAnsi="Times New Roman" w:cs="Times New Roman"/>
          <w:sz w:val="24"/>
          <w:szCs w:val="24"/>
        </w:rPr>
        <w:t>T</w:t>
      </w:r>
      <w:r w:rsidRPr="00BB0FF2">
        <w:rPr>
          <w:rFonts w:ascii="Times New Roman" w:hAnsi="Times New Roman" w:cs="Times New Roman"/>
          <w:sz w:val="24"/>
          <w:szCs w:val="24"/>
          <w:lang w:val="ru-RU"/>
        </w:rPr>
        <w:t>01.2.</w:t>
      </w:r>
    </w:p>
    <w:p w:rsidR="001E5425" w:rsidRPr="00BB0FF2" w:rsidRDefault="001E5425" w:rsidP="00C85C6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3B5A17" w:rsidRPr="00BB0FF2" w:rsidRDefault="00BB0FF2" w:rsidP="00BB0FF2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3B5A17" w:rsidRPr="001E5425" w:rsidRDefault="00BB0FF2" w:rsidP="00BB0FF2">
      <w:pPr>
        <w:pStyle w:val="1"/>
        <w:spacing w:before="0" w:after="0" w:line="240" w:lineRule="auto"/>
        <w:ind w:firstLine="851"/>
        <w:jc w:val="both"/>
        <w:rPr>
          <w:rFonts w:ascii="Times New Roman" w:hAnsi="Times New Roman" w:cs="Times New Roman"/>
          <w:sz w:val="28"/>
          <w:lang w:val="ru-RU"/>
        </w:rPr>
      </w:pPr>
      <w:r w:rsidRPr="001E5425">
        <w:rPr>
          <w:rFonts w:ascii="Times New Roman" w:hAnsi="Times New Roman" w:cs="Times New Roman"/>
          <w:sz w:val="28"/>
          <w:lang w:val="ru-RU"/>
        </w:rPr>
        <w:lastRenderedPageBreak/>
        <w:t xml:space="preserve">Приложение А </w:t>
      </w:r>
      <w:r w:rsidRPr="001E5425">
        <w:rPr>
          <w:rFonts w:ascii="Times New Roman" w:hAnsi="Times New Roman" w:cs="Times New Roman"/>
          <w:sz w:val="28"/>
        </w:rPr>
        <w:t>DDL</w:t>
      </w:r>
      <w:r w:rsidRPr="001E5425">
        <w:rPr>
          <w:rFonts w:ascii="Times New Roman" w:hAnsi="Times New Roman" w:cs="Times New Roman"/>
          <w:sz w:val="28"/>
          <w:lang w:val="ru-RU"/>
        </w:rPr>
        <w:t xml:space="preserve"> начальной схемы</w:t>
      </w:r>
    </w:p>
    <w:p w:rsidR="003B5A17" w:rsidRDefault="00BB0FF2" w:rsidP="00BB0FF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FF2">
        <w:rPr>
          <w:rFonts w:ascii="Times New Roman" w:hAnsi="Times New Roman" w:cs="Times New Roman"/>
          <w:sz w:val="24"/>
          <w:szCs w:val="24"/>
          <w:lang w:val="ru-RU"/>
        </w:rPr>
        <w:t>Скрипт создаёт пять таблиц и ограничения согласованной модели. Он предназначен для однократного создания схемы нового сервиса. valid_from и valid_to обязательны; допустимо значение DATE '9999-12-31' при valid_from ≤ valid_to. Открытые бизнес-вопросы перечислены в разделе 8.</w:t>
      </w:r>
    </w:p>
    <w:p w:rsidR="004832AC" w:rsidRPr="00BB0FF2" w:rsidRDefault="004832AC" w:rsidP="00BB0FF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  <w:lang w:val="ru-RU"/>
        </w:rPr>
        <w:t xml:space="preserve">-- </w:t>
      </w:r>
      <w:r w:rsidRPr="00BB0FF2">
        <w:rPr>
          <w:rFonts w:ascii="Arial" w:hAnsi="Arial" w:cs="Arial"/>
          <w:sz w:val="16"/>
          <w:szCs w:val="16"/>
        </w:rPr>
        <w:t>T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01.1 / </w:t>
      </w:r>
      <w:r w:rsidRPr="00BB0FF2">
        <w:rPr>
          <w:rFonts w:ascii="Arial" w:hAnsi="Arial" w:cs="Arial"/>
          <w:sz w:val="16"/>
          <w:szCs w:val="16"/>
        </w:rPr>
        <w:t>TRANSPORT</w:t>
      </w:r>
      <w:r w:rsidRPr="00BB0FF2">
        <w:rPr>
          <w:rFonts w:ascii="Arial" w:hAnsi="Arial" w:cs="Arial"/>
          <w:sz w:val="16"/>
          <w:szCs w:val="16"/>
          <w:lang w:val="ru-RU"/>
        </w:rPr>
        <w:t>-45585. Начальное создание согласованной схемы.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  <w:lang w:val="ru-RU"/>
        </w:rPr>
        <w:t>-- valid_from и valid_to обязательны; допускается DATE '9999-12-31'.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  <w:lang w:val="ru-RU"/>
        </w:rPr>
        <w:t>-- Повторный запуск не предусмотрен; целевая схема должна быть новой.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  <w:lang w:val="ru-RU"/>
        </w:rPr>
      </w:pP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  <w:lang w:val="ru-RU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CREATE SCHEMA IF NOT EXISTS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</w:t>
      </w:r>
      <w:proofErr w:type="spellEnd"/>
      <w:r w:rsidRPr="00BB0FF2">
        <w:rPr>
          <w:rFonts w:ascii="Arial" w:hAnsi="Arial" w:cs="Arial"/>
          <w:sz w:val="16"/>
          <w:szCs w:val="16"/>
        </w:rPr>
        <w:t>;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CREATE TABLE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(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BB0FF2">
        <w:rPr>
          <w:rFonts w:ascii="Arial" w:hAnsi="Arial" w:cs="Arial"/>
          <w:sz w:val="16"/>
          <w:szCs w:val="16"/>
        </w:rPr>
        <w:t>id</w:t>
      </w:r>
      <w:proofErr w:type="gramEnd"/>
      <w:r w:rsidRPr="00BB0FF2">
        <w:rPr>
          <w:rFonts w:ascii="Arial" w:hAnsi="Arial" w:cs="Arial"/>
          <w:sz w:val="16"/>
          <w:szCs w:val="16"/>
        </w:rPr>
        <w:t xml:space="preserve">                 </w:t>
      </w:r>
      <w:proofErr w:type="spellStart"/>
      <w:r w:rsidRPr="00BB0FF2">
        <w:rPr>
          <w:rFonts w:ascii="Arial" w:hAnsi="Arial" w:cs="Arial"/>
          <w:sz w:val="16"/>
          <w:szCs w:val="16"/>
        </w:rPr>
        <w:t>uuid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PRIMARY KEY,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favorite_route_number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varchar(20) NOT NULL UNIQUE,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route_name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    varchar(255)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BB0FF2">
        <w:rPr>
          <w:rFonts w:ascii="Arial" w:hAnsi="Arial" w:cs="Arial"/>
          <w:sz w:val="16"/>
          <w:szCs w:val="16"/>
        </w:rPr>
        <w:t>waypoints</w:t>
      </w:r>
      <w:proofErr w:type="gramEnd"/>
      <w:r w:rsidRPr="00BB0FF2">
        <w:rPr>
          <w:rFonts w:ascii="Arial" w:hAnsi="Arial" w:cs="Arial"/>
          <w:sz w:val="16"/>
          <w:szCs w:val="16"/>
        </w:rPr>
        <w:t xml:space="preserve">          </w:t>
      </w:r>
      <w:proofErr w:type="spellStart"/>
      <w:r w:rsidRPr="00BB0FF2">
        <w:rPr>
          <w:rFonts w:ascii="Arial" w:hAnsi="Arial" w:cs="Arial"/>
          <w:sz w:val="16"/>
          <w:szCs w:val="16"/>
        </w:rPr>
        <w:t>jsonb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transport_type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varchar(50)  NOT NULL,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service_class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 varchar(50)  NOT NULL,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transport_id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  </w:t>
      </w:r>
      <w:proofErr w:type="spellStart"/>
      <w:r w:rsidRPr="00BB0FF2">
        <w:rPr>
          <w:rFonts w:ascii="Arial" w:hAnsi="Arial" w:cs="Arial"/>
          <w:sz w:val="16"/>
          <w:szCs w:val="16"/>
        </w:rPr>
        <w:t>uuid</w:t>
      </w:r>
      <w:proofErr w:type="spellEnd"/>
      <w:r w:rsidRPr="00BB0FF2">
        <w:rPr>
          <w:rFonts w:ascii="Arial" w:hAnsi="Arial" w:cs="Arial"/>
          <w:sz w:val="16"/>
          <w:szCs w:val="16"/>
        </w:rPr>
        <w:t>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transport_info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</w:t>
      </w:r>
      <w:proofErr w:type="spellStart"/>
      <w:r w:rsidRPr="00BB0FF2">
        <w:rPr>
          <w:rFonts w:ascii="Arial" w:hAnsi="Arial" w:cs="Arial"/>
          <w:sz w:val="16"/>
          <w:szCs w:val="16"/>
        </w:rPr>
        <w:t>jsonb</w:t>
      </w:r>
      <w:proofErr w:type="spellEnd"/>
      <w:r w:rsidRPr="00BB0FF2">
        <w:rPr>
          <w:rFonts w:ascii="Arial" w:hAnsi="Arial" w:cs="Arial"/>
          <w:sz w:val="16"/>
          <w:szCs w:val="16"/>
        </w:rPr>
        <w:t>,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total_km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      numeric(7,3)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travel_time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   numeric(6,1)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total_time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    numeric(6,1)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BB0FF2">
        <w:rPr>
          <w:rFonts w:ascii="Arial" w:hAnsi="Arial" w:cs="Arial"/>
          <w:sz w:val="16"/>
          <w:szCs w:val="16"/>
        </w:rPr>
        <w:t>recommended_cost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  int4 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BB0FF2">
        <w:rPr>
          <w:rFonts w:ascii="Arial" w:hAnsi="Arial" w:cs="Arial"/>
          <w:sz w:val="16"/>
          <w:szCs w:val="16"/>
        </w:rPr>
        <w:t>fixed_cost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        int4 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is_night_tariff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BB0FF2">
        <w:rPr>
          <w:rFonts w:ascii="Arial" w:hAnsi="Arial" w:cs="Arial"/>
          <w:sz w:val="16"/>
          <w:szCs w:val="16"/>
        </w:rPr>
        <w:t>boolean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     NOT NULL DEFAULT false,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valid_from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    date 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valid_to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      date 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is_active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     </w:t>
      </w:r>
      <w:proofErr w:type="spellStart"/>
      <w:r w:rsidRPr="00BB0FF2">
        <w:rPr>
          <w:rFonts w:ascii="Arial" w:hAnsi="Arial" w:cs="Arial"/>
          <w:sz w:val="16"/>
          <w:szCs w:val="16"/>
        </w:rPr>
        <w:t>boolean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     NOT NULL DEFAULT true,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tariff_id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     </w:t>
      </w:r>
      <w:proofErr w:type="spellStart"/>
      <w:r w:rsidRPr="00BB0FF2">
        <w:rPr>
          <w:rFonts w:ascii="Arial" w:hAnsi="Arial" w:cs="Arial"/>
          <w:sz w:val="16"/>
          <w:szCs w:val="16"/>
        </w:rPr>
        <w:t>uuid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tariff_number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 varchar(32)  NOT NULL,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tariff_contract_id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B0FF2">
        <w:rPr>
          <w:rFonts w:ascii="Arial" w:hAnsi="Arial" w:cs="Arial"/>
          <w:sz w:val="16"/>
          <w:szCs w:val="16"/>
        </w:rPr>
        <w:t>uuid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tariff_department_id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B0FF2">
        <w:rPr>
          <w:rFonts w:ascii="Arial" w:hAnsi="Arial" w:cs="Arial"/>
          <w:sz w:val="16"/>
          <w:szCs w:val="16"/>
        </w:rPr>
        <w:t>uuid</w:t>
      </w:r>
      <w:proofErr w:type="spellEnd"/>
      <w:r w:rsidRPr="00BB0FF2">
        <w:rPr>
          <w:rFonts w:ascii="Arial" w:hAnsi="Arial" w:cs="Arial"/>
          <w:sz w:val="16"/>
          <w:szCs w:val="16"/>
        </w:rPr>
        <w:t>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organization_id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BB0FF2">
        <w:rPr>
          <w:rFonts w:ascii="Arial" w:hAnsi="Arial" w:cs="Arial"/>
          <w:sz w:val="16"/>
          <w:szCs w:val="16"/>
        </w:rPr>
        <w:t>uuid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created_by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    </w:t>
      </w:r>
      <w:proofErr w:type="spellStart"/>
      <w:r w:rsidRPr="00BB0FF2">
        <w:rPr>
          <w:rFonts w:ascii="Arial" w:hAnsi="Arial" w:cs="Arial"/>
          <w:sz w:val="16"/>
          <w:szCs w:val="16"/>
        </w:rPr>
        <w:t>uuid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updated_by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    </w:t>
      </w:r>
      <w:proofErr w:type="spellStart"/>
      <w:r w:rsidRPr="00BB0FF2">
        <w:rPr>
          <w:rFonts w:ascii="Arial" w:hAnsi="Arial" w:cs="Arial"/>
          <w:sz w:val="16"/>
          <w:szCs w:val="16"/>
        </w:rPr>
        <w:t>uuid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created_at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    </w:t>
      </w:r>
      <w:proofErr w:type="spellStart"/>
      <w:r w:rsidRPr="00BB0FF2">
        <w:rPr>
          <w:rFonts w:ascii="Arial" w:hAnsi="Arial" w:cs="Arial"/>
          <w:sz w:val="16"/>
          <w:szCs w:val="16"/>
        </w:rPr>
        <w:t>timestamptz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 NOT NULL DEFAULT now(),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updated_at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    </w:t>
      </w:r>
      <w:proofErr w:type="spellStart"/>
      <w:r w:rsidRPr="00BB0FF2">
        <w:rPr>
          <w:rFonts w:ascii="Arial" w:hAnsi="Arial" w:cs="Arial"/>
          <w:sz w:val="16"/>
          <w:szCs w:val="16"/>
        </w:rPr>
        <w:t>timestamptz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 NOT NULL DEFAULT now(),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BB0FF2">
        <w:rPr>
          <w:rFonts w:ascii="Arial" w:hAnsi="Arial" w:cs="Arial"/>
          <w:sz w:val="16"/>
          <w:szCs w:val="16"/>
        </w:rPr>
        <w:t>version</w:t>
      </w:r>
      <w:proofErr w:type="gramEnd"/>
      <w:r w:rsidRPr="00BB0FF2">
        <w:rPr>
          <w:rFonts w:ascii="Arial" w:hAnsi="Arial" w:cs="Arial"/>
          <w:sz w:val="16"/>
          <w:szCs w:val="16"/>
        </w:rPr>
        <w:t xml:space="preserve">            int8         NOT NULL DEFAULT 0,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route_key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     varchar(64)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CONSTRAINT </w:t>
      </w:r>
      <w:proofErr w:type="spellStart"/>
      <w:r w:rsidRPr="00BB0FF2">
        <w:rPr>
          <w:rFonts w:ascii="Arial" w:hAnsi="Arial" w:cs="Arial"/>
          <w:sz w:val="16"/>
          <w:szCs w:val="16"/>
        </w:rPr>
        <w:t>chk_fixed_cost_positive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CHECK (</w:t>
      </w:r>
      <w:proofErr w:type="spellStart"/>
      <w:r w:rsidRPr="00BB0FF2">
        <w:rPr>
          <w:rFonts w:ascii="Arial" w:hAnsi="Arial" w:cs="Arial"/>
          <w:sz w:val="16"/>
          <w:szCs w:val="16"/>
        </w:rPr>
        <w:t>fixed_cost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&gt; 0),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CONSTRAINT </w:t>
      </w:r>
      <w:proofErr w:type="spellStart"/>
      <w:r w:rsidRPr="00BB0FF2">
        <w:rPr>
          <w:rFonts w:ascii="Arial" w:hAnsi="Arial" w:cs="Arial"/>
          <w:sz w:val="16"/>
          <w:szCs w:val="16"/>
        </w:rPr>
        <w:t>chk_recommended_cost_nonneg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CHECK (</w:t>
      </w:r>
      <w:proofErr w:type="spellStart"/>
      <w:r w:rsidRPr="00BB0FF2">
        <w:rPr>
          <w:rFonts w:ascii="Arial" w:hAnsi="Arial" w:cs="Arial"/>
          <w:sz w:val="16"/>
          <w:szCs w:val="16"/>
        </w:rPr>
        <w:t>recommended_cost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&gt;= 0),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CONSTRAINT </w:t>
      </w:r>
      <w:proofErr w:type="spellStart"/>
      <w:r w:rsidRPr="00BB0FF2">
        <w:rPr>
          <w:rFonts w:ascii="Arial" w:hAnsi="Arial" w:cs="Arial"/>
          <w:sz w:val="16"/>
          <w:szCs w:val="16"/>
        </w:rPr>
        <w:t>chk_total_km_nonneg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CHECK (</w:t>
      </w:r>
      <w:proofErr w:type="spellStart"/>
      <w:r w:rsidRPr="00BB0FF2">
        <w:rPr>
          <w:rFonts w:ascii="Arial" w:hAnsi="Arial" w:cs="Arial"/>
          <w:sz w:val="16"/>
          <w:szCs w:val="16"/>
        </w:rPr>
        <w:t>total_km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&gt;= 0),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CONSTRAINT </w:t>
      </w:r>
      <w:proofErr w:type="spellStart"/>
      <w:r w:rsidRPr="00BB0FF2">
        <w:rPr>
          <w:rFonts w:ascii="Arial" w:hAnsi="Arial" w:cs="Arial"/>
          <w:sz w:val="16"/>
          <w:szCs w:val="16"/>
        </w:rPr>
        <w:t>chk_travel_time_nonneg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CHECK (</w:t>
      </w:r>
      <w:proofErr w:type="spellStart"/>
      <w:r w:rsidRPr="00BB0FF2">
        <w:rPr>
          <w:rFonts w:ascii="Arial" w:hAnsi="Arial" w:cs="Arial"/>
          <w:sz w:val="16"/>
          <w:szCs w:val="16"/>
        </w:rPr>
        <w:t>travel_time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&gt;= 0),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CONSTRAINT </w:t>
      </w:r>
      <w:proofErr w:type="spellStart"/>
      <w:r w:rsidRPr="00BB0FF2">
        <w:rPr>
          <w:rFonts w:ascii="Arial" w:hAnsi="Arial" w:cs="Arial"/>
          <w:sz w:val="16"/>
          <w:szCs w:val="16"/>
        </w:rPr>
        <w:t>chk_total_time_ge_travel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CHECK (</w:t>
      </w:r>
      <w:proofErr w:type="spellStart"/>
      <w:r w:rsidRPr="00BB0FF2">
        <w:rPr>
          <w:rFonts w:ascii="Arial" w:hAnsi="Arial" w:cs="Arial"/>
          <w:sz w:val="16"/>
          <w:szCs w:val="16"/>
        </w:rPr>
        <w:t>total_time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&gt;= </w:t>
      </w:r>
      <w:proofErr w:type="spellStart"/>
      <w:r w:rsidRPr="00BB0FF2">
        <w:rPr>
          <w:rFonts w:ascii="Arial" w:hAnsi="Arial" w:cs="Arial"/>
          <w:sz w:val="16"/>
          <w:szCs w:val="16"/>
        </w:rPr>
        <w:t>travel_time</w:t>
      </w:r>
      <w:proofErr w:type="spellEnd"/>
      <w:r w:rsidRPr="00BB0FF2">
        <w:rPr>
          <w:rFonts w:ascii="Arial" w:hAnsi="Arial" w:cs="Arial"/>
          <w:sz w:val="16"/>
          <w:szCs w:val="16"/>
        </w:rPr>
        <w:t>),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CONSTRAINT </w:t>
      </w:r>
      <w:proofErr w:type="spellStart"/>
      <w:r w:rsidRPr="00BB0FF2">
        <w:rPr>
          <w:rFonts w:ascii="Arial" w:hAnsi="Arial" w:cs="Arial"/>
          <w:sz w:val="16"/>
          <w:szCs w:val="16"/>
        </w:rPr>
        <w:t>chk_route_metrics_not_nan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    CHECK (</w:t>
      </w:r>
      <w:proofErr w:type="spellStart"/>
      <w:r w:rsidRPr="00BB0FF2">
        <w:rPr>
          <w:rFonts w:ascii="Arial" w:hAnsi="Arial" w:cs="Arial"/>
          <w:sz w:val="16"/>
          <w:szCs w:val="16"/>
        </w:rPr>
        <w:t>total_km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&lt;&gt; '</w:t>
      </w:r>
      <w:proofErr w:type="spellStart"/>
      <w:r w:rsidRPr="00BB0FF2">
        <w:rPr>
          <w:rFonts w:ascii="Arial" w:hAnsi="Arial" w:cs="Arial"/>
          <w:sz w:val="16"/>
          <w:szCs w:val="16"/>
        </w:rPr>
        <w:t>NaN</w:t>
      </w:r>
      <w:proofErr w:type="spellEnd"/>
      <w:r w:rsidRPr="00BB0FF2">
        <w:rPr>
          <w:rFonts w:ascii="Arial" w:hAnsi="Arial" w:cs="Arial"/>
          <w:sz w:val="16"/>
          <w:szCs w:val="16"/>
        </w:rPr>
        <w:t>':</w:t>
      </w:r>
      <w:proofErr w:type="gramStart"/>
      <w:r w:rsidRPr="00BB0FF2">
        <w:rPr>
          <w:rFonts w:ascii="Arial" w:hAnsi="Arial" w:cs="Arial"/>
          <w:sz w:val="16"/>
          <w:szCs w:val="16"/>
        </w:rPr>
        <w:t>:numeric</w:t>
      </w:r>
      <w:proofErr w:type="gram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       AND </w:t>
      </w:r>
      <w:proofErr w:type="spellStart"/>
      <w:r w:rsidRPr="00BB0FF2">
        <w:rPr>
          <w:rFonts w:ascii="Arial" w:hAnsi="Arial" w:cs="Arial"/>
          <w:sz w:val="16"/>
          <w:szCs w:val="16"/>
        </w:rPr>
        <w:t>travel_time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&lt;&gt; '</w:t>
      </w:r>
      <w:proofErr w:type="spellStart"/>
      <w:r w:rsidRPr="00BB0FF2">
        <w:rPr>
          <w:rFonts w:ascii="Arial" w:hAnsi="Arial" w:cs="Arial"/>
          <w:sz w:val="16"/>
          <w:szCs w:val="16"/>
        </w:rPr>
        <w:t>NaN</w:t>
      </w:r>
      <w:proofErr w:type="spellEnd"/>
      <w:r w:rsidRPr="00BB0FF2">
        <w:rPr>
          <w:rFonts w:ascii="Arial" w:hAnsi="Arial" w:cs="Arial"/>
          <w:sz w:val="16"/>
          <w:szCs w:val="16"/>
        </w:rPr>
        <w:t>':</w:t>
      </w:r>
      <w:proofErr w:type="gramStart"/>
      <w:r w:rsidRPr="00BB0FF2">
        <w:rPr>
          <w:rFonts w:ascii="Arial" w:hAnsi="Arial" w:cs="Arial"/>
          <w:sz w:val="16"/>
          <w:szCs w:val="16"/>
        </w:rPr>
        <w:t>:numeric</w:t>
      </w:r>
      <w:proofErr w:type="gram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       AND </w:t>
      </w:r>
      <w:proofErr w:type="spellStart"/>
      <w:r w:rsidRPr="00BB0FF2">
        <w:rPr>
          <w:rFonts w:ascii="Arial" w:hAnsi="Arial" w:cs="Arial"/>
          <w:sz w:val="16"/>
          <w:szCs w:val="16"/>
        </w:rPr>
        <w:t>total_time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&lt;&gt; '</w:t>
      </w:r>
      <w:proofErr w:type="spellStart"/>
      <w:r w:rsidRPr="00BB0FF2">
        <w:rPr>
          <w:rFonts w:ascii="Arial" w:hAnsi="Arial" w:cs="Arial"/>
          <w:sz w:val="16"/>
          <w:szCs w:val="16"/>
        </w:rPr>
        <w:t>NaN</w:t>
      </w:r>
      <w:proofErr w:type="spellEnd"/>
      <w:r w:rsidRPr="00BB0FF2">
        <w:rPr>
          <w:rFonts w:ascii="Arial" w:hAnsi="Arial" w:cs="Arial"/>
          <w:sz w:val="16"/>
          <w:szCs w:val="16"/>
        </w:rPr>
        <w:t>':</w:t>
      </w:r>
      <w:proofErr w:type="gramStart"/>
      <w:r w:rsidRPr="00BB0FF2">
        <w:rPr>
          <w:rFonts w:ascii="Arial" w:hAnsi="Arial" w:cs="Arial"/>
          <w:sz w:val="16"/>
          <w:szCs w:val="16"/>
        </w:rPr>
        <w:t>:numeric</w:t>
      </w:r>
      <w:proofErr w:type="gramEnd"/>
      <w:r w:rsidRPr="00BB0FF2">
        <w:rPr>
          <w:rFonts w:ascii="Arial" w:hAnsi="Arial" w:cs="Arial"/>
          <w:sz w:val="16"/>
          <w:szCs w:val="16"/>
        </w:rPr>
        <w:t>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CONSTRAINT </w:t>
      </w:r>
      <w:proofErr w:type="spellStart"/>
      <w:r w:rsidRPr="00BB0FF2">
        <w:rPr>
          <w:rFonts w:ascii="Arial" w:hAnsi="Arial" w:cs="Arial"/>
          <w:sz w:val="16"/>
          <w:szCs w:val="16"/>
        </w:rPr>
        <w:t>chk_route_version_nonneg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CHECK (version &gt;= 0),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CONSTRAINT </w:t>
      </w:r>
      <w:proofErr w:type="spellStart"/>
      <w:r w:rsidRPr="00BB0FF2">
        <w:rPr>
          <w:rFonts w:ascii="Arial" w:hAnsi="Arial" w:cs="Arial"/>
          <w:sz w:val="16"/>
          <w:szCs w:val="16"/>
        </w:rPr>
        <w:t>chk_waypoints_count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    CHECK (CASE WHEN </w:t>
      </w:r>
      <w:proofErr w:type="spellStart"/>
      <w:r w:rsidRPr="00BB0FF2">
        <w:rPr>
          <w:rFonts w:ascii="Arial" w:hAnsi="Arial" w:cs="Arial"/>
          <w:sz w:val="16"/>
          <w:szCs w:val="16"/>
        </w:rPr>
        <w:t>jsonb_</w:t>
      </w:r>
      <w:proofErr w:type="gramStart"/>
      <w:r w:rsidRPr="00BB0FF2">
        <w:rPr>
          <w:rFonts w:ascii="Arial" w:hAnsi="Arial" w:cs="Arial"/>
          <w:sz w:val="16"/>
          <w:szCs w:val="16"/>
        </w:rPr>
        <w:t>typeof</w:t>
      </w:r>
      <w:proofErr w:type="spellEnd"/>
      <w:r w:rsidRPr="00BB0FF2">
        <w:rPr>
          <w:rFonts w:ascii="Arial" w:hAnsi="Arial" w:cs="Arial"/>
          <w:sz w:val="16"/>
          <w:szCs w:val="16"/>
        </w:rPr>
        <w:t>(</w:t>
      </w:r>
      <w:proofErr w:type="gramEnd"/>
      <w:r w:rsidRPr="00BB0FF2">
        <w:rPr>
          <w:rFonts w:ascii="Arial" w:hAnsi="Arial" w:cs="Arial"/>
          <w:sz w:val="16"/>
          <w:szCs w:val="16"/>
        </w:rPr>
        <w:t>waypoints) = 'array'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                THEN </w:t>
      </w:r>
      <w:proofErr w:type="spellStart"/>
      <w:r w:rsidRPr="00BB0FF2">
        <w:rPr>
          <w:rFonts w:ascii="Arial" w:hAnsi="Arial" w:cs="Arial"/>
          <w:sz w:val="16"/>
          <w:szCs w:val="16"/>
        </w:rPr>
        <w:t>jsonb_array_</w:t>
      </w:r>
      <w:proofErr w:type="gramStart"/>
      <w:r w:rsidRPr="00BB0FF2">
        <w:rPr>
          <w:rFonts w:ascii="Arial" w:hAnsi="Arial" w:cs="Arial"/>
          <w:sz w:val="16"/>
          <w:szCs w:val="16"/>
        </w:rPr>
        <w:t>length</w:t>
      </w:r>
      <w:proofErr w:type="spellEnd"/>
      <w:r w:rsidRPr="00BB0FF2">
        <w:rPr>
          <w:rFonts w:ascii="Arial" w:hAnsi="Arial" w:cs="Arial"/>
          <w:sz w:val="16"/>
          <w:szCs w:val="16"/>
        </w:rPr>
        <w:t>(</w:t>
      </w:r>
      <w:proofErr w:type="gramEnd"/>
      <w:r w:rsidRPr="00BB0FF2">
        <w:rPr>
          <w:rFonts w:ascii="Arial" w:hAnsi="Arial" w:cs="Arial"/>
          <w:sz w:val="16"/>
          <w:szCs w:val="16"/>
        </w:rPr>
        <w:t>waypoints) BETWEEN 2 AND 26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                ELSE false END),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lastRenderedPageBreak/>
        <w:t xml:space="preserve">    CONSTRAINT </w:t>
      </w:r>
      <w:proofErr w:type="spellStart"/>
      <w:r w:rsidRPr="00BB0FF2">
        <w:rPr>
          <w:rFonts w:ascii="Arial" w:hAnsi="Arial" w:cs="Arial"/>
          <w:sz w:val="16"/>
          <w:szCs w:val="16"/>
        </w:rPr>
        <w:t>chk_valid_period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    CHECK (</w:t>
      </w:r>
      <w:proofErr w:type="spellStart"/>
      <w:r w:rsidRPr="00BB0FF2">
        <w:rPr>
          <w:rFonts w:ascii="Arial" w:hAnsi="Arial" w:cs="Arial"/>
          <w:sz w:val="16"/>
          <w:szCs w:val="16"/>
        </w:rPr>
        <w:t>valid_from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&lt;= </w:t>
      </w:r>
      <w:proofErr w:type="spellStart"/>
      <w:r w:rsidRPr="00BB0FF2">
        <w:rPr>
          <w:rFonts w:ascii="Arial" w:hAnsi="Arial" w:cs="Arial"/>
          <w:sz w:val="16"/>
          <w:szCs w:val="16"/>
        </w:rPr>
        <w:t>valid_to</w:t>
      </w:r>
      <w:proofErr w:type="spellEnd"/>
      <w:r w:rsidRPr="00BB0FF2">
        <w:rPr>
          <w:rFonts w:ascii="Arial" w:hAnsi="Arial" w:cs="Arial"/>
          <w:sz w:val="16"/>
          <w:szCs w:val="16"/>
        </w:rPr>
        <w:t>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CONSTRAINT </w:t>
      </w:r>
      <w:proofErr w:type="spellStart"/>
      <w:r w:rsidRPr="00BB0FF2">
        <w:rPr>
          <w:rFonts w:ascii="Arial" w:hAnsi="Arial" w:cs="Arial"/>
          <w:sz w:val="16"/>
          <w:szCs w:val="16"/>
        </w:rPr>
        <w:t>chk_transport_by_class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    CHECK (CASE WHEN </w:t>
      </w:r>
      <w:proofErr w:type="spellStart"/>
      <w:r w:rsidRPr="00BB0FF2">
        <w:rPr>
          <w:rFonts w:ascii="Arial" w:hAnsi="Arial" w:cs="Arial"/>
          <w:sz w:val="16"/>
          <w:szCs w:val="16"/>
        </w:rPr>
        <w:t>service_class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= 'TRANSFER_CAR_CHOICE'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                THEN </w:t>
      </w:r>
      <w:proofErr w:type="spellStart"/>
      <w:r w:rsidRPr="00BB0FF2">
        <w:rPr>
          <w:rFonts w:ascii="Arial" w:hAnsi="Arial" w:cs="Arial"/>
          <w:sz w:val="16"/>
          <w:szCs w:val="16"/>
        </w:rPr>
        <w:t>transport_id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IS NOT NULL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                ELSE </w:t>
      </w:r>
      <w:proofErr w:type="spellStart"/>
      <w:r w:rsidRPr="00BB0FF2">
        <w:rPr>
          <w:rFonts w:ascii="Arial" w:hAnsi="Arial" w:cs="Arial"/>
          <w:sz w:val="16"/>
          <w:szCs w:val="16"/>
        </w:rPr>
        <w:t>transport_id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IS NULL AND </w:t>
      </w:r>
      <w:proofErr w:type="spellStart"/>
      <w:r w:rsidRPr="00BB0FF2">
        <w:rPr>
          <w:rFonts w:ascii="Arial" w:hAnsi="Arial" w:cs="Arial"/>
          <w:sz w:val="16"/>
          <w:szCs w:val="16"/>
        </w:rPr>
        <w:t>transport_info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IS NULL END)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>);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CREATE INDEX </w:t>
      </w:r>
      <w:proofErr w:type="spellStart"/>
      <w:r w:rsidRPr="00BB0FF2">
        <w:rPr>
          <w:rFonts w:ascii="Arial" w:hAnsi="Arial" w:cs="Arial"/>
          <w:sz w:val="16"/>
          <w:szCs w:val="16"/>
        </w:rPr>
        <w:t>idx_favorite_route_org_active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ON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BB0FF2">
        <w:rPr>
          <w:rFonts w:ascii="Arial" w:hAnsi="Arial" w:cs="Arial"/>
          <w:sz w:val="16"/>
          <w:szCs w:val="16"/>
        </w:rPr>
        <w:t>organization_id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BB0FF2">
        <w:rPr>
          <w:rFonts w:ascii="Arial" w:hAnsi="Arial" w:cs="Arial"/>
          <w:sz w:val="16"/>
          <w:szCs w:val="16"/>
        </w:rPr>
        <w:t>is_active</w:t>
      </w:r>
      <w:proofErr w:type="spellEnd"/>
      <w:r w:rsidRPr="00BB0FF2">
        <w:rPr>
          <w:rFonts w:ascii="Arial" w:hAnsi="Arial" w:cs="Arial"/>
          <w:sz w:val="16"/>
          <w:szCs w:val="16"/>
        </w:rPr>
        <w:t>);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CREATE INDEX </w:t>
      </w:r>
      <w:proofErr w:type="spellStart"/>
      <w:r w:rsidRPr="00BB0FF2">
        <w:rPr>
          <w:rFonts w:ascii="Arial" w:hAnsi="Arial" w:cs="Arial"/>
          <w:sz w:val="16"/>
          <w:szCs w:val="16"/>
        </w:rPr>
        <w:t>idx_favorite_route_route_key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ON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BB0FF2">
        <w:rPr>
          <w:rFonts w:ascii="Arial" w:hAnsi="Arial" w:cs="Arial"/>
          <w:sz w:val="16"/>
          <w:szCs w:val="16"/>
        </w:rPr>
        <w:t>route_key</w:t>
      </w:r>
      <w:proofErr w:type="spellEnd"/>
      <w:r w:rsidRPr="00BB0FF2">
        <w:rPr>
          <w:rFonts w:ascii="Arial" w:hAnsi="Arial" w:cs="Arial"/>
          <w:sz w:val="16"/>
          <w:szCs w:val="16"/>
        </w:rPr>
        <w:t>);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CREATE TABLE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favorite_route.favorite_route_history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(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BB0FF2">
        <w:rPr>
          <w:rFonts w:ascii="Arial" w:hAnsi="Arial" w:cs="Arial"/>
          <w:sz w:val="16"/>
          <w:szCs w:val="16"/>
        </w:rPr>
        <w:t>id</w:t>
      </w:r>
      <w:proofErr w:type="gramEnd"/>
      <w:r w:rsidRPr="00BB0FF2">
        <w:rPr>
          <w:rFonts w:ascii="Arial" w:hAnsi="Arial" w:cs="Arial"/>
          <w:sz w:val="16"/>
          <w:szCs w:val="16"/>
        </w:rPr>
        <w:t xml:space="preserve">                 </w:t>
      </w:r>
      <w:proofErr w:type="spellStart"/>
      <w:r w:rsidRPr="00BB0FF2">
        <w:rPr>
          <w:rFonts w:ascii="Arial" w:hAnsi="Arial" w:cs="Arial"/>
          <w:sz w:val="16"/>
          <w:szCs w:val="16"/>
        </w:rPr>
        <w:t>uuid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PRIMARY KEY,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favorite_route_</w:t>
      </w:r>
      <w:proofErr w:type="gramStart"/>
      <w:r w:rsidRPr="00BB0FF2">
        <w:rPr>
          <w:rFonts w:ascii="Arial" w:hAnsi="Arial" w:cs="Arial"/>
          <w:sz w:val="16"/>
          <w:szCs w:val="16"/>
        </w:rPr>
        <w:t>id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BB0FF2">
        <w:rPr>
          <w:rFonts w:ascii="Arial" w:hAnsi="Arial" w:cs="Arial"/>
          <w:sz w:val="16"/>
          <w:szCs w:val="16"/>
        </w:rPr>
        <w:t>uuid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NOT NULL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    CONSTRAINT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favorite_route_history_route_fk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    REFERENCES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(id),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BB0FF2">
        <w:rPr>
          <w:rFonts w:ascii="Arial" w:hAnsi="Arial" w:cs="Arial"/>
          <w:sz w:val="16"/>
          <w:szCs w:val="16"/>
        </w:rPr>
        <w:t>route_version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     int8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changed_by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    </w:t>
      </w:r>
      <w:proofErr w:type="spellStart"/>
      <w:r w:rsidRPr="00BB0FF2">
        <w:rPr>
          <w:rFonts w:ascii="Arial" w:hAnsi="Arial" w:cs="Arial"/>
          <w:sz w:val="16"/>
          <w:szCs w:val="16"/>
        </w:rPr>
        <w:t>uuid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changed_at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    </w:t>
      </w:r>
      <w:proofErr w:type="spellStart"/>
      <w:r w:rsidRPr="00BB0FF2">
        <w:rPr>
          <w:rFonts w:ascii="Arial" w:hAnsi="Arial" w:cs="Arial"/>
          <w:sz w:val="16"/>
          <w:szCs w:val="16"/>
        </w:rPr>
        <w:t>timestamptz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NOT NULL DEFAULT now(),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field_name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    varchar(64)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old_value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     text,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new_value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     text,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CONSTRAINT </w:t>
      </w:r>
      <w:proofErr w:type="spellStart"/>
      <w:r w:rsidRPr="00BB0FF2">
        <w:rPr>
          <w:rFonts w:ascii="Arial" w:hAnsi="Arial" w:cs="Arial"/>
          <w:sz w:val="16"/>
          <w:szCs w:val="16"/>
        </w:rPr>
        <w:t>chk_history_version_nonneg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CHECK (</w:t>
      </w:r>
      <w:proofErr w:type="spellStart"/>
      <w:r w:rsidRPr="00BB0FF2">
        <w:rPr>
          <w:rFonts w:ascii="Arial" w:hAnsi="Arial" w:cs="Arial"/>
          <w:sz w:val="16"/>
          <w:szCs w:val="16"/>
        </w:rPr>
        <w:t>route_version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&gt;= 0),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CONSTRAINT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favorite_route_history_uq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    UNIQUE (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favorite_route_id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BB0FF2">
        <w:rPr>
          <w:rFonts w:ascii="Arial" w:hAnsi="Arial" w:cs="Arial"/>
          <w:sz w:val="16"/>
          <w:szCs w:val="16"/>
        </w:rPr>
        <w:t>field_name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BB0FF2">
        <w:rPr>
          <w:rFonts w:ascii="Arial" w:hAnsi="Arial" w:cs="Arial"/>
          <w:sz w:val="16"/>
          <w:szCs w:val="16"/>
        </w:rPr>
        <w:t>route_version</w:t>
      </w:r>
      <w:proofErr w:type="spellEnd"/>
      <w:r w:rsidRPr="00BB0FF2">
        <w:rPr>
          <w:rFonts w:ascii="Arial" w:hAnsi="Arial" w:cs="Arial"/>
          <w:sz w:val="16"/>
          <w:szCs w:val="16"/>
        </w:rPr>
        <w:t>),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CONSTRAINT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favorite_route_history_field_chk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    CHECK (</w:t>
      </w:r>
      <w:proofErr w:type="spellStart"/>
      <w:r w:rsidRPr="00BB0FF2">
        <w:rPr>
          <w:rFonts w:ascii="Arial" w:hAnsi="Arial" w:cs="Arial"/>
          <w:sz w:val="16"/>
          <w:szCs w:val="16"/>
        </w:rPr>
        <w:t>field_name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IN ('</w:t>
      </w:r>
      <w:proofErr w:type="spellStart"/>
      <w:r w:rsidRPr="00BB0FF2">
        <w:rPr>
          <w:rFonts w:ascii="Arial" w:hAnsi="Arial" w:cs="Arial"/>
          <w:sz w:val="16"/>
          <w:szCs w:val="16"/>
        </w:rPr>
        <w:t>route_name</w:t>
      </w:r>
      <w:proofErr w:type="spellEnd"/>
      <w:r w:rsidRPr="00BB0FF2">
        <w:rPr>
          <w:rFonts w:ascii="Arial" w:hAnsi="Arial" w:cs="Arial"/>
          <w:sz w:val="16"/>
          <w:szCs w:val="16"/>
        </w:rPr>
        <w:t>', 'waypoints', '</w:t>
      </w:r>
      <w:proofErr w:type="spellStart"/>
      <w:r w:rsidRPr="00BB0FF2">
        <w:rPr>
          <w:rFonts w:ascii="Arial" w:hAnsi="Arial" w:cs="Arial"/>
          <w:sz w:val="16"/>
          <w:szCs w:val="16"/>
        </w:rPr>
        <w:t>transport_type</w:t>
      </w:r>
      <w:proofErr w:type="spellEnd"/>
      <w:r w:rsidRPr="00BB0FF2">
        <w:rPr>
          <w:rFonts w:ascii="Arial" w:hAnsi="Arial" w:cs="Arial"/>
          <w:sz w:val="16"/>
          <w:szCs w:val="16"/>
        </w:rPr>
        <w:t>', '</w:t>
      </w:r>
      <w:proofErr w:type="spellStart"/>
      <w:r w:rsidRPr="00BB0FF2">
        <w:rPr>
          <w:rFonts w:ascii="Arial" w:hAnsi="Arial" w:cs="Arial"/>
          <w:sz w:val="16"/>
          <w:szCs w:val="16"/>
        </w:rPr>
        <w:t>service_class</w:t>
      </w:r>
      <w:proofErr w:type="spellEnd"/>
      <w:r w:rsidRPr="00BB0FF2">
        <w:rPr>
          <w:rFonts w:ascii="Arial" w:hAnsi="Arial" w:cs="Arial"/>
          <w:sz w:val="16"/>
          <w:szCs w:val="16"/>
        </w:rPr>
        <w:t>',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                          '</w:t>
      </w:r>
      <w:proofErr w:type="spellStart"/>
      <w:r w:rsidRPr="00BB0FF2">
        <w:rPr>
          <w:rFonts w:ascii="Arial" w:hAnsi="Arial" w:cs="Arial"/>
          <w:sz w:val="16"/>
          <w:szCs w:val="16"/>
        </w:rPr>
        <w:t>total_km</w:t>
      </w:r>
      <w:proofErr w:type="spellEnd"/>
      <w:r w:rsidRPr="00BB0FF2">
        <w:rPr>
          <w:rFonts w:ascii="Arial" w:hAnsi="Arial" w:cs="Arial"/>
          <w:sz w:val="16"/>
          <w:szCs w:val="16"/>
        </w:rPr>
        <w:t>', '</w:t>
      </w:r>
      <w:proofErr w:type="spellStart"/>
      <w:r w:rsidRPr="00BB0FF2">
        <w:rPr>
          <w:rFonts w:ascii="Arial" w:hAnsi="Arial" w:cs="Arial"/>
          <w:sz w:val="16"/>
          <w:szCs w:val="16"/>
        </w:rPr>
        <w:t>travel_time</w:t>
      </w:r>
      <w:proofErr w:type="spellEnd"/>
      <w:r w:rsidRPr="00BB0FF2">
        <w:rPr>
          <w:rFonts w:ascii="Arial" w:hAnsi="Arial" w:cs="Arial"/>
          <w:sz w:val="16"/>
          <w:szCs w:val="16"/>
        </w:rPr>
        <w:t>', '</w:t>
      </w:r>
      <w:proofErr w:type="spellStart"/>
      <w:r w:rsidRPr="00BB0FF2">
        <w:rPr>
          <w:rFonts w:ascii="Arial" w:hAnsi="Arial" w:cs="Arial"/>
          <w:sz w:val="16"/>
          <w:szCs w:val="16"/>
        </w:rPr>
        <w:t>total_time</w:t>
      </w:r>
      <w:proofErr w:type="spellEnd"/>
      <w:r w:rsidRPr="00BB0FF2">
        <w:rPr>
          <w:rFonts w:ascii="Arial" w:hAnsi="Arial" w:cs="Arial"/>
          <w:sz w:val="16"/>
          <w:szCs w:val="16"/>
        </w:rPr>
        <w:t>', '</w:t>
      </w:r>
      <w:proofErr w:type="spellStart"/>
      <w:r w:rsidRPr="00BB0FF2">
        <w:rPr>
          <w:rFonts w:ascii="Arial" w:hAnsi="Arial" w:cs="Arial"/>
          <w:sz w:val="16"/>
          <w:szCs w:val="16"/>
        </w:rPr>
        <w:t>recommended_cost</w:t>
      </w:r>
      <w:proofErr w:type="spellEnd"/>
      <w:r w:rsidRPr="00BB0FF2">
        <w:rPr>
          <w:rFonts w:ascii="Arial" w:hAnsi="Arial" w:cs="Arial"/>
          <w:sz w:val="16"/>
          <w:szCs w:val="16"/>
        </w:rPr>
        <w:t>',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                          '</w:t>
      </w:r>
      <w:proofErr w:type="spellStart"/>
      <w:r w:rsidRPr="00BB0FF2">
        <w:rPr>
          <w:rFonts w:ascii="Arial" w:hAnsi="Arial" w:cs="Arial"/>
          <w:sz w:val="16"/>
          <w:szCs w:val="16"/>
        </w:rPr>
        <w:t>fixed_cost</w:t>
      </w:r>
      <w:proofErr w:type="spellEnd"/>
      <w:r w:rsidRPr="00BB0FF2">
        <w:rPr>
          <w:rFonts w:ascii="Arial" w:hAnsi="Arial" w:cs="Arial"/>
          <w:sz w:val="16"/>
          <w:szCs w:val="16"/>
        </w:rPr>
        <w:t>', '</w:t>
      </w:r>
      <w:proofErr w:type="spellStart"/>
      <w:r w:rsidRPr="00BB0FF2">
        <w:rPr>
          <w:rFonts w:ascii="Arial" w:hAnsi="Arial" w:cs="Arial"/>
          <w:sz w:val="16"/>
          <w:szCs w:val="16"/>
        </w:rPr>
        <w:t>is_night_tariff</w:t>
      </w:r>
      <w:proofErr w:type="spellEnd"/>
      <w:r w:rsidRPr="00BB0FF2">
        <w:rPr>
          <w:rFonts w:ascii="Arial" w:hAnsi="Arial" w:cs="Arial"/>
          <w:sz w:val="16"/>
          <w:szCs w:val="16"/>
        </w:rPr>
        <w:t>', '</w:t>
      </w:r>
      <w:proofErr w:type="spellStart"/>
      <w:r w:rsidRPr="00BB0FF2">
        <w:rPr>
          <w:rFonts w:ascii="Arial" w:hAnsi="Arial" w:cs="Arial"/>
          <w:sz w:val="16"/>
          <w:szCs w:val="16"/>
        </w:rPr>
        <w:t>valid_from</w:t>
      </w:r>
      <w:proofErr w:type="spellEnd"/>
      <w:r w:rsidRPr="00BB0FF2">
        <w:rPr>
          <w:rFonts w:ascii="Arial" w:hAnsi="Arial" w:cs="Arial"/>
          <w:sz w:val="16"/>
          <w:szCs w:val="16"/>
        </w:rPr>
        <w:t>', '</w:t>
      </w:r>
      <w:proofErr w:type="spellStart"/>
      <w:r w:rsidRPr="00BB0FF2">
        <w:rPr>
          <w:rFonts w:ascii="Arial" w:hAnsi="Arial" w:cs="Arial"/>
          <w:sz w:val="16"/>
          <w:szCs w:val="16"/>
        </w:rPr>
        <w:t>valid_to</w:t>
      </w:r>
      <w:proofErr w:type="spellEnd"/>
      <w:r w:rsidRPr="00BB0FF2">
        <w:rPr>
          <w:rFonts w:ascii="Arial" w:hAnsi="Arial" w:cs="Arial"/>
          <w:sz w:val="16"/>
          <w:szCs w:val="16"/>
        </w:rPr>
        <w:t>',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                          '</w:t>
      </w:r>
      <w:proofErr w:type="spellStart"/>
      <w:r w:rsidRPr="00BB0FF2">
        <w:rPr>
          <w:rFonts w:ascii="Arial" w:hAnsi="Arial" w:cs="Arial"/>
          <w:sz w:val="16"/>
          <w:szCs w:val="16"/>
        </w:rPr>
        <w:t>is_active</w:t>
      </w:r>
      <w:proofErr w:type="spellEnd"/>
      <w:r w:rsidRPr="00BB0FF2">
        <w:rPr>
          <w:rFonts w:ascii="Arial" w:hAnsi="Arial" w:cs="Arial"/>
          <w:sz w:val="16"/>
          <w:szCs w:val="16"/>
        </w:rPr>
        <w:t>', '</w:t>
      </w:r>
      <w:proofErr w:type="spellStart"/>
      <w:r w:rsidRPr="00BB0FF2">
        <w:rPr>
          <w:rFonts w:ascii="Arial" w:hAnsi="Arial" w:cs="Arial"/>
          <w:sz w:val="16"/>
          <w:szCs w:val="16"/>
        </w:rPr>
        <w:t>tariff_id</w:t>
      </w:r>
      <w:proofErr w:type="spellEnd"/>
      <w:r w:rsidRPr="00BB0FF2">
        <w:rPr>
          <w:rFonts w:ascii="Arial" w:hAnsi="Arial" w:cs="Arial"/>
          <w:sz w:val="16"/>
          <w:szCs w:val="16"/>
        </w:rPr>
        <w:t>', '</w:t>
      </w:r>
      <w:proofErr w:type="spellStart"/>
      <w:r w:rsidRPr="00BB0FF2">
        <w:rPr>
          <w:rFonts w:ascii="Arial" w:hAnsi="Arial" w:cs="Arial"/>
          <w:sz w:val="16"/>
          <w:szCs w:val="16"/>
        </w:rPr>
        <w:t>tariff_number</w:t>
      </w:r>
      <w:proofErr w:type="spellEnd"/>
      <w:r w:rsidRPr="00BB0FF2">
        <w:rPr>
          <w:rFonts w:ascii="Arial" w:hAnsi="Arial" w:cs="Arial"/>
          <w:sz w:val="16"/>
          <w:szCs w:val="16"/>
        </w:rPr>
        <w:t>', '</w:t>
      </w:r>
      <w:proofErr w:type="spellStart"/>
      <w:r w:rsidRPr="00BB0FF2">
        <w:rPr>
          <w:rFonts w:ascii="Arial" w:hAnsi="Arial" w:cs="Arial"/>
          <w:sz w:val="16"/>
          <w:szCs w:val="16"/>
        </w:rPr>
        <w:t>transport_id</w:t>
      </w:r>
      <w:proofErr w:type="spellEnd"/>
      <w:r w:rsidRPr="00BB0FF2">
        <w:rPr>
          <w:rFonts w:ascii="Arial" w:hAnsi="Arial" w:cs="Arial"/>
          <w:sz w:val="16"/>
          <w:szCs w:val="16"/>
        </w:rPr>
        <w:t>',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                          '</w:t>
      </w:r>
      <w:proofErr w:type="spellStart"/>
      <w:r w:rsidRPr="00BB0FF2">
        <w:rPr>
          <w:rFonts w:ascii="Arial" w:hAnsi="Arial" w:cs="Arial"/>
          <w:sz w:val="16"/>
          <w:szCs w:val="16"/>
        </w:rPr>
        <w:t>transport_info</w:t>
      </w:r>
      <w:proofErr w:type="spellEnd"/>
      <w:r w:rsidRPr="00BB0FF2">
        <w:rPr>
          <w:rFonts w:ascii="Arial" w:hAnsi="Arial" w:cs="Arial"/>
          <w:sz w:val="16"/>
          <w:szCs w:val="16"/>
        </w:rPr>
        <w:t>', '</w:t>
      </w:r>
      <w:proofErr w:type="spellStart"/>
      <w:r w:rsidRPr="00BB0FF2">
        <w:rPr>
          <w:rFonts w:ascii="Arial" w:hAnsi="Arial" w:cs="Arial"/>
          <w:sz w:val="16"/>
          <w:szCs w:val="16"/>
        </w:rPr>
        <w:t>tariff_contract_id</w:t>
      </w:r>
      <w:proofErr w:type="spellEnd"/>
      <w:r w:rsidRPr="00BB0FF2">
        <w:rPr>
          <w:rFonts w:ascii="Arial" w:hAnsi="Arial" w:cs="Arial"/>
          <w:sz w:val="16"/>
          <w:szCs w:val="16"/>
        </w:rPr>
        <w:t>',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                          '</w:t>
      </w:r>
      <w:proofErr w:type="spellStart"/>
      <w:r w:rsidRPr="00BB0FF2">
        <w:rPr>
          <w:rFonts w:ascii="Arial" w:hAnsi="Arial" w:cs="Arial"/>
          <w:sz w:val="16"/>
          <w:szCs w:val="16"/>
        </w:rPr>
        <w:t>tariff_department_id</w:t>
      </w:r>
      <w:proofErr w:type="spellEnd"/>
      <w:r w:rsidRPr="00BB0FF2">
        <w:rPr>
          <w:rFonts w:ascii="Arial" w:hAnsi="Arial" w:cs="Arial"/>
          <w:sz w:val="16"/>
          <w:szCs w:val="16"/>
        </w:rPr>
        <w:t>'))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>);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CREATE TABLE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favorite_route.company_sq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(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BB0FF2">
        <w:rPr>
          <w:rFonts w:ascii="Arial" w:hAnsi="Arial" w:cs="Arial"/>
          <w:sz w:val="16"/>
          <w:szCs w:val="16"/>
        </w:rPr>
        <w:t>id</w:t>
      </w:r>
      <w:proofErr w:type="gramEnd"/>
      <w:r w:rsidRPr="00BB0FF2">
        <w:rPr>
          <w:rFonts w:ascii="Arial" w:hAnsi="Arial" w:cs="Arial"/>
          <w:sz w:val="16"/>
          <w:szCs w:val="16"/>
        </w:rPr>
        <w:t xml:space="preserve">          </w:t>
      </w:r>
      <w:proofErr w:type="spellStart"/>
      <w:r w:rsidRPr="00BB0FF2">
        <w:rPr>
          <w:rFonts w:ascii="Arial" w:hAnsi="Arial" w:cs="Arial"/>
          <w:sz w:val="16"/>
          <w:szCs w:val="16"/>
        </w:rPr>
        <w:t>uuid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       PRIMARY KEY,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BB0FF2">
        <w:rPr>
          <w:rFonts w:ascii="Arial" w:hAnsi="Arial" w:cs="Arial"/>
          <w:sz w:val="16"/>
          <w:szCs w:val="16"/>
        </w:rPr>
        <w:t>prefix</w:t>
      </w:r>
      <w:proofErr w:type="gramEnd"/>
      <w:r w:rsidRPr="00BB0FF2">
        <w:rPr>
          <w:rFonts w:ascii="Arial" w:hAnsi="Arial" w:cs="Arial"/>
          <w:sz w:val="16"/>
          <w:szCs w:val="16"/>
        </w:rPr>
        <w:t xml:space="preserve">      varchar(2)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orgdigitid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 numeric</w:t>
      </w:r>
      <w:proofErr w:type="gramEnd"/>
      <w:r w:rsidRPr="00BB0FF2">
        <w:rPr>
          <w:rFonts w:ascii="Arial" w:hAnsi="Arial" w:cs="Arial"/>
          <w:sz w:val="16"/>
          <w:szCs w:val="16"/>
        </w:rPr>
        <w:t xml:space="preserve">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sq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       numeric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dt_insert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</w:t>
      </w:r>
      <w:proofErr w:type="spellStart"/>
      <w:r w:rsidRPr="00BB0FF2">
        <w:rPr>
          <w:rFonts w:ascii="Arial" w:hAnsi="Arial" w:cs="Arial"/>
          <w:sz w:val="16"/>
          <w:szCs w:val="16"/>
        </w:rPr>
        <w:t>timestamptz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NOT NULL DEFAULT now(),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dt_modify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 xml:space="preserve">   </w:t>
      </w:r>
      <w:proofErr w:type="spellStart"/>
      <w:r w:rsidRPr="00BB0FF2">
        <w:rPr>
          <w:rFonts w:ascii="Arial" w:hAnsi="Arial" w:cs="Arial"/>
          <w:sz w:val="16"/>
          <w:szCs w:val="16"/>
        </w:rPr>
        <w:t>timestamptz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NOT NULL DEFAULT now(),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CONSTRAINT </w:t>
      </w:r>
      <w:proofErr w:type="spellStart"/>
      <w:r w:rsidRPr="00BB0FF2">
        <w:rPr>
          <w:rFonts w:ascii="Arial" w:hAnsi="Arial" w:cs="Arial"/>
          <w:sz w:val="16"/>
          <w:szCs w:val="16"/>
        </w:rPr>
        <w:t>chk_company_sq_orgdigitid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    CHECK (</w:t>
      </w:r>
      <w:proofErr w:type="spellStart"/>
      <w:r w:rsidRPr="00BB0FF2">
        <w:rPr>
          <w:rFonts w:ascii="Arial" w:hAnsi="Arial" w:cs="Arial"/>
          <w:sz w:val="16"/>
          <w:szCs w:val="16"/>
        </w:rPr>
        <w:t>orgdigitid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BETWEEN 1 AND 9999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       AND </w:t>
      </w:r>
      <w:proofErr w:type="spellStart"/>
      <w:r w:rsidRPr="00BB0FF2">
        <w:rPr>
          <w:rFonts w:ascii="Arial" w:hAnsi="Arial" w:cs="Arial"/>
          <w:sz w:val="16"/>
          <w:szCs w:val="16"/>
        </w:rPr>
        <w:t>orgdigitid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=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trunc</w:t>
      </w:r>
      <w:proofErr w:type="spellEnd"/>
      <w:r w:rsidRPr="00BB0FF2">
        <w:rPr>
          <w:rFonts w:ascii="Arial" w:hAnsi="Arial" w:cs="Arial"/>
          <w:sz w:val="16"/>
          <w:szCs w:val="16"/>
        </w:rPr>
        <w:t>(</w:t>
      </w:r>
      <w:proofErr w:type="spellStart"/>
      <w:proofErr w:type="gramEnd"/>
      <w:r w:rsidRPr="00BB0FF2">
        <w:rPr>
          <w:rFonts w:ascii="Arial" w:hAnsi="Arial" w:cs="Arial"/>
          <w:sz w:val="16"/>
          <w:szCs w:val="16"/>
        </w:rPr>
        <w:t>orgdigitid</w:t>
      </w:r>
      <w:proofErr w:type="spellEnd"/>
      <w:r w:rsidRPr="00BB0FF2">
        <w:rPr>
          <w:rFonts w:ascii="Arial" w:hAnsi="Arial" w:cs="Arial"/>
          <w:sz w:val="16"/>
          <w:szCs w:val="16"/>
        </w:rPr>
        <w:t>)),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CONSTRAINT </w:t>
      </w:r>
      <w:proofErr w:type="spellStart"/>
      <w:r w:rsidRPr="00BB0FF2">
        <w:rPr>
          <w:rFonts w:ascii="Arial" w:hAnsi="Arial" w:cs="Arial"/>
          <w:sz w:val="16"/>
          <w:szCs w:val="16"/>
        </w:rPr>
        <w:t>chk_company_sq_value</w:t>
      </w:r>
      <w:proofErr w:type="spell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    CHECK (</w:t>
      </w:r>
      <w:proofErr w:type="spellStart"/>
      <w:r w:rsidRPr="00BB0FF2">
        <w:rPr>
          <w:rFonts w:ascii="Arial" w:hAnsi="Arial" w:cs="Arial"/>
          <w:sz w:val="16"/>
          <w:szCs w:val="16"/>
        </w:rPr>
        <w:t>sq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BETWEEN 0 AND 99999999 AND </w:t>
      </w:r>
      <w:proofErr w:type="spellStart"/>
      <w:r w:rsidRPr="00BB0FF2">
        <w:rPr>
          <w:rFonts w:ascii="Arial" w:hAnsi="Arial" w:cs="Arial"/>
          <w:sz w:val="16"/>
          <w:szCs w:val="16"/>
        </w:rPr>
        <w:t>sq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=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trunc</w:t>
      </w:r>
      <w:proofErr w:type="spellEnd"/>
      <w:r w:rsidRPr="00BB0FF2">
        <w:rPr>
          <w:rFonts w:ascii="Arial" w:hAnsi="Arial" w:cs="Arial"/>
          <w:sz w:val="16"/>
          <w:szCs w:val="16"/>
        </w:rPr>
        <w:t>(</w:t>
      </w:r>
      <w:proofErr w:type="spellStart"/>
      <w:proofErr w:type="gramEnd"/>
      <w:r w:rsidRPr="00BB0FF2">
        <w:rPr>
          <w:rFonts w:ascii="Arial" w:hAnsi="Arial" w:cs="Arial"/>
          <w:sz w:val="16"/>
          <w:szCs w:val="16"/>
        </w:rPr>
        <w:t>sq</w:t>
      </w:r>
      <w:proofErr w:type="spellEnd"/>
      <w:r w:rsidRPr="00BB0FF2">
        <w:rPr>
          <w:rFonts w:ascii="Arial" w:hAnsi="Arial" w:cs="Arial"/>
          <w:sz w:val="16"/>
          <w:szCs w:val="16"/>
        </w:rPr>
        <w:t>))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>);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>CREATE UNIQUE INDEX ux_company_sq_1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ON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favorite_route.company_sq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(prefix, </w:t>
      </w:r>
      <w:proofErr w:type="spellStart"/>
      <w:r w:rsidRPr="00BB0FF2">
        <w:rPr>
          <w:rFonts w:ascii="Arial" w:hAnsi="Arial" w:cs="Arial"/>
          <w:sz w:val="16"/>
          <w:szCs w:val="16"/>
        </w:rPr>
        <w:t>orgdigitid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BB0FF2">
        <w:rPr>
          <w:rFonts w:ascii="Arial" w:hAnsi="Arial" w:cs="Arial"/>
          <w:sz w:val="16"/>
          <w:szCs w:val="16"/>
        </w:rPr>
        <w:t>sq</w:t>
      </w:r>
      <w:proofErr w:type="spellEnd"/>
      <w:r w:rsidRPr="00BB0FF2">
        <w:rPr>
          <w:rFonts w:ascii="Arial" w:hAnsi="Arial" w:cs="Arial"/>
          <w:sz w:val="16"/>
          <w:szCs w:val="16"/>
        </w:rPr>
        <w:t>);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>CREATE UNIQUE INDEX ux_company_sq_2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ON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favorite_route.company_sq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(prefix, </w:t>
      </w:r>
      <w:proofErr w:type="spellStart"/>
      <w:r w:rsidRPr="00BB0FF2">
        <w:rPr>
          <w:rFonts w:ascii="Arial" w:hAnsi="Arial" w:cs="Arial"/>
          <w:sz w:val="16"/>
          <w:szCs w:val="16"/>
        </w:rPr>
        <w:t>orgdigitid</w:t>
      </w:r>
      <w:proofErr w:type="spellEnd"/>
      <w:r w:rsidRPr="00BB0FF2">
        <w:rPr>
          <w:rFonts w:ascii="Arial" w:hAnsi="Arial" w:cs="Arial"/>
          <w:sz w:val="16"/>
          <w:szCs w:val="16"/>
        </w:rPr>
        <w:t>);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>CREATE TABLE IF NOT EXISTS favorite_route."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urls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>"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>(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"</w:t>
      </w:r>
      <w:proofErr w:type="gramStart"/>
      <w:r w:rsidRPr="00BB0FF2">
        <w:rPr>
          <w:rFonts w:ascii="Arial" w:hAnsi="Arial" w:cs="Arial"/>
          <w:sz w:val="16"/>
          <w:szCs w:val="16"/>
        </w:rPr>
        <w:t>id</w:t>
      </w:r>
      <w:proofErr w:type="gramEnd"/>
      <w:r w:rsidRPr="00BB0FF2">
        <w:rPr>
          <w:rFonts w:ascii="Arial" w:hAnsi="Arial" w:cs="Arial"/>
          <w:sz w:val="16"/>
          <w:szCs w:val="16"/>
        </w:rPr>
        <w:t xml:space="preserve">"      </w:t>
      </w:r>
      <w:proofErr w:type="spellStart"/>
      <w:r w:rsidRPr="00BB0FF2">
        <w:rPr>
          <w:rFonts w:ascii="Arial" w:hAnsi="Arial" w:cs="Arial"/>
          <w:sz w:val="16"/>
          <w:szCs w:val="16"/>
        </w:rPr>
        <w:t>uuid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PRIMARY KEY,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"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url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>"     varchar(255)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"</w:t>
      </w:r>
      <w:proofErr w:type="gramStart"/>
      <w:r w:rsidRPr="00BB0FF2">
        <w:rPr>
          <w:rFonts w:ascii="Arial" w:hAnsi="Arial" w:cs="Arial"/>
          <w:sz w:val="16"/>
          <w:szCs w:val="16"/>
        </w:rPr>
        <w:t>pattern</w:t>
      </w:r>
      <w:proofErr w:type="gramEnd"/>
      <w:r w:rsidRPr="00BB0FF2">
        <w:rPr>
          <w:rFonts w:ascii="Arial" w:hAnsi="Arial" w:cs="Arial"/>
          <w:sz w:val="16"/>
          <w:szCs w:val="16"/>
        </w:rPr>
        <w:t>" varchar(255)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"</w:t>
      </w:r>
      <w:proofErr w:type="gramStart"/>
      <w:r w:rsidRPr="00BB0FF2">
        <w:rPr>
          <w:rFonts w:ascii="Arial" w:hAnsi="Arial" w:cs="Arial"/>
          <w:sz w:val="16"/>
          <w:szCs w:val="16"/>
        </w:rPr>
        <w:t>method</w:t>
      </w:r>
      <w:proofErr w:type="gramEnd"/>
      <w:r w:rsidRPr="00BB0FF2">
        <w:rPr>
          <w:rFonts w:ascii="Arial" w:hAnsi="Arial" w:cs="Arial"/>
          <w:sz w:val="16"/>
          <w:szCs w:val="16"/>
        </w:rPr>
        <w:t>"  varchar(255)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CONSTRAINT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favorite_route_urls_method_url_uk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UNIQUE ("</w:t>
      </w:r>
      <w:proofErr w:type="spellStart"/>
      <w:r w:rsidRPr="00BB0FF2">
        <w:rPr>
          <w:rFonts w:ascii="Arial" w:hAnsi="Arial" w:cs="Arial"/>
          <w:sz w:val="16"/>
          <w:szCs w:val="16"/>
        </w:rPr>
        <w:t>url</w:t>
      </w:r>
      <w:proofErr w:type="spellEnd"/>
      <w:r w:rsidRPr="00BB0FF2">
        <w:rPr>
          <w:rFonts w:ascii="Arial" w:hAnsi="Arial" w:cs="Arial"/>
          <w:sz w:val="16"/>
          <w:szCs w:val="16"/>
        </w:rPr>
        <w:t>", "method"),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CONSTRAINT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favorite_route_urls_method_url_pattern_uk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UNIQUE ("</w:t>
      </w:r>
      <w:proofErr w:type="spellStart"/>
      <w:r w:rsidRPr="00BB0FF2">
        <w:rPr>
          <w:rFonts w:ascii="Arial" w:hAnsi="Arial" w:cs="Arial"/>
          <w:sz w:val="16"/>
          <w:szCs w:val="16"/>
        </w:rPr>
        <w:t>url</w:t>
      </w:r>
      <w:proofErr w:type="spellEnd"/>
      <w:r w:rsidRPr="00BB0FF2">
        <w:rPr>
          <w:rFonts w:ascii="Arial" w:hAnsi="Arial" w:cs="Arial"/>
          <w:sz w:val="16"/>
          <w:szCs w:val="16"/>
        </w:rPr>
        <w:t>", "method", "pattern")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>);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CREATE TABLE IF NOT EXISTS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favorite_route."</w:t>
      </w:r>
      <w:proofErr w:type="gramStart"/>
      <w:r w:rsidRPr="00BB0FF2">
        <w:rPr>
          <w:rFonts w:ascii="Arial" w:hAnsi="Arial" w:cs="Arial"/>
          <w:sz w:val="16"/>
          <w:szCs w:val="16"/>
        </w:rPr>
        <w:t>roles</w:t>
      </w:r>
      <w:proofErr w:type="spellEnd"/>
      <w:proofErr w:type="gramEnd"/>
      <w:r w:rsidRPr="00BB0FF2">
        <w:rPr>
          <w:rFonts w:ascii="Arial" w:hAnsi="Arial" w:cs="Arial"/>
          <w:sz w:val="16"/>
          <w:szCs w:val="16"/>
        </w:rPr>
        <w:t>"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>(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"</w:t>
      </w:r>
      <w:proofErr w:type="gramStart"/>
      <w:r w:rsidRPr="00BB0FF2">
        <w:rPr>
          <w:rFonts w:ascii="Arial" w:hAnsi="Arial" w:cs="Arial"/>
          <w:sz w:val="16"/>
          <w:szCs w:val="16"/>
        </w:rPr>
        <w:t>role</w:t>
      </w:r>
      <w:proofErr w:type="gramEnd"/>
      <w:r w:rsidRPr="00BB0FF2">
        <w:rPr>
          <w:rFonts w:ascii="Arial" w:hAnsi="Arial" w:cs="Arial"/>
          <w:sz w:val="16"/>
          <w:szCs w:val="16"/>
        </w:rPr>
        <w:t>"   varchar(255)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"</w:t>
      </w:r>
      <w:proofErr w:type="spellStart"/>
      <w:r w:rsidRPr="00BB0FF2">
        <w:rPr>
          <w:rFonts w:ascii="Arial" w:hAnsi="Arial" w:cs="Arial"/>
          <w:sz w:val="16"/>
          <w:szCs w:val="16"/>
        </w:rPr>
        <w:t>url_id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" </w:t>
      </w:r>
      <w:proofErr w:type="spellStart"/>
      <w:r w:rsidRPr="00BB0FF2">
        <w:rPr>
          <w:rFonts w:ascii="Arial" w:hAnsi="Arial" w:cs="Arial"/>
          <w:sz w:val="16"/>
          <w:szCs w:val="16"/>
        </w:rPr>
        <w:t>uuid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        NOT NULL,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PRIMARY KEY ("role", "</w:t>
      </w:r>
      <w:proofErr w:type="spellStart"/>
      <w:r w:rsidRPr="00BB0FF2">
        <w:rPr>
          <w:rFonts w:ascii="Arial" w:hAnsi="Arial" w:cs="Arial"/>
          <w:sz w:val="16"/>
          <w:szCs w:val="16"/>
        </w:rPr>
        <w:t>url_id</w:t>
      </w:r>
      <w:proofErr w:type="spellEnd"/>
      <w:r w:rsidRPr="00BB0FF2">
        <w:rPr>
          <w:rFonts w:ascii="Arial" w:hAnsi="Arial" w:cs="Arial"/>
          <w:sz w:val="16"/>
          <w:szCs w:val="16"/>
        </w:rPr>
        <w:t>")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>);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lastRenderedPageBreak/>
        <w:t xml:space="preserve">COMMENT ON TABLE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IS '</w:t>
      </w:r>
      <w:proofErr w:type="spellStart"/>
      <w:r w:rsidRPr="00BB0FF2">
        <w:rPr>
          <w:rFonts w:ascii="Arial" w:hAnsi="Arial" w:cs="Arial"/>
          <w:sz w:val="16"/>
          <w:szCs w:val="16"/>
        </w:rPr>
        <w:t>Избранный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B0FF2">
        <w:rPr>
          <w:rFonts w:ascii="Arial" w:hAnsi="Arial" w:cs="Arial"/>
          <w:sz w:val="16"/>
          <w:szCs w:val="16"/>
        </w:rPr>
        <w:t>маршрут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организации</w:t>
      </w:r>
      <w:proofErr w:type="spellEnd"/>
      <w:r w:rsidRPr="00BB0FF2">
        <w:rPr>
          <w:rFonts w:ascii="Arial" w:hAnsi="Arial" w:cs="Arial"/>
          <w:sz w:val="16"/>
          <w:szCs w:val="16"/>
        </w:rPr>
        <w:t>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TABLE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favorite_route.favorite_route_history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'История значений полей маршрута по </w:t>
      </w:r>
      <w:proofErr w:type="gramStart"/>
      <w:r w:rsidRPr="00BB0FF2">
        <w:rPr>
          <w:rFonts w:ascii="Arial" w:hAnsi="Arial" w:cs="Arial"/>
          <w:sz w:val="16"/>
          <w:szCs w:val="16"/>
          <w:lang w:val="ru-RU"/>
        </w:rPr>
        <w:t>версиям';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TABLE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favorite_route.company_sq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'Счётчик номеров маршрутов по </w:t>
      </w:r>
      <w:proofErr w:type="gramStart"/>
      <w:r w:rsidRPr="00BB0FF2">
        <w:rPr>
          <w:rFonts w:ascii="Arial" w:hAnsi="Arial" w:cs="Arial"/>
          <w:sz w:val="16"/>
          <w:szCs w:val="16"/>
          <w:lang w:val="ru-RU"/>
        </w:rPr>
        <w:t>организациям';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TABLE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favorite_route.urls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'Служебные методы библиотеки </w:t>
      </w:r>
      <w:proofErr w:type="gramStart"/>
      <w:r w:rsidRPr="00BB0FF2">
        <w:rPr>
          <w:rFonts w:ascii="Arial" w:hAnsi="Arial" w:cs="Arial"/>
          <w:sz w:val="16"/>
          <w:szCs w:val="16"/>
          <w:lang w:val="ru-RU"/>
        </w:rPr>
        <w:t>прав';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TABLE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favorite_route.roles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'Служебные разрешения библиотеки </w:t>
      </w:r>
      <w:proofErr w:type="gramStart"/>
      <w:r w:rsidRPr="00BB0FF2">
        <w:rPr>
          <w:rFonts w:ascii="Arial" w:hAnsi="Arial" w:cs="Arial"/>
          <w:sz w:val="16"/>
          <w:szCs w:val="16"/>
          <w:lang w:val="ru-RU"/>
        </w:rPr>
        <w:t>прав';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>COMMENT ON COLUMN favorite_route.favorite_route.id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IS '</w:t>
      </w:r>
      <w:proofErr w:type="spellStart"/>
      <w:r w:rsidRPr="00BB0FF2">
        <w:rPr>
          <w:rFonts w:ascii="Arial" w:hAnsi="Arial" w:cs="Arial"/>
          <w:sz w:val="16"/>
          <w:szCs w:val="16"/>
        </w:rPr>
        <w:t>Первичный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ключ</w:t>
      </w:r>
      <w:proofErr w:type="spellEnd"/>
      <w:r w:rsidRPr="00BB0FF2">
        <w:rPr>
          <w:rFonts w:ascii="Arial" w:hAnsi="Arial" w:cs="Arial"/>
          <w:sz w:val="16"/>
          <w:szCs w:val="16"/>
        </w:rPr>
        <w:t>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favorite_route.favorite_route.favorite_route_number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'Уникальный неизменяемый номер </w:t>
      </w:r>
      <w:r w:rsidRPr="00BB0FF2">
        <w:rPr>
          <w:rFonts w:ascii="Arial" w:hAnsi="Arial" w:cs="Arial"/>
          <w:sz w:val="16"/>
          <w:szCs w:val="16"/>
        </w:rPr>
        <w:t>FR</w:t>
      </w:r>
      <w:r w:rsidRPr="00BB0FF2">
        <w:rPr>
          <w:rFonts w:ascii="Arial" w:hAnsi="Arial" w:cs="Arial"/>
          <w:sz w:val="16"/>
          <w:szCs w:val="16"/>
          <w:lang w:val="ru-RU"/>
        </w:rPr>
        <w:t>-</w:t>
      </w:r>
      <w:r w:rsidRPr="00BB0FF2">
        <w:rPr>
          <w:rFonts w:ascii="Arial" w:hAnsi="Arial" w:cs="Arial"/>
          <w:sz w:val="16"/>
          <w:szCs w:val="16"/>
        </w:rPr>
        <w:t>XXXX</w:t>
      </w:r>
      <w:r w:rsidRPr="00BB0FF2">
        <w:rPr>
          <w:rFonts w:ascii="Arial" w:hAnsi="Arial" w:cs="Arial"/>
          <w:sz w:val="16"/>
          <w:szCs w:val="16"/>
          <w:lang w:val="ru-RU"/>
        </w:rPr>
        <w:t>-</w:t>
      </w:r>
      <w:r w:rsidRPr="00BB0FF2">
        <w:rPr>
          <w:rFonts w:ascii="Arial" w:hAnsi="Arial" w:cs="Arial"/>
          <w:sz w:val="16"/>
          <w:szCs w:val="16"/>
        </w:rPr>
        <w:t>XXXXXXXX</w:t>
      </w:r>
      <w:r w:rsidRPr="00BB0FF2">
        <w:rPr>
          <w:rFonts w:ascii="Arial" w:hAnsi="Arial" w:cs="Arial"/>
          <w:sz w:val="16"/>
          <w:szCs w:val="16"/>
          <w:lang w:val="ru-RU"/>
        </w:rPr>
        <w:t>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favorite_route.favorite_route.route_name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IS '</w:t>
      </w:r>
      <w:proofErr w:type="spellStart"/>
      <w:r w:rsidRPr="00BB0FF2">
        <w:rPr>
          <w:rFonts w:ascii="Arial" w:hAnsi="Arial" w:cs="Arial"/>
          <w:sz w:val="16"/>
          <w:szCs w:val="16"/>
        </w:rPr>
        <w:t>Название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маршрута</w:t>
      </w:r>
      <w:proofErr w:type="spellEnd"/>
      <w:r w:rsidRPr="00BB0FF2">
        <w:rPr>
          <w:rFonts w:ascii="Arial" w:hAnsi="Arial" w:cs="Arial"/>
          <w:sz w:val="16"/>
          <w:szCs w:val="16"/>
        </w:rPr>
        <w:t>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favorite_route.favorite_route.waypoints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1E5425">
        <w:rPr>
          <w:rFonts w:ascii="Arial" w:hAnsi="Arial" w:cs="Arial"/>
          <w:sz w:val="16"/>
          <w:szCs w:val="16"/>
        </w:rPr>
        <w:t xml:space="preserve">    </w:t>
      </w:r>
      <w:r w:rsidRPr="00BB0FF2">
        <w:rPr>
          <w:rFonts w:ascii="Arial" w:hAnsi="Arial" w:cs="Arial"/>
          <w:sz w:val="16"/>
          <w:szCs w:val="16"/>
        </w:rPr>
        <w:t>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'Упорядоченный массив от 2 до 26 точек, включая первую точку </w:t>
      </w:r>
      <w:r w:rsidR="00A43FB1">
        <w:rPr>
          <w:rFonts w:ascii="Arial" w:hAnsi="Arial" w:cs="Arial"/>
          <w:sz w:val="16"/>
          <w:szCs w:val="16"/>
          <w:lang w:val="ru-RU"/>
        </w:rPr>
        <w:t>-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</w:t>
      </w:r>
      <w:proofErr w:type="gramStart"/>
      <w:r w:rsidRPr="00BB0FF2">
        <w:rPr>
          <w:rFonts w:ascii="Arial" w:hAnsi="Arial" w:cs="Arial"/>
          <w:sz w:val="16"/>
          <w:szCs w:val="16"/>
          <w:lang w:val="ru-RU"/>
        </w:rPr>
        <w:t>базу';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favorite_route.favorite_route.transport_type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IS '</w:t>
      </w:r>
      <w:proofErr w:type="spellStart"/>
      <w:r w:rsidRPr="00BB0FF2">
        <w:rPr>
          <w:rFonts w:ascii="Arial" w:hAnsi="Arial" w:cs="Arial"/>
          <w:sz w:val="16"/>
          <w:szCs w:val="16"/>
        </w:rPr>
        <w:t>Вид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B0FF2">
        <w:rPr>
          <w:rFonts w:ascii="Arial" w:hAnsi="Arial" w:cs="Arial"/>
          <w:sz w:val="16"/>
          <w:szCs w:val="16"/>
        </w:rPr>
        <w:t>транспорта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: TAXI </w:t>
      </w:r>
      <w:proofErr w:type="spellStart"/>
      <w:r w:rsidRPr="00BB0FF2">
        <w:rPr>
          <w:rFonts w:ascii="Arial" w:hAnsi="Arial" w:cs="Arial"/>
          <w:sz w:val="16"/>
          <w:szCs w:val="16"/>
        </w:rPr>
        <w:t>или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GROUP_TRANSFER'</w:t>
      </w:r>
      <w:proofErr w:type="gramStart"/>
      <w:r w:rsidRPr="00BB0FF2">
        <w:rPr>
          <w:rFonts w:ascii="Arial" w:hAnsi="Arial" w:cs="Arial"/>
          <w:sz w:val="16"/>
          <w:szCs w:val="16"/>
        </w:rPr>
        <w:t>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favorite_route.favorite_route.service_class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'Код класса услуги, соответствующий </w:t>
      </w:r>
      <w:r w:rsidRPr="00BB0FF2">
        <w:rPr>
          <w:rFonts w:ascii="Arial" w:hAnsi="Arial" w:cs="Arial"/>
          <w:sz w:val="16"/>
          <w:szCs w:val="16"/>
        </w:rPr>
        <w:t>transport</w:t>
      </w:r>
      <w:r w:rsidRPr="00BB0FF2">
        <w:rPr>
          <w:rFonts w:ascii="Arial" w:hAnsi="Arial" w:cs="Arial"/>
          <w:sz w:val="16"/>
          <w:szCs w:val="16"/>
          <w:lang w:val="ru-RU"/>
        </w:rPr>
        <w:t>_</w:t>
      </w:r>
      <w:proofErr w:type="gramStart"/>
      <w:r w:rsidRPr="00BB0FF2">
        <w:rPr>
          <w:rFonts w:ascii="Arial" w:hAnsi="Arial" w:cs="Arial"/>
          <w:sz w:val="16"/>
          <w:szCs w:val="16"/>
        </w:rPr>
        <w:t>type</w:t>
      </w:r>
      <w:r w:rsidRPr="00BB0FF2">
        <w:rPr>
          <w:rFonts w:ascii="Arial" w:hAnsi="Arial" w:cs="Arial"/>
          <w:sz w:val="16"/>
          <w:szCs w:val="16"/>
          <w:lang w:val="ru-RU"/>
        </w:rPr>
        <w:t>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favorite_route.favorite_route.transport_id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IS '</w:t>
      </w:r>
      <w:proofErr w:type="spellStart"/>
      <w:r w:rsidRPr="00BB0FF2">
        <w:rPr>
          <w:rFonts w:ascii="Arial" w:hAnsi="Arial" w:cs="Arial"/>
          <w:sz w:val="16"/>
          <w:szCs w:val="16"/>
        </w:rPr>
        <w:t>Обязателен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B0FF2">
        <w:rPr>
          <w:rFonts w:ascii="Arial" w:hAnsi="Arial" w:cs="Arial"/>
          <w:sz w:val="16"/>
          <w:szCs w:val="16"/>
        </w:rPr>
        <w:t>для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TRANSFER_CAR_CHOICE';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favorite_route.favorite_route.transport_info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'Снимок номера, марки и модели </w:t>
      </w:r>
      <w:proofErr w:type="gramStart"/>
      <w:r w:rsidRPr="00BB0FF2">
        <w:rPr>
          <w:rFonts w:ascii="Arial" w:hAnsi="Arial" w:cs="Arial"/>
          <w:sz w:val="16"/>
          <w:szCs w:val="16"/>
          <w:lang w:val="ru-RU"/>
        </w:rPr>
        <w:t>автомобиля';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favorite_route.favorite_route.total_km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IS '</w:t>
      </w:r>
      <w:proofErr w:type="spellStart"/>
      <w:r w:rsidRPr="00BB0FF2">
        <w:rPr>
          <w:rFonts w:ascii="Arial" w:hAnsi="Arial" w:cs="Arial"/>
          <w:sz w:val="16"/>
          <w:szCs w:val="16"/>
        </w:rPr>
        <w:t>Протяжённость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в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километрах</w:t>
      </w:r>
      <w:proofErr w:type="spellEnd"/>
      <w:r w:rsidRPr="00BB0FF2">
        <w:rPr>
          <w:rFonts w:ascii="Arial" w:hAnsi="Arial" w:cs="Arial"/>
          <w:sz w:val="16"/>
          <w:szCs w:val="16"/>
        </w:rPr>
        <w:t>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favorite_route.favorite_route.travel_time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'Время движения без ожидания, </w:t>
      </w:r>
      <w:proofErr w:type="gramStart"/>
      <w:r w:rsidRPr="00BB0FF2">
        <w:rPr>
          <w:rFonts w:ascii="Arial" w:hAnsi="Arial" w:cs="Arial"/>
          <w:sz w:val="16"/>
          <w:szCs w:val="16"/>
          <w:lang w:val="ru-RU"/>
        </w:rPr>
        <w:t>минуты';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favorite_route.favorite_route.total_time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'Полное время с плановым ожиданием, </w:t>
      </w:r>
      <w:proofErr w:type="gramStart"/>
      <w:r w:rsidRPr="00BB0FF2">
        <w:rPr>
          <w:rFonts w:ascii="Arial" w:hAnsi="Arial" w:cs="Arial"/>
          <w:sz w:val="16"/>
          <w:szCs w:val="16"/>
          <w:lang w:val="ru-RU"/>
        </w:rPr>
        <w:t>минуты';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favorite_route.favorite_route.recommended_cost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'Последняя успешно рассчитанная рекомендуемая стоимость для сохранённых параметров, в </w:t>
      </w:r>
      <w:proofErr w:type="gramStart"/>
      <w:r w:rsidRPr="00BB0FF2">
        <w:rPr>
          <w:rFonts w:ascii="Arial" w:hAnsi="Arial" w:cs="Arial"/>
          <w:sz w:val="16"/>
          <w:szCs w:val="16"/>
          <w:lang w:val="ru-RU"/>
        </w:rPr>
        <w:t>копейках';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favorite_route.favorite_route.fixed_cost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'Стоимость по утверждённому прайсу, в копейках; &gt; 0';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favorite_route.favorite_route.is_night_tariff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IS '</w:t>
      </w:r>
      <w:proofErr w:type="spellStart"/>
      <w:r w:rsidRPr="00BB0FF2">
        <w:rPr>
          <w:rFonts w:ascii="Arial" w:hAnsi="Arial" w:cs="Arial"/>
          <w:sz w:val="16"/>
          <w:szCs w:val="16"/>
        </w:rPr>
        <w:t>Признак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B0FF2">
        <w:rPr>
          <w:rFonts w:ascii="Arial" w:hAnsi="Arial" w:cs="Arial"/>
          <w:sz w:val="16"/>
          <w:szCs w:val="16"/>
        </w:rPr>
        <w:t>ночного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тарифа</w:t>
      </w:r>
      <w:proofErr w:type="spellEnd"/>
      <w:r w:rsidRPr="00BB0FF2">
        <w:rPr>
          <w:rFonts w:ascii="Arial" w:hAnsi="Arial" w:cs="Arial"/>
          <w:sz w:val="16"/>
          <w:szCs w:val="16"/>
        </w:rPr>
        <w:t>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favorite_route.favorite_route.valid_from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'Обязательная начальная календарная дата периода; допускается 31.12.9999 при valid_from &lt;= valid_to';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favorite_route.favorite_route.valid_to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'Обязательная конечная календарная дата периода; 31.12.9999 - без планируемой даты </w:t>
      </w:r>
      <w:proofErr w:type="gramStart"/>
      <w:r w:rsidRPr="00BB0FF2">
        <w:rPr>
          <w:rFonts w:ascii="Arial" w:hAnsi="Arial" w:cs="Arial"/>
          <w:sz w:val="16"/>
          <w:szCs w:val="16"/>
          <w:lang w:val="ru-RU"/>
        </w:rPr>
        <w:t>окончания';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favorite_route.favorite_route.is_active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'Признак ручной деактивации: </w:t>
      </w:r>
      <w:r w:rsidRPr="00BB0FF2">
        <w:rPr>
          <w:rFonts w:ascii="Arial" w:hAnsi="Arial" w:cs="Arial"/>
          <w:sz w:val="16"/>
          <w:szCs w:val="16"/>
        </w:rPr>
        <w:t>false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означает удаление из работы с сохранением записи и истории'</w:t>
      </w:r>
      <w:proofErr w:type="gramStart"/>
      <w:r w:rsidRPr="00BB0FF2">
        <w:rPr>
          <w:rFonts w:ascii="Arial" w:hAnsi="Arial" w:cs="Arial"/>
          <w:sz w:val="16"/>
          <w:szCs w:val="16"/>
          <w:lang w:val="ru-RU"/>
        </w:rPr>
        <w:t>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favorite_route.favorite_route.tariff_id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'Идентификатор связанного клиентского тарифа, по которому получена </w:t>
      </w:r>
      <w:r w:rsidRPr="00BB0FF2">
        <w:rPr>
          <w:rFonts w:ascii="Arial" w:hAnsi="Arial" w:cs="Arial"/>
          <w:sz w:val="16"/>
          <w:szCs w:val="16"/>
        </w:rPr>
        <w:t>recommended</w:t>
      </w:r>
      <w:r w:rsidRPr="00BB0FF2">
        <w:rPr>
          <w:rFonts w:ascii="Arial" w:hAnsi="Arial" w:cs="Arial"/>
          <w:sz w:val="16"/>
          <w:szCs w:val="16"/>
          <w:lang w:val="ru-RU"/>
        </w:rPr>
        <w:t>_</w:t>
      </w:r>
      <w:proofErr w:type="gramStart"/>
      <w:r w:rsidRPr="00BB0FF2">
        <w:rPr>
          <w:rFonts w:ascii="Arial" w:hAnsi="Arial" w:cs="Arial"/>
          <w:sz w:val="16"/>
          <w:szCs w:val="16"/>
        </w:rPr>
        <w:t>cost</w:t>
      </w:r>
      <w:r w:rsidRPr="00BB0FF2">
        <w:rPr>
          <w:rFonts w:ascii="Arial" w:hAnsi="Arial" w:cs="Arial"/>
          <w:sz w:val="16"/>
          <w:szCs w:val="16"/>
          <w:lang w:val="ru-RU"/>
        </w:rPr>
        <w:t>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favorite_route.favorite_route.tariff_number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'Сохранённый </w:t>
      </w:r>
      <w:proofErr w:type="spellStart"/>
      <w:r w:rsidRPr="00BB0FF2">
        <w:rPr>
          <w:rFonts w:ascii="Arial" w:hAnsi="Arial" w:cs="Arial"/>
          <w:sz w:val="16"/>
          <w:szCs w:val="16"/>
          <w:lang w:val="ru-RU"/>
        </w:rPr>
        <w:t>человекочитаемый</w:t>
      </w:r>
      <w:proofErr w:type="spellEnd"/>
      <w:r w:rsidRPr="00BB0FF2">
        <w:rPr>
          <w:rFonts w:ascii="Arial" w:hAnsi="Arial" w:cs="Arial"/>
          <w:sz w:val="16"/>
          <w:szCs w:val="16"/>
          <w:lang w:val="ru-RU"/>
        </w:rPr>
        <w:t xml:space="preserve"> номер того же </w:t>
      </w:r>
      <w:proofErr w:type="gramStart"/>
      <w:r w:rsidRPr="00BB0FF2">
        <w:rPr>
          <w:rFonts w:ascii="Arial" w:hAnsi="Arial" w:cs="Arial"/>
          <w:sz w:val="16"/>
          <w:szCs w:val="16"/>
          <w:lang w:val="ru-RU"/>
        </w:rPr>
        <w:t>тарифа';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favorite_route.favorite_route.tariff_contract_id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'Снимок договора связанного тарифа на момент </w:t>
      </w:r>
      <w:proofErr w:type="gramStart"/>
      <w:r w:rsidRPr="00BB0FF2">
        <w:rPr>
          <w:rFonts w:ascii="Arial" w:hAnsi="Arial" w:cs="Arial"/>
          <w:sz w:val="16"/>
          <w:szCs w:val="16"/>
          <w:lang w:val="ru-RU"/>
        </w:rPr>
        <w:t>привязки';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favorite_route.favorite_route.tariff_department_id</w:t>
      </w:r>
      <w:proofErr w:type="spellEnd"/>
    </w:p>
    <w:p w:rsidR="003B5A17" w:rsidRPr="001E5425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1E5425">
        <w:rPr>
          <w:rFonts w:ascii="Arial" w:hAnsi="Arial" w:cs="Arial"/>
          <w:sz w:val="16"/>
          <w:szCs w:val="16"/>
        </w:rPr>
        <w:t xml:space="preserve"> '</w:t>
      </w:r>
      <w:r w:rsidRPr="00BB0FF2">
        <w:rPr>
          <w:rFonts w:ascii="Arial" w:hAnsi="Arial" w:cs="Arial"/>
          <w:sz w:val="16"/>
          <w:szCs w:val="16"/>
          <w:lang w:val="ru-RU"/>
        </w:rPr>
        <w:t>Снимок</w:t>
      </w:r>
      <w:r w:rsidRPr="001E5425">
        <w:rPr>
          <w:rFonts w:ascii="Arial" w:hAnsi="Arial" w:cs="Arial"/>
          <w:sz w:val="16"/>
          <w:szCs w:val="16"/>
        </w:rPr>
        <w:t xml:space="preserve"> </w:t>
      </w:r>
      <w:r w:rsidRPr="00BB0FF2">
        <w:rPr>
          <w:rFonts w:ascii="Arial" w:hAnsi="Arial" w:cs="Arial"/>
          <w:sz w:val="16"/>
          <w:szCs w:val="16"/>
          <w:lang w:val="ru-RU"/>
        </w:rPr>
        <w:t>подразделения</w:t>
      </w:r>
      <w:r w:rsidRPr="001E5425">
        <w:rPr>
          <w:rFonts w:ascii="Arial" w:hAnsi="Arial" w:cs="Arial"/>
          <w:sz w:val="16"/>
          <w:szCs w:val="16"/>
        </w:rPr>
        <w:t xml:space="preserve"> </w:t>
      </w:r>
      <w:proofErr w:type="gramStart"/>
      <w:r w:rsidRPr="00BB0FF2">
        <w:rPr>
          <w:rFonts w:ascii="Arial" w:hAnsi="Arial" w:cs="Arial"/>
          <w:sz w:val="16"/>
          <w:szCs w:val="16"/>
          <w:lang w:val="ru-RU"/>
        </w:rPr>
        <w:t>тарифа</w:t>
      </w:r>
      <w:r w:rsidRPr="001E5425">
        <w:rPr>
          <w:rFonts w:ascii="Arial" w:hAnsi="Arial" w:cs="Arial"/>
          <w:sz w:val="16"/>
          <w:szCs w:val="16"/>
        </w:rPr>
        <w:t>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favorite_route.favorite_route.organization_id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IS '</w:t>
      </w:r>
      <w:proofErr w:type="spellStart"/>
      <w:r w:rsidRPr="00BB0FF2">
        <w:rPr>
          <w:rFonts w:ascii="Arial" w:hAnsi="Arial" w:cs="Arial"/>
          <w:sz w:val="16"/>
          <w:szCs w:val="16"/>
        </w:rPr>
        <w:t>Организация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r w:rsidR="00A43FB1">
        <w:rPr>
          <w:rFonts w:ascii="Arial" w:hAnsi="Arial" w:cs="Arial"/>
          <w:sz w:val="16"/>
          <w:szCs w:val="16"/>
        </w:rPr>
        <w:t>-</w:t>
      </w:r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B0FF2">
        <w:rPr>
          <w:rFonts w:ascii="Arial" w:hAnsi="Arial" w:cs="Arial"/>
          <w:sz w:val="16"/>
          <w:szCs w:val="16"/>
        </w:rPr>
        <w:t>владелец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маршрута</w:t>
      </w:r>
      <w:proofErr w:type="spellEnd"/>
      <w:r w:rsidRPr="00BB0FF2">
        <w:rPr>
          <w:rFonts w:ascii="Arial" w:hAnsi="Arial" w:cs="Arial"/>
          <w:sz w:val="16"/>
          <w:szCs w:val="16"/>
        </w:rPr>
        <w:t>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favorite_route.favorite_route.created_by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</w:t>
      </w:r>
      <w:r w:rsidRPr="00BB0FF2">
        <w:rPr>
          <w:rFonts w:ascii="Arial" w:hAnsi="Arial" w:cs="Arial"/>
          <w:sz w:val="16"/>
          <w:szCs w:val="16"/>
        </w:rPr>
        <w:t>UUID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автора маршрута; неизменяемый';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favorite_route.favorite_route.updated_by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</w:t>
      </w:r>
      <w:r w:rsidRPr="00BB0FF2">
        <w:rPr>
          <w:rFonts w:ascii="Arial" w:hAnsi="Arial" w:cs="Arial"/>
          <w:sz w:val="16"/>
          <w:szCs w:val="16"/>
        </w:rPr>
        <w:t>UUID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автора последнего фактического </w:t>
      </w:r>
      <w:proofErr w:type="gramStart"/>
      <w:r w:rsidRPr="00BB0FF2">
        <w:rPr>
          <w:rFonts w:ascii="Arial" w:hAnsi="Arial" w:cs="Arial"/>
          <w:sz w:val="16"/>
          <w:szCs w:val="16"/>
          <w:lang w:val="ru-RU"/>
        </w:rPr>
        <w:t>изменения';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favorite_route.favorite_route.created_at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IS '</w:t>
      </w:r>
      <w:proofErr w:type="spellStart"/>
      <w:r w:rsidRPr="00BB0FF2">
        <w:rPr>
          <w:rFonts w:ascii="Arial" w:hAnsi="Arial" w:cs="Arial"/>
          <w:sz w:val="16"/>
          <w:szCs w:val="16"/>
        </w:rPr>
        <w:t>Момент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B0FF2">
        <w:rPr>
          <w:rFonts w:ascii="Arial" w:hAnsi="Arial" w:cs="Arial"/>
          <w:sz w:val="16"/>
          <w:szCs w:val="16"/>
        </w:rPr>
        <w:t>создания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; </w:t>
      </w:r>
      <w:proofErr w:type="spellStart"/>
      <w:r w:rsidRPr="00BB0FF2">
        <w:rPr>
          <w:rFonts w:ascii="Arial" w:hAnsi="Arial" w:cs="Arial"/>
          <w:sz w:val="16"/>
          <w:szCs w:val="16"/>
        </w:rPr>
        <w:t>неизменяемый</w:t>
      </w:r>
      <w:proofErr w:type="spellEnd"/>
      <w:r w:rsidRPr="00BB0FF2">
        <w:rPr>
          <w:rFonts w:ascii="Arial" w:hAnsi="Arial" w:cs="Arial"/>
          <w:sz w:val="16"/>
          <w:szCs w:val="16"/>
        </w:rPr>
        <w:t>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favorite_route.favorite_route.updated_at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'Момент последнего фактического </w:t>
      </w:r>
      <w:proofErr w:type="gramStart"/>
      <w:r w:rsidRPr="00BB0FF2">
        <w:rPr>
          <w:rFonts w:ascii="Arial" w:hAnsi="Arial" w:cs="Arial"/>
          <w:sz w:val="16"/>
          <w:szCs w:val="16"/>
          <w:lang w:val="ru-RU"/>
        </w:rPr>
        <w:t>изменения';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favorite_route.favorite_route.version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IS '</w:t>
      </w:r>
      <w:proofErr w:type="spellStart"/>
      <w:r w:rsidRPr="00BB0FF2">
        <w:rPr>
          <w:rFonts w:ascii="Arial" w:hAnsi="Arial" w:cs="Arial"/>
          <w:sz w:val="16"/>
          <w:szCs w:val="16"/>
        </w:rPr>
        <w:t>Неотрицательная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B0FF2">
        <w:rPr>
          <w:rFonts w:ascii="Arial" w:hAnsi="Arial" w:cs="Arial"/>
          <w:sz w:val="16"/>
          <w:szCs w:val="16"/>
        </w:rPr>
        <w:t>версия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маршрута</w:t>
      </w:r>
      <w:proofErr w:type="spellEnd"/>
      <w:r w:rsidRPr="00BB0FF2">
        <w:rPr>
          <w:rFonts w:ascii="Arial" w:hAnsi="Arial" w:cs="Arial"/>
          <w:sz w:val="16"/>
          <w:szCs w:val="16"/>
        </w:rPr>
        <w:t>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favorite_route.favorite_route.route_key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'Производный </w:t>
      </w:r>
      <w:r w:rsidRPr="00BB0FF2">
        <w:rPr>
          <w:rFonts w:ascii="Arial" w:hAnsi="Arial" w:cs="Arial"/>
          <w:sz w:val="16"/>
          <w:szCs w:val="16"/>
        </w:rPr>
        <w:t>SHA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-256 ключ для поиска </w:t>
      </w:r>
      <w:proofErr w:type="gramStart"/>
      <w:r w:rsidRPr="00BB0FF2">
        <w:rPr>
          <w:rFonts w:ascii="Arial" w:hAnsi="Arial" w:cs="Arial"/>
          <w:sz w:val="16"/>
          <w:szCs w:val="16"/>
          <w:lang w:val="ru-RU"/>
        </w:rPr>
        <w:t>дублей';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>COMMENT ON COLUMN favorite_route.favorite_route_history.id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'Первичный ключ; генерируется приложением';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favorite_route.favorite_route_history.favorite_route_id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IS '</w:t>
      </w:r>
      <w:proofErr w:type="spellStart"/>
      <w:r w:rsidRPr="00BB0FF2">
        <w:rPr>
          <w:rFonts w:ascii="Arial" w:hAnsi="Arial" w:cs="Arial"/>
          <w:sz w:val="16"/>
          <w:szCs w:val="16"/>
        </w:rPr>
        <w:t>Внутренний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FK </w:t>
      </w:r>
      <w:proofErr w:type="spellStart"/>
      <w:r w:rsidRPr="00BB0FF2">
        <w:rPr>
          <w:rFonts w:ascii="Arial" w:hAnsi="Arial" w:cs="Arial"/>
          <w:sz w:val="16"/>
          <w:szCs w:val="16"/>
        </w:rPr>
        <w:t>на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favorite_</w:t>
      </w:r>
      <w:proofErr w:type="gramStart"/>
      <w:r w:rsidRPr="00BB0FF2">
        <w:rPr>
          <w:rFonts w:ascii="Arial" w:hAnsi="Arial" w:cs="Arial"/>
          <w:sz w:val="16"/>
          <w:szCs w:val="16"/>
        </w:rPr>
        <w:t>route.id';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favorite_route.favorite_route_history.route_version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'Версия маршрута после изменения; ≥ </w:t>
      </w:r>
      <w:proofErr w:type="gramStart"/>
      <w:r w:rsidRPr="00BB0FF2">
        <w:rPr>
          <w:rFonts w:ascii="Arial" w:hAnsi="Arial" w:cs="Arial"/>
          <w:sz w:val="16"/>
          <w:szCs w:val="16"/>
          <w:lang w:val="ru-RU"/>
        </w:rPr>
        <w:t>0';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favorite_route.favorite_route_history.changed_by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</w:t>
      </w:r>
      <w:r w:rsidRPr="00BB0FF2">
        <w:rPr>
          <w:rFonts w:ascii="Arial" w:hAnsi="Arial" w:cs="Arial"/>
          <w:sz w:val="16"/>
          <w:szCs w:val="16"/>
        </w:rPr>
        <w:t>UUID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пользователя, выполнившего </w:t>
      </w:r>
      <w:proofErr w:type="gramStart"/>
      <w:r w:rsidRPr="00BB0FF2">
        <w:rPr>
          <w:rFonts w:ascii="Arial" w:hAnsi="Arial" w:cs="Arial"/>
          <w:sz w:val="16"/>
          <w:szCs w:val="16"/>
          <w:lang w:val="ru-RU"/>
        </w:rPr>
        <w:t>изменение';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lastRenderedPageBreak/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favorite_route.favorite_route_history.changed_at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IS '</w:t>
      </w:r>
      <w:proofErr w:type="spellStart"/>
      <w:r w:rsidRPr="00BB0FF2">
        <w:rPr>
          <w:rFonts w:ascii="Arial" w:hAnsi="Arial" w:cs="Arial"/>
          <w:sz w:val="16"/>
          <w:szCs w:val="16"/>
        </w:rPr>
        <w:t>Момент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изменения</w:t>
      </w:r>
      <w:proofErr w:type="spellEnd"/>
      <w:r w:rsidRPr="00BB0FF2">
        <w:rPr>
          <w:rFonts w:ascii="Arial" w:hAnsi="Arial" w:cs="Arial"/>
          <w:sz w:val="16"/>
          <w:szCs w:val="16"/>
        </w:rPr>
        <w:t>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favorite_route.favorite_route_history.field_name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IS '</w:t>
      </w:r>
      <w:proofErr w:type="spellStart"/>
      <w:r w:rsidRPr="00BB0FF2">
        <w:rPr>
          <w:rFonts w:ascii="Arial" w:hAnsi="Arial" w:cs="Arial"/>
          <w:sz w:val="16"/>
          <w:szCs w:val="16"/>
        </w:rPr>
        <w:t>Имя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B0FF2">
        <w:rPr>
          <w:rFonts w:ascii="Arial" w:hAnsi="Arial" w:cs="Arial"/>
          <w:sz w:val="16"/>
          <w:szCs w:val="16"/>
        </w:rPr>
        <w:t>восстанавливаемого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поля</w:t>
      </w:r>
      <w:proofErr w:type="spellEnd"/>
      <w:r w:rsidRPr="00BB0FF2">
        <w:rPr>
          <w:rFonts w:ascii="Arial" w:hAnsi="Arial" w:cs="Arial"/>
          <w:sz w:val="16"/>
          <w:szCs w:val="16"/>
        </w:rPr>
        <w:t>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favorite_route.favorite_route_history.old_value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IS '</w:t>
      </w:r>
      <w:proofErr w:type="spellStart"/>
      <w:r w:rsidRPr="00BB0FF2">
        <w:rPr>
          <w:rFonts w:ascii="Arial" w:hAnsi="Arial" w:cs="Arial"/>
          <w:sz w:val="16"/>
          <w:szCs w:val="16"/>
        </w:rPr>
        <w:t>Значение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B0FF2">
        <w:rPr>
          <w:rFonts w:ascii="Arial" w:hAnsi="Arial" w:cs="Arial"/>
          <w:sz w:val="16"/>
          <w:szCs w:val="16"/>
        </w:rPr>
        <w:t>до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изменения</w:t>
      </w:r>
      <w:proofErr w:type="spellEnd"/>
      <w:r w:rsidRPr="00BB0FF2">
        <w:rPr>
          <w:rFonts w:ascii="Arial" w:hAnsi="Arial" w:cs="Arial"/>
          <w:sz w:val="16"/>
          <w:szCs w:val="16"/>
        </w:rPr>
        <w:t>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favorite_route.favorite_route_history.new_value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IS '</w:t>
      </w:r>
      <w:proofErr w:type="spellStart"/>
      <w:r w:rsidRPr="00BB0FF2">
        <w:rPr>
          <w:rFonts w:ascii="Arial" w:hAnsi="Arial" w:cs="Arial"/>
          <w:sz w:val="16"/>
          <w:szCs w:val="16"/>
        </w:rPr>
        <w:t>Значение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B0FF2">
        <w:rPr>
          <w:rFonts w:ascii="Arial" w:hAnsi="Arial" w:cs="Arial"/>
          <w:sz w:val="16"/>
          <w:szCs w:val="16"/>
        </w:rPr>
        <w:t>после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изменения</w:t>
      </w:r>
      <w:proofErr w:type="spellEnd"/>
      <w:r w:rsidRPr="00BB0FF2">
        <w:rPr>
          <w:rFonts w:ascii="Arial" w:hAnsi="Arial" w:cs="Arial"/>
          <w:sz w:val="16"/>
          <w:szCs w:val="16"/>
        </w:rPr>
        <w:t>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>COMMENT ON COLUMN favorite_route.company_sq.id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'Первичный ключ; генерируется приложением';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favorite_route.company_sq.prefix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IS '</w:t>
      </w:r>
      <w:proofErr w:type="spellStart"/>
      <w:r w:rsidRPr="00BB0FF2">
        <w:rPr>
          <w:rFonts w:ascii="Arial" w:hAnsi="Arial" w:cs="Arial"/>
          <w:sz w:val="16"/>
          <w:szCs w:val="16"/>
        </w:rPr>
        <w:t>Префикс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сущности</w:t>
      </w:r>
      <w:proofErr w:type="spellEnd"/>
      <w:r w:rsidRPr="00BB0FF2">
        <w:rPr>
          <w:rFonts w:ascii="Arial" w:hAnsi="Arial" w:cs="Arial"/>
          <w:sz w:val="16"/>
          <w:szCs w:val="16"/>
        </w:rPr>
        <w:t>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favorite_route.company_sq.orgdigitid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'Целый </w:t>
      </w:r>
      <w:proofErr w:type="spellStart"/>
      <w:r w:rsidRPr="00BB0FF2">
        <w:rPr>
          <w:rFonts w:ascii="Arial" w:hAnsi="Arial" w:cs="Arial"/>
          <w:sz w:val="16"/>
          <w:szCs w:val="16"/>
        </w:rPr>
        <w:t>digitId</w:t>
      </w:r>
      <w:proofErr w:type="spellEnd"/>
      <w:r w:rsidRPr="00BB0FF2">
        <w:rPr>
          <w:rFonts w:ascii="Arial" w:hAnsi="Arial" w:cs="Arial"/>
          <w:sz w:val="16"/>
          <w:szCs w:val="16"/>
          <w:lang w:val="ru-RU"/>
        </w:rPr>
        <w:t xml:space="preserve"> организации от 1 до </w:t>
      </w:r>
      <w:proofErr w:type="gramStart"/>
      <w:r w:rsidRPr="00BB0FF2">
        <w:rPr>
          <w:rFonts w:ascii="Arial" w:hAnsi="Arial" w:cs="Arial"/>
          <w:sz w:val="16"/>
          <w:szCs w:val="16"/>
          <w:lang w:val="ru-RU"/>
        </w:rPr>
        <w:t>9999';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favorite_route.company_sq.sq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 w:rsidRPr="00BB0FF2">
        <w:rPr>
          <w:rFonts w:ascii="Arial" w:hAnsi="Arial" w:cs="Arial"/>
          <w:sz w:val="16"/>
          <w:szCs w:val="16"/>
        </w:rPr>
        <w:t xml:space="preserve">    IS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'Последний номер в паре </w:t>
      </w:r>
      <w:r w:rsidRPr="00BB0FF2">
        <w:rPr>
          <w:rFonts w:ascii="Arial" w:hAnsi="Arial" w:cs="Arial"/>
          <w:sz w:val="16"/>
          <w:szCs w:val="16"/>
        </w:rPr>
        <w:t>prefix</w:t>
      </w:r>
      <w:r w:rsidRPr="00BB0FF2">
        <w:rPr>
          <w:rFonts w:ascii="Arial" w:hAnsi="Arial" w:cs="Arial"/>
          <w:sz w:val="16"/>
          <w:szCs w:val="16"/>
          <w:lang w:val="ru-RU"/>
        </w:rPr>
        <w:t xml:space="preserve"> + </w:t>
      </w:r>
      <w:proofErr w:type="spellStart"/>
      <w:r w:rsidRPr="00BB0FF2">
        <w:rPr>
          <w:rFonts w:ascii="Arial" w:hAnsi="Arial" w:cs="Arial"/>
          <w:sz w:val="16"/>
          <w:szCs w:val="16"/>
        </w:rPr>
        <w:t>orgdigitid</w:t>
      </w:r>
      <w:proofErr w:type="spellEnd"/>
      <w:r w:rsidRPr="00BB0FF2">
        <w:rPr>
          <w:rFonts w:ascii="Arial" w:hAnsi="Arial" w:cs="Arial"/>
          <w:sz w:val="16"/>
          <w:szCs w:val="16"/>
          <w:lang w:val="ru-RU"/>
        </w:rPr>
        <w:t>'</w:t>
      </w:r>
      <w:proofErr w:type="gramStart"/>
      <w:r w:rsidRPr="00BB0FF2">
        <w:rPr>
          <w:rFonts w:ascii="Arial" w:hAnsi="Arial" w:cs="Arial"/>
          <w:sz w:val="16"/>
          <w:szCs w:val="16"/>
          <w:lang w:val="ru-RU"/>
        </w:rPr>
        <w:t>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favorite_route.company_sq.dt_insert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IS '</w:t>
      </w:r>
      <w:proofErr w:type="spellStart"/>
      <w:r w:rsidRPr="00BB0FF2">
        <w:rPr>
          <w:rFonts w:ascii="Arial" w:hAnsi="Arial" w:cs="Arial"/>
          <w:sz w:val="16"/>
          <w:szCs w:val="16"/>
        </w:rPr>
        <w:t>Момент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B0FF2">
        <w:rPr>
          <w:rFonts w:ascii="Arial" w:hAnsi="Arial" w:cs="Arial"/>
          <w:sz w:val="16"/>
          <w:szCs w:val="16"/>
        </w:rPr>
        <w:t>создания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счётчика</w:t>
      </w:r>
      <w:proofErr w:type="spellEnd"/>
      <w:r w:rsidRPr="00BB0FF2">
        <w:rPr>
          <w:rFonts w:ascii="Arial" w:hAnsi="Arial" w:cs="Arial"/>
          <w:sz w:val="16"/>
          <w:szCs w:val="16"/>
        </w:rPr>
        <w:t>';</w:t>
      </w:r>
      <w:proofErr w:type="gramEnd"/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COMMENT ON COLUMN </w:t>
      </w:r>
      <w:proofErr w:type="spellStart"/>
      <w:r w:rsidRPr="00BB0FF2">
        <w:rPr>
          <w:rFonts w:ascii="Arial" w:hAnsi="Arial" w:cs="Arial"/>
          <w:sz w:val="16"/>
          <w:szCs w:val="16"/>
        </w:rPr>
        <w:t>favorite_route.company_sq.dt_modify</w:t>
      </w:r>
      <w:proofErr w:type="spellEnd"/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 w:rsidRPr="00BB0FF2">
        <w:rPr>
          <w:rFonts w:ascii="Arial" w:hAnsi="Arial" w:cs="Arial"/>
          <w:sz w:val="16"/>
          <w:szCs w:val="16"/>
        </w:rPr>
        <w:t xml:space="preserve">    IS '</w:t>
      </w:r>
      <w:proofErr w:type="spellStart"/>
      <w:r w:rsidRPr="00BB0FF2">
        <w:rPr>
          <w:rFonts w:ascii="Arial" w:hAnsi="Arial" w:cs="Arial"/>
          <w:sz w:val="16"/>
          <w:szCs w:val="16"/>
        </w:rPr>
        <w:t>Момент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B0FF2">
        <w:rPr>
          <w:rFonts w:ascii="Arial" w:hAnsi="Arial" w:cs="Arial"/>
          <w:sz w:val="16"/>
          <w:szCs w:val="16"/>
        </w:rPr>
        <w:t>изменения</w:t>
      </w:r>
      <w:proofErr w:type="spellEnd"/>
      <w:r w:rsidRPr="00BB0FF2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BB0FF2">
        <w:rPr>
          <w:rFonts w:ascii="Arial" w:hAnsi="Arial" w:cs="Arial"/>
          <w:sz w:val="16"/>
          <w:szCs w:val="16"/>
        </w:rPr>
        <w:t>счётчика</w:t>
      </w:r>
      <w:proofErr w:type="spellEnd"/>
      <w:r w:rsidRPr="00BB0FF2">
        <w:rPr>
          <w:rFonts w:ascii="Arial" w:hAnsi="Arial" w:cs="Arial"/>
          <w:sz w:val="16"/>
          <w:szCs w:val="16"/>
        </w:rPr>
        <w:t>';</w:t>
      </w:r>
      <w:proofErr w:type="gramEnd"/>
    </w:p>
    <w:sectPr w:rsidR="003B5A17" w:rsidRPr="00BB0FF2" w:rsidSect="00034616">
      <w:footerReference w:type="default" r:id="rId9"/>
      <w:pgSz w:w="12240" w:h="15840"/>
      <w:pgMar w:top="936" w:right="1008" w:bottom="936" w:left="1008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472C" w:rsidRDefault="00D9472C">
      <w:pPr>
        <w:spacing w:after="0" w:line="240" w:lineRule="auto"/>
      </w:pPr>
      <w:r>
        <w:separator/>
      </w:r>
    </w:p>
  </w:endnote>
  <w:endnote w:type="continuationSeparator" w:id="0">
    <w:p w:rsidR="00D9472C" w:rsidRDefault="00D94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MV Boli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4810" w:rsidRDefault="00304810">
    <w:pPr>
      <w:pStyle w:val="a7"/>
      <w:jc w:val="right"/>
    </w:pPr>
    <w:proofErr w:type="gramStart"/>
    <w:r>
      <w:rPr>
        <w:sz w:val="18"/>
      </w:rPr>
      <w:t xml:space="preserve">T01.1  </w:t>
    </w:r>
    <w:proofErr w:type="spellStart"/>
    <w:r>
      <w:rPr>
        <w:sz w:val="18"/>
      </w:rPr>
      <w:t>Модель</w:t>
    </w:r>
    <w:proofErr w:type="spellEnd"/>
    <w:proofErr w:type="gramEnd"/>
    <w:r>
      <w:rPr>
        <w:sz w:val="18"/>
      </w:rPr>
      <w:t xml:space="preserve"> </w:t>
    </w:r>
    <w:proofErr w:type="spellStart"/>
    <w:r>
      <w:rPr>
        <w:sz w:val="18"/>
      </w:rPr>
      <w:t>данных</w:t>
    </w:r>
    <w:proofErr w:type="spellEnd"/>
    <w:r>
      <w:rPr>
        <w:sz w:val="18"/>
      </w:rPr>
      <w:t xml:space="preserve">  ·  </w:t>
    </w:r>
    <w:r>
      <w:fldChar w:fldCharType="begin"/>
    </w:r>
    <w:r>
      <w:instrText>PAGE</w:instrText>
    </w:r>
    <w:r>
      <w:fldChar w:fldCharType="separate"/>
    </w:r>
    <w:r w:rsidR="00473E18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472C" w:rsidRDefault="00D9472C">
      <w:pPr>
        <w:spacing w:after="0" w:line="240" w:lineRule="auto"/>
      </w:pPr>
      <w:r>
        <w:separator/>
      </w:r>
    </w:p>
  </w:footnote>
  <w:footnote w:type="continuationSeparator" w:id="0">
    <w:p w:rsidR="00D9472C" w:rsidRDefault="00D947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1D5E"/>
    <w:rsid w:val="00140FB7"/>
    <w:rsid w:val="0015074B"/>
    <w:rsid w:val="001E5425"/>
    <w:rsid w:val="0029639D"/>
    <w:rsid w:val="00304810"/>
    <w:rsid w:val="00326F90"/>
    <w:rsid w:val="003B5A17"/>
    <w:rsid w:val="004024E9"/>
    <w:rsid w:val="00473E18"/>
    <w:rsid w:val="004832AC"/>
    <w:rsid w:val="00690EFB"/>
    <w:rsid w:val="006E5E77"/>
    <w:rsid w:val="0078745B"/>
    <w:rsid w:val="008E2DFB"/>
    <w:rsid w:val="00905320"/>
    <w:rsid w:val="00A43FB1"/>
    <w:rsid w:val="00AA1D8D"/>
    <w:rsid w:val="00B34231"/>
    <w:rsid w:val="00B47730"/>
    <w:rsid w:val="00BB0FF2"/>
    <w:rsid w:val="00C85C68"/>
    <w:rsid w:val="00CB0664"/>
    <w:rsid w:val="00D9472C"/>
    <w:rsid w:val="00E00D49"/>
    <w:rsid w:val="00E45940"/>
    <w:rsid w:val="00E97CF9"/>
    <w:rsid w:val="00F763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327A86"/>
  <w14:defaultImageDpi w14:val="300"/>
  <w15:docId w15:val="{761BEEBA-5E23-4E74-8872-521CC58FD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54" w:lineRule="auto"/>
    </w:pPr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after="0" w:line="240" w:lineRule="auto"/>
    </w:pPr>
    <w:rPr>
      <w:rFonts w:ascii="DejaVu Sans Mono" w:hAnsi="DejaVu Sans Mono"/>
      <w:color w:val="000000"/>
      <w:sz w:val="17"/>
    </w:rPr>
  </w:style>
  <w:style w:type="character" w:styleId="HTML">
    <w:name w:val="HTML Code"/>
    <w:basedOn w:val="a2"/>
    <w:uiPriority w:val="99"/>
    <w:semiHidden/>
    <w:unhideWhenUsed/>
    <w:rsid w:val="004832AC"/>
    <w:rPr>
      <w:rFonts w:ascii="Courier New" w:eastAsia="Times New Roman" w:hAnsi="Courier New" w:cs="Courier New"/>
      <w:sz w:val="20"/>
      <w:szCs w:val="20"/>
    </w:rPr>
  </w:style>
  <w:style w:type="paragraph" w:styleId="aff8">
    <w:name w:val="Normal (Web)"/>
    <w:basedOn w:val="a1"/>
    <w:uiPriority w:val="99"/>
    <w:semiHidden/>
    <w:unhideWhenUsed/>
    <w:rsid w:val="00473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42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F2DE87-212A-41A7-81D4-8FD40430C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12</Pages>
  <Words>4157</Words>
  <Characters>23696</Characters>
  <Application>Microsoft Office Word</Application>
  <DocSecurity>0</DocSecurity>
  <Lines>197</Lines>
  <Paragraphs>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</vt:lpstr>
      <vt:lpstr/>
    </vt:vector>
  </TitlesOfParts>
  <Manager/>
  <Company/>
  <LinksUpToDate>false</LinksUpToDate>
  <CharactersWithSpaces>27798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</dc:title>
  <dc:subject>TRANSPORT-45585</dc:subject>
  <dc:creator>1</dc:creator>
  <cp:keywords/>
  <dc:description>generated by python-docx</dc:description>
  <cp:lastModifiedBy>1</cp:lastModifiedBy>
  <cp:revision>7</cp:revision>
  <dcterms:created xsi:type="dcterms:W3CDTF">2026-10-14T10:38:00Z</dcterms:created>
  <dcterms:modified xsi:type="dcterms:W3CDTF">2026-10-15T10:58:00Z</dcterms:modified>
  <cp:category/>
</cp:coreProperties>
</file>